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792"/>
      </w:tblGrid>
      <w:tr>
        <w:tc>
          <w:tcPr>
            <w:tcW w:type="dxa" w:w="9792"/>
            <w:tcMar>
              <w:top w:w="140" w:type="dxa"/>
              <w:bottom w:w="140" w:type="dxa"/>
              <w:left w:w="200" w:type="dxa"/>
              <w:right w:w="200" w:type="dxa"/>
            </w:tcMar>
            <w:shd w:fill="F8FAFC"/>
            <w:tcBorders>
              <w:top w:val="single" w:sz="18" w:space="0" w:color="1E293B"/>
              <w:left w:val="single" w:sz="6" w:space="0" w:color="CBD5E1"/>
              <w:bottom w:val="single" w:sz="6" w:space="0" w:color="CBD5E1"/>
              <w:right w:val="single" w:sz="6" w:space="0" w:color="CBD5E1"/>
            </w:tcBorders>
          </w:tcPr>
          <w:p>
            <w:pPr>
              <w:spacing w:before="0" w:after="40"/>
              <w:jc w:val="center"/>
            </w:pPr>
            <w:r>
              <w:rPr>
                <w:rFonts w:ascii="Calibri" w:hAnsi="Calibri"/>
                <w:b/>
                <w:color w:val="0F172A"/>
                <w:sz w:val="32"/>
              </w:rPr>
              <w:t>BHARAT ELECTRONICS LIMITED (BEL)</w:t>
            </w:r>
          </w:p>
          <w:p>
            <w:pPr>
              <w:spacing w:before="0" w:after="120"/>
              <w:jc w:val="center"/>
            </w:pPr>
            <w:r>
              <w:rPr>
                <w:rFonts w:ascii="Calibri" w:hAnsi="Calibri"/>
                <w:b/>
                <w:color w:val="1E3A5F"/>
                <w:sz w:val="25"/>
              </w:rPr>
              <w:t>Probationary Engineer (Electronics) — Question Paper</w:t>
            </w:r>
          </w:p>
          <w:p>
            <w:pPr>
              <w:spacing w:before="0" w:after="0"/>
              <w:jc w:val="center"/>
            </w:pPr>
            <w:r>
              <w:rPr>
                <w:rFonts w:ascii="Calibri" w:hAnsi="Calibri"/>
                <w:color w:val="475569"/>
                <w:sz w:val="20"/>
              </w:rPr>
              <w:t>Exam Date: 20 December 2025   •   Total Questions: 125   •   General Aptitude (12)  |  Reasoning (13)  |  Electronics Engineering (100)</w:t>
            </w:r>
          </w:p>
        </w:tc>
      </w:tr>
    </w:tbl>
    <w:p>
      <w:pPr>
        <w:spacing w:before="0" w:after="120" w:line="240" w:lineRule="auto"/>
      </w:pPr>
      <w:r>
        <w:rPr>
          <w:sz w:val="4"/>
        </w:rPr>
      </w:r>
    </w:p>
    <w:tbl>
      <w:tblPr>
        <w:tblW w:type="auto" w:w="0"/>
        <w:jc w:val="center"/>
        <w:tblLayout w:type="fixed"/>
        <w:tblLook w:firstColumn="1" w:firstRow="1" w:lastColumn="0" w:lastRow="0" w:noHBand="0" w:noVBand="1" w:val="04A0"/>
      </w:tblPr>
      <w:tblGrid>
        <w:gridCol w:w="9792"/>
      </w:tblGrid>
      <w:tr>
        <w:tc>
          <w:tcPr>
            <w:tcW w:type="dxa" w:w="9792"/>
            <w:tcMar>
              <w:top w:w="90" w:type="dxa"/>
              <w:bottom w:w="90" w:type="dxa"/>
              <w:left w:w="160" w:type="dxa"/>
              <w:right w:w="160" w:type="dxa"/>
            </w:tcMar>
            <w:shd w:fill="F1F5F9"/>
            <w:tcBorders>
              <w:top w:val="single" w:sz="4" w:space="0" w:color="CBD5E1"/>
              <w:left w:val="single" w:sz="24" w:space="0" w:color="1E293B"/>
              <w:bottom w:val="single" w:sz="4" w:space="0" w:color="CBD5E1"/>
              <w:right w:val="single" w:sz="4" w:space="0" w:color="CBD5E1"/>
            </w:tcBorders>
          </w:tcPr>
          <w:p>
            <w:pPr>
              <w:keepNext/>
              <w:spacing w:before="0" w:after="0"/>
            </w:pPr>
            <w:r>
              <w:rPr>
                <w:rFonts w:ascii="Calibri" w:hAnsi="Calibri"/>
                <w:b/>
                <w:color w:val="0F172A"/>
                <w:sz w:val="24"/>
              </w:rPr>
              <w:t xml:space="preserve">SECTION I: GENERAL APTITUDE   </w:t>
            </w:r>
            <w:r>
              <w:rPr>
                <w:rFonts w:ascii="Calibri" w:hAnsi="Calibri"/>
                <w:color w:val="475569"/>
                <w:sz w:val="21"/>
              </w:rPr>
              <w:t>(Questions Q.1 – Q.12)</w:t>
            </w:r>
          </w:p>
        </w:tc>
      </w:tr>
    </w:tbl>
    <w:p>
      <w:pPr>
        <w:keepNext/>
        <w:spacing w:before="0" w:after="10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Q.1   </w:t>
            </w:r>
            <w:r>
              <w:rPr>
                <w:rFonts w:ascii="Calibri" w:hAnsi="Calibri"/>
                <w:b w:val="0"/>
                <w:color w:val="0F172A"/>
                <w:sz w:val="22"/>
              </w:rPr>
              <w:t>If 30 workers earn ₹4,000 in 3 days, how much (in ₹) will 54 workers earn in 6 days?</w:t>
            </w:r>
          </w:p>
        </w:tc>
      </w:tr>
      <w:tr>
        <w:trPr>
          <w:cantSplit/>
        </w:trPr>
        <w:tc>
          <w:tcPr>
            <w:tcW w:type="dxa" w:w="9792"/>
            <w:tcMar>
              <w:top w:w="80" w:type="dxa"/>
              <w:bottom w:w="80" w:type="dxa"/>
              <w:left w:w="150" w:type="dxa"/>
              <w:right w:w="150" w:type="dxa"/>
            </w:tcMar>
            <w:shd w:fill="F8FAFC"/>
          </w:tcPr>
          <w:p>
            <w:pPr>
              <w:tabs>
                <w:tab w:pos="4968" w:val="left"/>
              </w:tabs>
              <w:spacing w:before="0" w:after="0" w:line="276" w:lineRule="auto"/>
              <w:ind w:left="547"/>
            </w:pPr>
            <w:r>
              <w:rPr>
                <w:rFonts w:ascii="Calibri" w:hAnsi="Calibri"/>
                <w:b/>
                <w:color w:val="1E3A5F"/>
                <w:sz w:val="21"/>
              </w:rPr>
              <w:t xml:space="preserve">(A)  </w:t>
            </w:r>
            <w:r>
              <w:rPr>
                <w:rFonts w:ascii="Calibri" w:hAnsi="Calibri"/>
                <w:b w:val="0"/>
                <w:color w:val="0F172A"/>
                <w:sz w:val="21"/>
              </w:rPr>
              <w:t>₹14,150</w:t>
            </w:r>
            <w:r>
              <w:tab/>
            </w:r>
            <w:r>
              <w:rPr>
                <w:rFonts w:ascii="Calibri" w:hAnsi="Calibri"/>
                <w:b/>
                <w:color w:val="1E3A5F"/>
                <w:sz w:val="21"/>
              </w:rPr>
              <w:t xml:space="preserve">(B)  </w:t>
            </w:r>
            <w:r>
              <w:rPr>
                <w:rFonts w:ascii="Calibri" w:hAnsi="Calibri"/>
                <w:b w:val="0"/>
                <w:color w:val="0F172A"/>
                <w:sz w:val="21"/>
              </w:rPr>
              <w:t>₹13,900</w:t>
            </w:r>
          </w:p>
          <w:p>
            <w:pPr>
              <w:tabs>
                <w:tab w:pos="4968" w:val="left"/>
              </w:tabs>
              <w:spacing w:before="60" w:after="0" w:line="276" w:lineRule="auto"/>
              <w:ind w:left="547"/>
            </w:pPr>
            <w:r>
              <w:rPr>
                <w:rFonts w:ascii="Calibri" w:hAnsi="Calibri"/>
                <w:b/>
                <w:color w:val="1E3A5F"/>
                <w:sz w:val="21"/>
              </w:rPr>
              <w:t xml:space="preserve">(C)  </w:t>
            </w:r>
            <w:r>
              <w:rPr>
                <w:rFonts w:ascii="Calibri" w:hAnsi="Calibri"/>
                <w:b w:val="0"/>
                <w:color w:val="0F172A"/>
                <w:sz w:val="21"/>
              </w:rPr>
              <w:t>₹14,600</w:t>
            </w:r>
            <w:r>
              <w:tab/>
            </w:r>
            <w:r>
              <w:rPr>
                <w:rFonts w:ascii="Calibri" w:hAnsi="Calibri"/>
                <w:b/>
                <w:color w:val="1E3A5F"/>
                <w:sz w:val="21"/>
              </w:rPr>
              <w:t xml:space="preserve">(D)  </w:t>
            </w:r>
            <w:r>
              <w:rPr>
                <w:rFonts w:ascii="Calibri" w:hAnsi="Calibri"/>
                <w:b w:val="0"/>
                <w:color w:val="0F172A"/>
                <w:sz w:val="21"/>
              </w:rPr>
              <w:t>₹14,400</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Q.2   </w:t>
            </w:r>
            <w:r>
              <w:rPr>
                <w:rFonts w:ascii="Calibri" w:hAnsi="Calibri"/>
                <w:b w:val="0"/>
                <w:color w:val="0F172A"/>
                <w:sz w:val="22"/>
              </w:rPr>
              <w:t>During a sale, 44% of the goods are sold at a profit of 28%, 25% of the remaining goods are sold at a profit of 48%, and the rest are sold at a loss of 13%. All items have the same cost price. If there is an overall profit of x%, then what is the value of x?</w:t>
            </w:r>
          </w:p>
        </w:tc>
      </w:tr>
      <w:tr>
        <w:trPr>
          <w:cantSplit/>
        </w:trPr>
        <w:tc>
          <w:tcPr>
            <w:tcW w:type="dxa" w:w="9792"/>
            <w:tcMar>
              <w:top w:w="80" w:type="dxa"/>
              <w:bottom w:w="80" w:type="dxa"/>
              <w:left w:w="150" w:type="dxa"/>
              <w:right w:w="150" w:type="dxa"/>
            </w:tcMar>
            <w:shd w:fill="F8FAFC"/>
          </w:tcPr>
          <w:p>
            <w:pPr>
              <w:tabs>
                <w:tab w:pos="4968" w:val="left"/>
              </w:tabs>
              <w:spacing w:before="0" w:after="0" w:line="276" w:lineRule="auto"/>
              <w:ind w:left="547"/>
            </w:pPr>
            <w:r>
              <w:rPr>
                <w:rFonts w:ascii="Calibri" w:hAnsi="Calibri"/>
                <w:b/>
                <w:color w:val="1E3A5F"/>
                <w:sz w:val="21"/>
              </w:rPr>
              <w:t xml:space="preserve">(A)  </w:t>
            </w:r>
            <w:r>
              <w:rPr>
                <w:rFonts w:ascii="Calibri" w:hAnsi="Calibri"/>
                <w:b w:val="0"/>
                <w:color w:val="0F172A"/>
                <w:sz w:val="21"/>
              </w:rPr>
              <w:t>19.29</w:t>
            </w:r>
            <w:r>
              <w:tab/>
            </w:r>
            <w:r>
              <w:rPr>
                <w:rFonts w:ascii="Calibri" w:hAnsi="Calibri"/>
                <w:b/>
                <w:color w:val="1E3A5F"/>
                <w:sz w:val="21"/>
              </w:rPr>
              <w:t xml:space="preserve">(B)  </w:t>
            </w:r>
            <w:r>
              <w:rPr>
                <w:rFonts w:ascii="Calibri" w:hAnsi="Calibri"/>
                <w:b w:val="0"/>
                <w:color w:val="0F172A"/>
                <w:sz w:val="21"/>
              </w:rPr>
              <w:t>15.38</w:t>
            </w:r>
          </w:p>
          <w:p>
            <w:pPr>
              <w:tabs>
                <w:tab w:pos="4968" w:val="left"/>
              </w:tabs>
              <w:spacing w:before="60" w:after="0" w:line="276" w:lineRule="auto"/>
              <w:ind w:left="547"/>
            </w:pPr>
            <w:r>
              <w:rPr>
                <w:rFonts w:ascii="Calibri" w:hAnsi="Calibri"/>
                <w:b/>
                <w:color w:val="1E3A5F"/>
                <w:sz w:val="21"/>
              </w:rPr>
              <w:t xml:space="preserve">(C)  </w:t>
            </w:r>
            <w:r>
              <w:rPr>
                <w:rFonts w:ascii="Calibri" w:hAnsi="Calibri"/>
                <w:b w:val="0"/>
                <w:color w:val="0F172A"/>
                <w:sz w:val="21"/>
              </w:rPr>
              <w:t>20.29</w:t>
            </w:r>
            <w:r>
              <w:tab/>
            </w:r>
            <w:r>
              <w:rPr>
                <w:rFonts w:ascii="Calibri" w:hAnsi="Calibri"/>
                <w:b/>
                <w:color w:val="1E3A5F"/>
                <w:sz w:val="21"/>
              </w:rPr>
              <w:t xml:space="preserve">(D)  </w:t>
            </w:r>
            <w:r>
              <w:rPr>
                <w:rFonts w:ascii="Calibri" w:hAnsi="Calibri"/>
                <w:b w:val="0"/>
                <w:color w:val="0F172A"/>
                <w:sz w:val="21"/>
              </w:rPr>
              <w:t>13.58</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Q.3   </w:t>
            </w:r>
            <w:r>
              <w:rPr>
                <w:rFonts w:ascii="Calibri" w:hAnsi="Calibri"/>
                <w:b w:val="0"/>
                <w:color w:val="0F172A"/>
                <w:sz w:val="22"/>
              </w:rPr>
              <w:t>A scooter travelling at two-third of its actual speed covers 66 km in 1 hr 6 mins. Find the actual speed of the scooter.</w:t>
            </w:r>
          </w:p>
        </w:tc>
      </w:tr>
      <w:tr>
        <w:trPr>
          <w:cantSplit/>
        </w:trPr>
        <w:tc>
          <w:tcPr>
            <w:tcW w:type="dxa" w:w="9792"/>
            <w:tcMar>
              <w:top w:w="80" w:type="dxa"/>
              <w:bottom w:w="80" w:type="dxa"/>
              <w:left w:w="150" w:type="dxa"/>
              <w:right w:w="150" w:type="dxa"/>
            </w:tcMar>
            <w:shd w:fill="F8FAFC"/>
          </w:tcPr>
          <w:p>
            <w:pPr>
              <w:tabs>
                <w:tab w:pos="4968" w:val="left"/>
              </w:tabs>
              <w:spacing w:before="0" w:after="0" w:line="276" w:lineRule="auto"/>
              <w:ind w:left="547"/>
            </w:pPr>
            <w:r>
              <w:rPr>
                <w:rFonts w:ascii="Calibri" w:hAnsi="Calibri"/>
                <w:b/>
                <w:color w:val="1E3A5F"/>
                <w:sz w:val="21"/>
              </w:rPr>
              <w:t xml:space="preserve">(A)  </w:t>
            </w:r>
            <w:r>
              <w:rPr>
                <w:rFonts w:ascii="Calibri" w:hAnsi="Calibri"/>
                <w:b w:val="0"/>
                <w:color w:val="0F172A"/>
                <w:sz w:val="21"/>
              </w:rPr>
              <w:t>80 km/hr</w:t>
            </w:r>
            <w:r>
              <w:tab/>
            </w:r>
            <w:r>
              <w:rPr>
                <w:rFonts w:ascii="Calibri" w:hAnsi="Calibri"/>
                <w:b/>
                <w:color w:val="1E3A5F"/>
                <w:sz w:val="21"/>
              </w:rPr>
              <w:t xml:space="preserve">(B)  </w:t>
            </w:r>
            <w:r>
              <w:rPr>
                <w:rFonts w:ascii="Calibri" w:hAnsi="Calibri"/>
                <w:b w:val="0"/>
                <w:color w:val="0F172A"/>
                <w:sz w:val="21"/>
              </w:rPr>
              <w:t>75 km/hr</w:t>
            </w:r>
          </w:p>
          <w:p>
            <w:pPr>
              <w:tabs>
                <w:tab w:pos="4968" w:val="left"/>
              </w:tabs>
              <w:spacing w:before="60" w:after="0" w:line="276" w:lineRule="auto"/>
              <w:ind w:left="547"/>
            </w:pPr>
            <w:r>
              <w:rPr>
                <w:rFonts w:ascii="Calibri" w:hAnsi="Calibri"/>
                <w:b/>
                <w:color w:val="1E3A5F"/>
                <w:sz w:val="21"/>
              </w:rPr>
              <w:t xml:space="preserve">(C)  </w:t>
            </w:r>
            <w:r>
              <w:rPr>
                <w:rFonts w:ascii="Calibri" w:hAnsi="Calibri"/>
                <w:b w:val="0"/>
                <w:color w:val="0F172A"/>
                <w:sz w:val="21"/>
              </w:rPr>
              <w:t>90 km/hr</w:t>
            </w:r>
            <w:r>
              <w:tab/>
            </w:r>
            <w:r>
              <w:rPr>
                <w:rFonts w:ascii="Calibri" w:hAnsi="Calibri"/>
                <w:b/>
                <w:color w:val="1E3A5F"/>
                <w:sz w:val="21"/>
              </w:rPr>
              <w:t xml:space="preserve">(D)  </w:t>
            </w:r>
            <w:r>
              <w:rPr>
                <w:rFonts w:ascii="Calibri" w:hAnsi="Calibri"/>
                <w:b w:val="0"/>
                <w:color w:val="0F172A"/>
                <w:sz w:val="21"/>
              </w:rPr>
              <w:t>96 km/hr</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Q.4   </w:t>
            </w:r>
            <w:r>
              <w:rPr>
                <w:rFonts w:ascii="Calibri" w:hAnsi="Calibri"/>
                <w:b w:val="0"/>
                <w:color w:val="0F172A"/>
                <w:sz w:val="22"/>
              </w:rPr>
              <w:t>X varies inversely as Y and Y varies inversely as Z. In a particular case, X = 1/5 and Z = 1/10. What will be the value of X, when Z = 8?</w:t>
            </w:r>
          </w:p>
        </w:tc>
      </w:tr>
      <w:tr>
        <w:trPr>
          <w:cantSplit/>
        </w:trPr>
        <w:tc>
          <w:tcPr>
            <w:tcW w:type="dxa" w:w="9792"/>
            <w:tcMar>
              <w:top w:w="80" w:type="dxa"/>
              <w:bottom w:w="80" w:type="dxa"/>
              <w:left w:w="150" w:type="dxa"/>
              <w:right w:w="150" w:type="dxa"/>
            </w:tcMar>
            <w:shd w:fill="F8FAFC"/>
          </w:tcPr>
          <w:p>
            <w:pPr>
              <w:tabs>
                <w:tab w:pos="4968" w:val="left"/>
              </w:tabs>
              <w:spacing w:before="0" w:after="0" w:line="276" w:lineRule="auto"/>
              <w:ind w:left="547"/>
            </w:pPr>
            <w:r>
              <w:rPr>
                <w:rFonts w:ascii="Calibri" w:hAnsi="Calibri"/>
                <w:b/>
                <w:color w:val="1E3A5F"/>
                <w:sz w:val="21"/>
              </w:rPr>
              <w:t xml:space="preserve">(A)  </w:t>
            </w:r>
            <w:r>
              <w:rPr>
                <w:rFonts w:ascii="Calibri" w:hAnsi="Calibri"/>
                <w:b w:val="0"/>
                <w:color w:val="0F172A"/>
                <w:sz w:val="21"/>
              </w:rPr>
              <w:t>15</w:t>
            </w:r>
            <w:r>
              <w:tab/>
            </w:r>
            <w:r>
              <w:rPr>
                <w:rFonts w:ascii="Calibri" w:hAnsi="Calibri"/>
                <w:b/>
                <w:color w:val="1E3A5F"/>
                <w:sz w:val="21"/>
              </w:rPr>
              <w:t xml:space="preserve">(B)  </w:t>
            </w:r>
            <w:r>
              <w:rPr>
                <w:rFonts w:ascii="Calibri" w:hAnsi="Calibri"/>
                <w:b w:val="0"/>
                <w:color w:val="0F172A"/>
                <w:sz w:val="21"/>
              </w:rPr>
              <w:t>16</w:t>
            </w:r>
          </w:p>
          <w:p>
            <w:pPr>
              <w:tabs>
                <w:tab w:pos="4968" w:val="left"/>
              </w:tabs>
              <w:spacing w:before="60" w:after="0" w:line="276" w:lineRule="auto"/>
              <w:ind w:left="547"/>
            </w:pPr>
            <w:r>
              <w:rPr>
                <w:rFonts w:ascii="Calibri" w:hAnsi="Calibri"/>
                <w:b/>
                <w:color w:val="1E3A5F"/>
                <w:sz w:val="21"/>
              </w:rPr>
              <w:t xml:space="preserve">(C)  </w:t>
            </w:r>
            <w:r>
              <w:rPr>
                <w:rFonts w:ascii="Calibri" w:hAnsi="Calibri"/>
                <w:b w:val="0"/>
                <w:color w:val="0F172A"/>
                <w:sz w:val="21"/>
              </w:rPr>
              <w:t>19</w:t>
            </w:r>
            <w:r>
              <w:tab/>
            </w:r>
            <w:r>
              <w:rPr>
                <w:rFonts w:ascii="Calibri" w:hAnsi="Calibri"/>
                <w:b/>
                <w:color w:val="1E3A5F"/>
                <w:sz w:val="21"/>
              </w:rPr>
              <w:t xml:space="preserve">(D)  </w:t>
            </w:r>
            <w:r>
              <w:rPr>
                <w:rFonts w:ascii="Calibri" w:hAnsi="Calibri"/>
                <w:b w:val="0"/>
                <w:color w:val="0F172A"/>
                <w:sz w:val="21"/>
              </w:rPr>
              <w:t>17</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Q.5   </w:t>
            </w:r>
            <w:r>
              <w:rPr>
                <w:rFonts w:ascii="Calibri" w:hAnsi="Calibri"/>
                <w:b w:val="0"/>
                <w:color w:val="0F172A"/>
                <w:sz w:val="22"/>
              </w:rPr>
              <w:t>The sum of two numbers is 49, and their LCM is 70. The two numbers are:</w:t>
            </w:r>
          </w:p>
        </w:tc>
      </w:tr>
      <w:tr>
        <w:trPr>
          <w:cantSplit/>
        </w:trPr>
        <w:tc>
          <w:tcPr>
            <w:tcW w:type="dxa" w:w="9792"/>
            <w:tcMar>
              <w:top w:w="80" w:type="dxa"/>
              <w:bottom w:w="80" w:type="dxa"/>
              <w:left w:w="150" w:type="dxa"/>
              <w:right w:w="150" w:type="dxa"/>
            </w:tcMar>
            <w:shd w:fill="F8FAFC"/>
          </w:tcPr>
          <w:p>
            <w:pPr>
              <w:tabs>
                <w:tab w:pos="4968" w:val="left"/>
              </w:tabs>
              <w:spacing w:before="0" w:after="0" w:line="276" w:lineRule="auto"/>
              <w:ind w:left="547"/>
            </w:pPr>
            <w:r>
              <w:rPr>
                <w:rFonts w:ascii="Calibri" w:hAnsi="Calibri"/>
                <w:b/>
                <w:color w:val="1E3A5F"/>
                <w:sz w:val="21"/>
              </w:rPr>
              <w:t xml:space="preserve">(A)  </w:t>
            </w:r>
            <w:r>
              <w:rPr>
                <w:rFonts w:ascii="Calibri" w:hAnsi="Calibri"/>
                <w:b w:val="0"/>
                <w:color w:val="0F172A"/>
                <w:sz w:val="21"/>
              </w:rPr>
              <w:t>19, 30</w:t>
            </w:r>
            <w:r>
              <w:tab/>
            </w:r>
            <w:r>
              <w:rPr>
                <w:rFonts w:ascii="Calibri" w:hAnsi="Calibri"/>
                <w:b/>
                <w:color w:val="1E3A5F"/>
                <w:sz w:val="21"/>
              </w:rPr>
              <w:t xml:space="preserve">(B)  </w:t>
            </w:r>
            <w:r>
              <w:rPr>
                <w:rFonts w:ascii="Calibri" w:hAnsi="Calibri"/>
                <w:b w:val="0"/>
                <w:color w:val="0F172A"/>
                <w:sz w:val="21"/>
              </w:rPr>
              <w:t>14, 35</w:t>
            </w:r>
          </w:p>
          <w:p>
            <w:pPr>
              <w:tabs>
                <w:tab w:pos="4968" w:val="left"/>
              </w:tabs>
              <w:spacing w:before="60" w:after="0" w:line="276" w:lineRule="auto"/>
              <w:ind w:left="547"/>
            </w:pPr>
            <w:r>
              <w:rPr>
                <w:rFonts w:ascii="Calibri" w:hAnsi="Calibri"/>
                <w:b/>
                <w:color w:val="1E3A5F"/>
                <w:sz w:val="21"/>
              </w:rPr>
              <w:t xml:space="preserve">(C)  </w:t>
            </w:r>
            <w:r>
              <w:rPr>
                <w:rFonts w:ascii="Calibri" w:hAnsi="Calibri"/>
                <w:b w:val="0"/>
                <w:color w:val="0F172A"/>
                <w:sz w:val="21"/>
              </w:rPr>
              <w:t>12, 37</w:t>
            </w:r>
            <w:r>
              <w:tab/>
            </w:r>
            <w:r>
              <w:rPr>
                <w:rFonts w:ascii="Calibri" w:hAnsi="Calibri"/>
                <w:b/>
                <w:color w:val="1E3A5F"/>
                <w:sz w:val="21"/>
              </w:rPr>
              <w:t xml:space="preserve">(D)  </w:t>
            </w:r>
            <w:r>
              <w:rPr>
                <w:rFonts w:ascii="Calibri" w:hAnsi="Calibri"/>
                <w:b w:val="0"/>
                <w:color w:val="0F172A"/>
                <w:sz w:val="21"/>
              </w:rPr>
              <w:t>7, 42</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Q.6   </w:t>
            </w:r>
            <w:r>
              <w:rPr>
                <w:rFonts w:ascii="Calibri" w:hAnsi="Calibri"/>
                <w:b w:val="0"/>
                <w:color w:val="0F172A"/>
                <w:sz w:val="22"/>
              </w:rPr>
              <w:t>The LCM of the numbers 18, 78 and 49 is:</w:t>
            </w:r>
          </w:p>
        </w:tc>
      </w:tr>
      <w:tr>
        <w:trPr>
          <w:cantSplit/>
        </w:trPr>
        <w:tc>
          <w:tcPr>
            <w:tcW w:type="dxa" w:w="9792"/>
            <w:tcMar>
              <w:top w:w="80" w:type="dxa"/>
              <w:bottom w:w="80" w:type="dxa"/>
              <w:left w:w="150" w:type="dxa"/>
              <w:right w:w="150" w:type="dxa"/>
            </w:tcMar>
            <w:shd w:fill="F8FAFC"/>
          </w:tcPr>
          <w:p>
            <w:pPr>
              <w:tabs>
                <w:tab w:pos="4968" w:val="left"/>
              </w:tabs>
              <w:spacing w:before="0" w:after="0" w:line="276" w:lineRule="auto"/>
              <w:ind w:left="547"/>
            </w:pPr>
            <w:r>
              <w:rPr>
                <w:rFonts w:ascii="Calibri" w:hAnsi="Calibri"/>
                <w:b/>
                <w:color w:val="1E3A5F"/>
                <w:sz w:val="21"/>
              </w:rPr>
              <w:t xml:space="preserve">(A)  </w:t>
            </w:r>
            <w:r>
              <w:rPr>
                <w:rFonts w:ascii="Calibri" w:hAnsi="Calibri"/>
                <w:b w:val="0"/>
                <w:color w:val="0F172A"/>
                <w:sz w:val="21"/>
              </w:rPr>
              <w:t>11466</w:t>
            </w:r>
            <w:r>
              <w:tab/>
            </w:r>
            <w:r>
              <w:rPr>
                <w:rFonts w:ascii="Calibri" w:hAnsi="Calibri"/>
                <w:b/>
                <w:color w:val="1E3A5F"/>
                <w:sz w:val="21"/>
              </w:rPr>
              <w:t xml:space="preserve">(B)  </w:t>
            </w:r>
            <w:r>
              <w:rPr>
                <w:rFonts w:ascii="Calibri" w:hAnsi="Calibri"/>
                <w:b w:val="0"/>
                <w:color w:val="0F172A"/>
                <w:sz w:val="21"/>
              </w:rPr>
              <w:t>11526</w:t>
            </w:r>
          </w:p>
          <w:p>
            <w:pPr>
              <w:tabs>
                <w:tab w:pos="4968" w:val="left"/>
              </w:tabs>
              <w:spacing w:before="60" w:after="0" w:line="276" w:lineRule="auto"/>
              <w:ind w:left="547"/>
            </w:pPr>
            <w:r>
              <w:rPr>
                <w:rFonts w:ascii="Calibri" w:hAnsi="Calibri"/>
                <w:b/>
                <w:color w:val="1E3A5F"/>
                <w:sz w:val="21"/>
              </w:rPr>
              <w:t xml:space="preserve">(C)  </w:t>
            </w:r>
            <w:r>
              <w:rPr>
                <w:rFonts w:ascii="Calibri" w:hAnsi="Calibri"/>
                <w:b w:val="0"/>
                <w:color w:val="0F172A"/>
                <w:sz w:val="21"/>
              </w:rPr>
              <w:t>11486</w:t>
            </w:r>
            <w:r>
              <w:tab/>
            </w:r>
            <w:r>
              <w:rPr>
                <w:rFonts w:ascii="Calibri" w:hAnsi="Calibri"/>
                <w:b/>
                <w:color w:val="1E3A5F"/>
                <w:sz w:val="21"/>
              </w:rPr>
              <w:t xml:space="preserve">(D)  </w:t>
            </w:r>
            <w:r>
              <w:rPr>
                <w:rFonts w:ascii="Calibri" w:hAnsi="Calibri"/>
                <w:b w:val="0"/>
                <w:color w:val="0F172A"/>
                <w:sz w:val="21"/>
              </w:rPr>
              <w:t>11506</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Q.7   </w:t>
            </w:r>
            <w:r>
              <w:rPr>
                <w:rFonts w:ascii="Calibri" w:hAnsi="Calibri"/>
                <w:b w:val="0"/>
                <w:color w:val="0F172A"/>
                <w:sz w:val="22"/>
              </w:rPr>
              <w:t>A class of 75 students took a Physics test. 22 students had an average score of 90. The other students had an average score of 70. What is the average score (rounded off to one decimal place) of the whole class?</w:t>
            </w:r>
          </w:p>
        </w:tc>
      </w:tr>
      <w:tr>
        <w:trPr>
          <w:cantSplit/>
        </w:trPr>
        <w:tc>
          <w:tcPr>
            <w:tcW w:type="dxa" w:w="9792"/>
            <w:tcMar>
              <w:top w:w="80" w:type="dxa"/>
              <w:bottom w:w="80" w:type="dxa"/>
              <w:left w:w="150" w:type="dxa"/>
              <w:right w:w="150" w:type="dxa"/>
            </w:tcMar>
            <w:shd w:fill="F8FAFC"/>
          </w:tcPr>
          <w:p>
            <w:pPr>
              <w:tabs>
                <w:tab w:pos="4968" w:val="left"/>
              </w:tabs>
              <w:spacing w:before="0" w:after="0" w:line="276" w:lineRule="auto"/>
              <w:ind w:left="547"/>
            </w:pPr>
            <w:r>
              <w:rPr>
                <w:rFonts w:ascii="Calibri" w:hAnsi="Calibri"/>
                <w:b/>
                <w:color w:val="1E3A5F"/>
                <w:sz w:val="21"/>
              </w:rPr>
              <w:t xml:space="preserve">(A)  </w:t>
            </w:r>
            <w:r>
              <w:rPr>
                <w:rFonts w:ascii="Calibri" w:hAnsi="Calibri"/>
                <w:b w:val="0"/>
                <w:color w:val="0F172A"/>
                <w:sz w:val="21"/>
              </w:rPr>
              <w:t>73.6</w:t>
            </w:r>
            <w:r>
              <w:tab/>
            </w:r>
            <w:r>
              <w:rPr>
                <w:rFonts w:ascii="Calibri" w:hAnsi="Calibri"/>
                <w:b/>
                <w:color w:val="1E3A5F"/>
                <w:sz w:val="21"/>
              </w:rPr>
              <w:t xml:space="preserve">(B)  </w:t>
            </w:r>
            <w:r>
              <w:rPr>
                <w:rFonts w:ascii="Calibri" w:hAnsi="Calibri"/>
                <w:b w:val="0"/>
                <w:color w:val="0F172A"/>
                <w:sz w:val="21"/>
              </w:rPr>
              <w:t>75.9</w:t>
            </w:r>
          </w:p>
          <w:p>
            <w:pPr>
              <w:tabs>
                <w:tab w:pos="4968" w:val="left"/>
              </w:tabs>
              <w:spacing w:before="60" w:after="0" w:line="276" w:lineRule="auto"/>
              <w:ind w:left="547"/>
            </w:pPr>
            <w:r>
              <w:rPr>
                <w:rFonts w:ascii="Calibri" w:hAnsi="Calibri"/>
                <w:b/>
                <w:color w:val="1E3A5F"/>
                <w:sz w:val="21"/>
              </w:rPr>
              <w:t xml:space="preserve">(C)  </w:t>
            </w:r>
            <w:r>
              <w:rPr>
                <w:rFonts w:ascii="Calibri" w:hAnsi="Calibri"/>
                <w:b w:val="0"/>
                <w:color w:val="0F172A"/>
                <w:sz w:val="21"/>
              </w:rPr>
              <w:t>83.1</w:t>
            </w:r>
            <w:r>
              <w:tab/>
            </w:r>
            <w:r>
              <w:rPr>
                <w:rFonts w:ascii="Calibri" w:hAnsi="Calibri"/>
                <w:b/>
                <w:color w:val="1E3A5F"/>
                <w:sz w:val="21"/>
              </w:rPr>
              <w:t xml:space="preserve">(D)  </w:t>
            </w:r>
            <w:r>
              <w:rPr>
                <w:rFonts w:ascii="Calibri" w:hAnsi="Calibri"/>
                <w:b w:val="0"/>
                <w:color w:val="0F172A"/>
                <w:sz w:val="21"/>
              </w:rPr>
              <w:t>72.3</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Q.8   </w:t>
            </w:r>
            <w:r>
              <w:rPr>
                <w:rFonts w:ascii="Calibri" w:hAnsi="Calibri"/>
                <w:b w:val="0"/>
                <w:color w:val="0F172A"/>
                <w:sz w:val="22"/>
              </w:rPr>
              <w:t>The ratio of the heights of a right circular cone and a right circular cylinder is 8 : 3, and the ratio of the radii of their bases is 9 : 2. If the volume of the cylinder is 792 cm</w:t>
            </w:r>
            <w:r>
              <w:rPr>
                <w:rFonts w:ascii="Calibri" w:hAnsi="Calibri"/>
                <w:b w:val="0"/>
                <w:color w:val="0F172A"/>
                <w:sz w:val="22"/>
                <w:vertAlign w:val="superscript"/>
              </w:rPr>
              <w:t>3</w:t>
            </w:r>
            <w:r>
              <w:rPr>
                <w:rFonts w:ascii="Calibri" w:hAnsi="Calibri"/>
                <w:b w:val="0"/>
                <w:color w:val="0F172A"/>
                <w:sz w:val="22"/>
              </w:rPr>
              <w:t>, then the volume (in cm</w:t>
            </w:r>
            <w:r>
              <w:rPr>
                <w:rFonts w:ascii="Calibri" w:hAnsi="Calibri"/>
                <w:b w:val="0"/>
                <w:color w:val="0F172A"/>
                <w:sz w:val="22"/>
                <w:vertAlign w:val="superscript"/>
              </w:rPr>
              <w:t>3</w:t>
            </w:r>
            <w:r>
              <w:rPr>
                <w:rFonts w:ascii="Calibri" w:hAnsi="Calibri"/>
                <w:b w:val="0"/>
                <w:color w:val="0F172A"/>
                <w:sz w:val="22"/>
              </w:rPr>
              <w:t>) of the cone is:</w:t>
            </w:r>
          </w:p>
        </w:tc>
      </w:tr>
      <w:tr>
        <w:trPr>
          <w:cantSplit/>
        </w:trPr>
        <w:tc>
          <w:tcPr>
            <w:tcW w:type="dxa" w:w="9792"/>
            <w:tcMar>
              <w:top w:w="80" w:type="dxa"/>
              <w:bottom w:w="80" w:type="dxa"/>
              <w:left w:w="150" w:type="dxa"/>
              <w:right w:w="150" w:type="dxa"/>
            </w:tcMar>
            <w:shd w:fill="F8FAFC"/>
          </w:tcPr>
          <w:p>
            <w:pPr>
              <w:tabs>
                <w:tab w:pos="4968" w:val="left"/>
              </w:tabs>
              <w:spacing w:before="0" w:after="0" w:line="276" w:lineRule="auto"/>
              <w:ind w:left="547"/>
            </w:pPr>
            <w:r>
              <w:rPr>
                <w:rFonts w:ascii="Calibri" w:hAnsi="Calibri"/>
                <w:b/>
                <w:color w:val="1E3A5F"/>
                <w:sz w:val="21"/>
              </w:rPr>
              <w:t xml:space="preserve">(A)  </w:t>
            </w:r>
            <w:r>
              <w:rPr>
                <w:rFonts w:ascii="Calibri" w:hAnsi="Calibri"/>
                <w:b w:val="0"/>
                <w:color w:val="0F172A"/>
                <w:sz w:val="21"/>
              </w:rPr>
              <w:t>14246</w:t>
            </w:r>
            <w:r>
              <w:tab/>
            </w:r>
            <w:r>
              <w:rPr>
                <w:rFonts w:ascii="Calibri" w:hAnsi="Calibri"/>
                <w:b/>
                <w:color w:val="1E3A5F"/>
                <w:sz w:val="21"/>
              </w:rPr>
              <w:t xml:space="preserve">(B)  </w:t>
            </w:r>
            <w:r>
              <w:rPr>
                <w:rFonts w:ascii="Calibri" w:hAnsi="Calibri"/>
                <w:b w:val="0"/>
                <w:color w:val="0F172A"/>
                <w:sz w:val="21"/>
              </w:rPr>
              <w:t>14256</w:t>
            </w:r>
          </w:p>
          <w:p>
            <w:pPr>
              <w:tabs>
                <w:tab w:pos="4968" w:val="left"/>
              </w:tabs>
              <w:spacing w:before="60" w:after="0" w:line="276" w:lineRule="auto"/>
              <w:ind w:left="547"/>
            </w:pPr>
            <w:r>
              <w:rPr>
                <w:rFonts w:ascii="Calibri" w:hAnsi="Calibri"/>
                <w:b/>
                <w:color w:val="1E3A5F"/>
                <w:sz w:val="21"/>
              </w:rPr>
              <w:t xml:space="preserve">(C)  </w:t>
            </w:r>
            <w:r>
              <w:rPr>
                <w:rFonts w:ascii="Calibri" w:hAnsi="Calibri"/>
                <w:b w:val="0"/>
                <w:color w:val="0F172A"/>
                <w:sz w:val="21"/>
              </w:rPr>
              <w:t>14249</w:t>
            </w:r>
            <w:r>
              <w:tab/>
            </w:r>
            <w:r>
              <w:rPr>
                <w:rFonts w:ascii="Calibri" w:hAnsi="Calibri"/>
                <w:b/>
                <w:color w:val="1E3A5F"/>
                <w:sz w:val="21"/>
              </w:rPr>
              <w:t xml:space="preserve">(D)  </w:t>
            </w:r>
            <w:r>
              <w:rPr>
                <w:rFonts w:ascii="Calibri" w:hAnsi="Calibri"/>
                <w:b w:val="0"/>
                <w:color w:val="0F172A"/>
                <w:sz w:val="21"/>
              </w:rPr>
              <w:t>14257</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Q.9   </w:t>
            </w:r>
            <w:r>
              <w:rPr>
                <w:rFonts w:ascii="Calibri" w:hAnsi="Calibri"/>
                <w:b w:val="0"/>
                <w:color w:val="0F172A"/>
                <w:sz w:val="22"/>
              </w:rPr>
              <w:t>The cost of a washing machine is 40% less than the cost of a TV. If the cost of the washing machine increases by 73% and that of the TV decreases by 67%, then what is the percentage change in the total cost of 5 washing machines and 2 TVs?</w:t>
            </w:r>
          </w:p>
        </w:tc>
      </w:tr>
      <w:tr>
        <w:trPr>
          <w:cantSplit/>
        </w:trPr>
        <w:tc>
          <w:tcPr>
            <w:tcW w:type="dxa" w:w="9792"/>
            <w:tcMar>
              <w:top w:w="80" w:type="dxa"/>
              <w:bottom w:w="80" w:type="dxa"/>
              <w:left w:w="150" w:type="dxa"/>
              <w:right w:w="150" w:type="dxa"/>
            </w:tcMar>
            <w:shd w:fill="F8FAFC"/>
          </w:tcPr>
          <w:p>
            <w:pPr>
              <w:tabs>
                <w:tab w:pos="4968" w:val="left"/>
              </w:tabs>
              <w:spacing w:before="0" w:after="0" w:line="276" w:lineRule="auto"/>
              <w:ind w:left="547"/>
            </w:pPr>
            <w:r>
              <w:rPr>
                <w:rFonts w:ascii="Calibri" w:hAnsi="Calibri"/>
                <w:b/>
                <w:color w:val="1E3A5F"/>
                <w:sz w:val="21"/>
              </w:rPr>
              <w:t xml:space="preserve">(A)  </w:t>
            </w:r>
            <w:r>
              <w:rPr>
                <w:rFonts w:ascii="Calibri" w:hAnsi="Calibri"/>
                <w:b w:val="0"/>
                <w:color w:val="0F172A"/>
                <w:sz w:val="21"/>
              </w:rPr>
              <w:t>Decrease by 18%</w:t>
            </w:r>
            <w:r>
              <w:tab/>
            </w:r>
            <w:r>
              <w:rPr>
                <w:rFonts w:ascii="Calibri" w:hAnsi="Calibri"/>
                <w:b/>
                <w:color w:val="1E3A5F"/>
                <w:sz w:val="21"/>
              </w:rPr>
              <w:t xml:space="preserve">(B)  </w:t>
            </w:r>
            <w:r>
              <w:rPr>
                <w:rFonts w:ascii="Calibri" w:hAnsi="Calibri"/>
                <w:b w:val="0"/>
                <w:color w:val="0F172A"/>
                <w:sz w:val="21"/>
              </w:rPr>
              <w:t>Decrease by 24%</w:t>
            </w:r>
          </w:p>
          <w:p>
            <w:pPr>
              <w:tabs>
                <w:tab w:pos="4968" w:val="left"/>
              </w:tabs>
              <w:spacing w:before="60" w:after="0" w:line="276" w:lineRule="auto"/>
              <w:ind w:left="547"/>
            </w:pPr>
            <w:r>
              <w:rPr>
                <w:rFonts w:ascii="Calibri" w:hAnsi="Calibri"/>
                <w:b/>
                <w:color w:val="1E3A5F"/>
                <w:sz w:val="21"/>
              </w:rPr>
              <w:t xml:space="preserve">(C)  </w:t>
            </w:r>
            <w:r>
              <w:rPr>
                <w:rFonts w:ascii="Calibri" w:hAnsi="Calibri"/>
                <w:b w:val="0"/>
                <w:color w:val="0F172A"/>
                <w:sz w:val="21"/>
              </w:rPr>
              <w:t>Increase by 17%</w:t>
            </w:r>
            <w:r>
              <w:tab/>
            </w:r>
            <w:r>
              <w:rPr>
                <w:rFonts w:ascii="Calibri" w:hAnsi="Calibri"/>
                <w:b/>
                <w:color w:val="1E3A5F"/>
                <w:sz w:val="21"/>
              </w:rPr>
              <w:t xml:space="preserve">(D)  </w:t>
            </w:r>
            <w:r>
              <w:rPr>
                <w:rFonts w:ascii="Calibri" w:hAnsi="Calibri"/>
                <w:b w:val="0"/>
                <w:color w:val="0F172A"/>
                <w:sz w:val="21"/>
              </w:rPr>
              <w:t>Increase by 19%</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Q.10   </w:t>
            </w:r>
            <w:r>
              <w:rPr>
                <w:rFonts w:ascii="Calibri" w:hAnsi="Calibri"/>
                <w:b w:val="0"/>
                <w:color w:val="0F172A"/>
                <w:sz w:val="22"/>
              </w:rPr>
              <w:t>During a Big Billion Day sale, a flagship mobile phone was available at a 20% discount on an e-commerce platform. Customers purchasing for the first time on the platform received an additional 10% cashback on the billing amount. Suraj, being a first-time user, purchased the mobile phone for ₹36,000. Find the original marked price (in ₹) of the mobile phone.</w:t>
            </w:r>
          </w:p>
        </w:tc>
      </w:tr>
      <w:tr>
        <w:trPr>
          <w:cantSplit/>
        </w:trPr>
        <w:tc>
          <w:tcPr>
            <w:tcW w:type="dxa" w:w="9792"/>
            <w:tcMar>
              <w:top w:w="80" w:type="dxa"/>
              <w:bottom w:w="80" w:type="dxa"/>
              <w:left w:w="150" w:type="dxa"/>
              <w:right w:w="150" w:type="dxa"/>
            </w:tcMar>
            <w:shd w:fill="F8FAFC"/>
          </w:tcPr>
          <w:p>
            <w:pPr>
              <w:tabs>
                <w:tab w:pos="4968" w:val="left"/>
              </w:tabs>
              <w:spacing w:before="0" w:after="0" w:line="276" w:lineRule="auto"/>
              <w:ind w:left="547"/>
            </w:pPr>
            <w:r>
              <w:rPr>
                <w:rFonts w:ascii="Calibri" w:hAnsi="Calibri"/>
                <w:b/>
                <w:color w:val="1E3A5F"/>
                <w:sz w:val="21"/>
              </w:rPr>
              <w:t xml:space="preserve">(A)  </w:t>
            </w:r>
            <w:r>
              <w:rPr>
                <w:rFonts w:ascii="Calibri" w:hAnsi="Calibri"/>
                <w:b w:val="0"/>
                <w:color w:val="0F172A"/>
                <w:sz w:val="21"/>
              </w:rPr>
              <w:t>49,500</w:t>
            </w:r>
            <w:r>
              <w:tab/>
            </w:r>
            <w:r>
              <w:rPr>
                <w:rFonts w:ascii="Calibri" w:hAnsi="Calibri"/>
                <w:b/>
                <w:color w:val="1E3A5F"/>
                <w:sz w:val="21"/>
              </w:rPr>
              <w:t xml:space="preserve">(B)  </w:t>
            </w:r>
            <w:r>
              <w:rPr>
                <w:rFonts w:ascii="Calibri" w:hAnsi="Calibri"/>
                <w:b w:val="0"/>
                <w:color w:val="0F172A"/>
                <w:sz w:val="21"/>
              </w:rPr>
              <w:t>45,000</w:t>
            </w:r>
          </w:p>
          <w:p>
            <w:pPr>
              <w:tabs>
                <w:tab w:pos="4968" w:val="left"/>
              </w:tabs>
              <w:spacing w:before="60" w:after="0" w:line="276" w:lineRule="auto"/>
              <w:ind w:left="547"/>
            </w:pPr>
            <w:r>
              <w:rPr>
                <w:rFonts w:ascii="Calibri" w:hAnsi="Calibri"/>
                <w:b/>
                <w:color w:val="1E3A5F"/>
                <w:sz w:val="21"/>
              </w:rPr>
              <w:t xml:space="preserve">(C)  </w:t>
            </w:r>
            <w:r>
              <w:rPr>
                <w:rFonts w:ascii="Calibri" w:hAnsi="Calibri"/>
                <w:b w:val="0"/>
                <w:color w:val="0F172A"/>
                <w:sz w:val="21"/>
              </w:rPr>
              <w:t>50,000</w:t>
            </w:r>
            <w:r>
              <w:tab/>
            </w:r>
            <w:r>
              <w:rPr>
                <w:rFonts w:ascii="Calibri" w:hAnsi="Calibri"/>
                <w:b/>
                <w:color w:val="1E3A5F"/>
                <w:sz w:val="21"/>
              </w:rPr>
              <w:t xml:space="preserve">(D)  </w:t>
            </w:r>
            <w:r>
              <w:rPr>
                <w:rFonts w:ascii="Calibri" w:hAnsi="Calibri"/>
                <w:b w:val="0"/>
                <w:color w:val="0F172A"/>
                <w:sz w:val="21"/>
              </w:rPr>
              <w:t>48,500</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Q.11   </w:t>
            </w:r>
            <w:r>
              <w:rPr>
                <w:rFonts w:ascii="Calibri" w:hAnsi="Calibri"/>
                <w:b w:val="0"/>
                <w:color w:val="0F172A"/>
                <w:sz w:val="22"/>
              </w:rPr>
              <w:t>Mohan has two grandsons, Pramod and Ashish. 14-year-old Pramod gets some money from Mohan’s wealth, and 15-year-old Ashish gets the rest of the money. But Pramod and Ashish will get the money only when they turn 23 years old. Till then, the money is in a bank getting interest at the rate of 8% per annum, compounded annually. When both turn 23, they receive the same amount. How much (in ₹) had Mohan given Ashish initially, if the total money with Mohan was ₹24,700?</w:t>
            </w:r>
          </w:p>
        </w:tc>
      </w:tr>
      <w:tr>
        <w:trPr>
          <w:cantSplit/>
        </w:trPr>
        <w:tc>
          <w:tcPr>
            <w:tcW w:type="dxa" w:w="9792"/>
            <w:tcMar>
              <w:top w:w="80" w:type="dxa"/>
              <w:bottom w:w="80" w:type="dxa"/>
              <w:left w:w="150" w:type="dxa"/>
              <w:right w:w="150" w:type="dxa"/>
            </w:tcMar>
            <w:shd w:fill="F8FAFC"/>
          </w:tcPr>
          <w:p>
            <w:pPr>
              <w:tabs>
                <w:tab w:pos="4968" w:val="left"/>
              </w:tabs>
              <w:spacing w:before="0" w:after="0" w:line="276" w:lineRule="auto"/>
              <w:ind w:left="547"/>
            </w:pPr>
            <w:r>
              <w:rPr>
                <w:rFonts w:ascii="Calibri" w:hAnsi="Calibri"/>
                <w:b/>
                <w:color w:val="1E3A5F"/>
                <w:sz w:val="21"/>
              </w:rPr>
              <w:t xml:space="preserve">(A)  </w:t>
            </w:r>
            <w:r>
              <w:rPr>
                <w:rFonts w:ascii="Calibri" w:hAnsi="Calibri"/>
                <w:b w:val="0"/>
                <w:color w:val="0F172A"/>
                <w:sz w:val="21"/>
              </w:rPr>
              <w:t>11,625</w:t>
            </w:r>
            <w:r>
              <w:tab/>
            </w:r>
            <w:r>
              <w:rPr>
                <w:rFonts w:ascii="Calibri" w:hAnsi="Calibri"/>
                <w:b/>
                <w:color w:val="1E3A5F"/>
                <w:sz w:val="21"/>
              </w:rPr>
              <w:t xml:space="preserve">(B)  </w:t>
            </w:r>
            <w:r>
              <w:rPr>
                <w:rFonts w:ascii="Calibri" w:hAnsi="Calibri"/>
                <w:b w:val="0"/>
                <w:color w:val="0F172A"/>
                <w:sz w:val="21"/>
              </w:rPr>
              <w:t>12,825</w:t>
            </w:r>
          </w:p>
          <w:p>
            <w:pPr>
              <w:tabs>
                <w:tab w:pos="4968" w:val="left"/>
              </w:tabs>
              <w:spacing w:before="60" w:after="0" w:line="276" w:lineRule="auto"/>
              <w:ind w:left="547"/>
            </w:pPr>
            <w:r>
              <w:rPr>
                <w:rFonts w:ascii="Calibri" w:hAnsi="Calibri"/>
                <w:b/>
                <w:color w:val="1E3A5F"/>
                <w:sz w:val="21"/>
              </w:rPr>
              <w:t xml:space="preserve">(C)  </w:t>
            </w:r>
            <w:r>
              <w:rPr>
                <w:rFonts w:ascii="Calibri" w:hAnsi="Calibri"/>
                <w:b w:val="0"/>
                <w:color w:val="0F172A"/>
                <w:sz w:val="21"/>
              </w:rPr>
              <w:t>13,175</w:t>
            </w:r>
            <w:r>
              <w:tab/>
            </w:r>
            <w:r>
              <w:rPr>
                <w:rFonts w:ascii="Calibri" w:hAnsi="Calibri"/>
                <w:b/>
                <w:color w:val="1E3A5F"/>
                <w:sz w:val="21"/>
              </w:rPr>
              <w:t xml:space="preserve">(D)  </w:t>
            </w:r>
            <w:r>
              <w:rPr>
                <w:rFonts w:ascii="Calibri" w:hAnsi="Calibri"/>
                <w:b w:val="0"/>
                <w:color w:val="0F172A"/>
                <w:sz w:val="21"/>
              </w:rPr>
              <w:t>11,875</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Q.12   </w:t>
            </w:r>
            <w:r>
              <w:rPr>
                <w:rFonts w:ascii="Calibri" w:hAnsi="Calibri"/>
                <w:b w:val="0"/>
                <w:color w:val="0F172A"/>
                <w:sz w:val="22"/>
              </w:rPr>
              <w:t>Sujit is three times as old as his son, and his daughter is 3 years younger than the son. If the sum of the ages of these three people 3 years ago was 63 years, then Sujit's present age (in years) is:</w:t>
            </w:r>
          </w:p>
        </w:tc>
      </w:tr>
      <w:tr>
        <w:trPr>
          <w:cantSplit/>
        </w:trPr>
        <w:tc>
          <w:tcPr>
            <w:tcW w:type="dxa" w:w="9792"/>
            <w:tcMar>
              <w:top w:w="80" w:type="dxa"/>
              <w:bottom w:w="80" w:type="dxa"/>
              <w:left w:w="150" w:type="dxa"/>
              <w:right w:w="150" w:type="dxa"/>
            </w:tcMar>
            <w:shd w:fill="F8FAFC"/>
          </w:tcPr>
          <w:p>
            <w:pPr>
              <w:tabs>
                <w:tab w:pos="4968" w:val="left"/>
              </w:tabs>
              <w:spacing w:before="0" w:after="0" w:line="276" w:lineRule="auto"/>
              <w:ind w:left="547"/>
            </w:pPr>
            <w:r>
              <w:rPr>
                <w:rFonts w:ascii="Calibri" w:hAnsi="Calibri"/>
                <w:b/>
                <w:color w:val="1E3A5F"/>
                <w:sz w:val="21"/>
              </w:rPr>
              <w:t xml:space="preserve">(A)  </w:t>
            </w:r>
            <w:r>
              <w:rPr>
                <w:rFonts w:ascii="Calibri" w:hAnsi="Calibri"/>
                <w:b w:val="0"/>
                <w:color w:val="0F172A"/>
                <w:sz w:val="21"/>
              </w:rPr>
              <w:t>85</w:t>
            </w:r>
            <w:r>
              <w:tab/>
            </w:r>
            <w:r>
              <w:rPr>
                <w:rFonts w:ascii="Calibri" w:hAnsi="Calibri"/>
                <w:b/>
                <w:color w:val="1E3A5F"/>
                <w:sz w:val="21"/>
              </w:rPr>
              <w:t xml:space="preserve">(B)  </w:t>
            </w:r>
            <w:r>
              <w:rPr>
                <w:rFonts w:ascii="Calibri" w:hAnsi="Calibri"/>
                <w:b w:val="0"/>
                <w:color w:val="0F172A"/>
                <w:sz w:val="21"/>
              </w:rPr>
              <w:t>45</w:t>
            </w:r>
          </w:p>
          <w:p>
            <w:pPr>
              <w:tabs>
                <w:tab w:pos="4968" w:val="left"/>
              </w:tabs>
              <w:spacing w:before="60" w:after="0" w:line="276" w:lineRule="auto"/>
              <w:ind w:left="547"/>
            </w:pPr>
            <w:r>
              <w:rPr>
                <w:rFonts w:ascii="Calibri" w:hAnsi="Calibri"/>
                <w:b/>
                <w:color w:val="1E3A5F"/>
                <w:sz w:val="21"/>
              </w:rPr>
              <w:t xml:space="preserve">(C)  </w:t>
            </w:r>
            <w:r>
              <w:rPr>
                <w:rFonts w:ascii="Calibri" w:hAnsi="Calibri"/>
                <w:b w:val="0"/>
                <w:color w:val="0F172A"/>
                <w:sz w:val="21"/>
              </w:rPr>
              <w:t>36</w:t>
            </w:r>
            <w:r>
              <w:tab/>
            </w:r>
            <w:r>
              <w:rPr>
                <w:rFonts w:ascii="Calibri" w:hAnsi="Calibri"/>
                <w:b/>
                <w:color w:val="1E3A5F"/>
                <w:sz w:val="21"/>
              </w:rPr>
              <w:t xml:space="preserve">(D)  </w:t>
            </w:r>
            <w:r>
              <w:rPr>
                <w:rFonts w:ascii="Calibri" w:hAnsi="Calibri"/>
                <w:b w:val="0"/>
                <w:color w:val="0F172A"/>
                <w:sz w:val="21"/>
              </w:rPr>
              <w:t>54</w:t>
            </w:r>
          </w:p>
        </w:tc>
      </w:tr>
    </w:tbl>
    <w:p>
      <w:pPr>
        <w:spacing w:before="0" w:after="120" w:line="240" w:lineRule="auto"/>
      </w:pPr>
      <w:r>
        <w:rPr>
          <w:sz w:val="4"/>
        </w:rPr>
      </w:r>
    </w:p>
    <w:tbl>
      <w:tblPr>
        <w:tblW w:type="auto" w:w="0"/>
        <w:jc w:val="center"/>
        <w:tblLayout w:type="fixed"/>
        <w:tblLook w:firstColumn="1" w:firstRow="1" w:lastColumn="0" w:lastRow="0" w:noHBand="0" w:noVBand="1" w:val="04A0"/>
      </w:tblPr>
      <w:tblGrid>
        <w:gridCol w:w="9792"/>
      </w:tblGrid>
      <w:tr>
        <w:tc>
          <w:tcPr>
            <w:tcW w:type="dxa" w:w="9792"/>
            <w:tcMar>
              <w:top w:w="90" w:type="dxa"/>
              <w:bottom w:w="90" w:type="dxa"/>
              <w:left w:w="160" w:type="dxa"/>
              <w:right w:w="160" w:type="dxa"/>
            </w:tcMar>
            <w:shd w:fill="F1F5F9"/>
            <w:tcBorders>
              <w:top w:val="single" w:sz="4" w:space="0" w:color="CBD5E1"/>
              <w:left w:val="single" w:sz="24" w:space="0" w:color="1E293B"/>
              <w:bottom w:val="single" w:sz="4" w:space="0" w:color="CBD5E1"/>
              <w:right w:val="single" w:sz="4" w:space="0" w:color="CBD5E1"/>
            </w:tcBorders>
          </w:tcPr>
          <w:p>
            <w:pPr>
              <w:keepNext/>
              <w:spacing w:before="0" w:after="0"/>
            </w:pPr>
            <w:r>
              <w:rPr>
                <w:rFonts w:ascii="Calibri" w:hAnsi="Calibri"/>
                <w:b/>
                <w:color w:val="0F172A"/>
                <w:sz w:val="24"/>
              </w:rPr>
              <w:t xml:space="preserve">SECTION II: REASONING   </w:t>
            </w:r>
            <w:r>
              <w:rPr>
                <w:rFonts w:ascii="Calibri" w:hAnsi="Calibri"/>
                <w:color w:val="475569"/>
                <w:sz w:val="21"/>
              </w:rPr>
              <w:t>(Questions Q.1 – Q.13)</w:t>
            </w:r>
          </w:p>
        </w:tc>
      </w:tr>
    </w:tbl>
    <w:p>
      <w:pPr>
        <w:keepNext/>
        <w:spacing w:before="0" w:after="10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Q.1   </w:t>
            </w:r>
            <w:r>
              <w:rPr>
                <w:rFonts w:ascii="Calibri" w:hAnsi="Calibri"/>
                <w:b w:val="0"/>
                <w:color w:val="0F172A"/>
                <w:sz w:val="22"/>
              </w:rPr>
              <w:t>Each of the digits in the number 5976248 is arranged in descending order from left to right. The positions of how many digits will remain unchanged as compared to those in the original number?</w:t>
            </w:r>
          </w:p>
        </w:tc>
      </w:tr>
      <w:tr>
        <w:trPr>
          <w:cantSplit/>
        </w:trPr>
        <w:tc>
          <w:tcPr>
            <w:tcW w:type="dxa" w:w="9792"/>
            <w:tcMar>
              <w:top w:w="80" w:type="dxa"/>
              <w:bottom w:w="80" w:type="dxa"/>
              <w:left w:w="150" w:type="dxa"/>
              <w:right w:w="150" w:type="dxa"/>
            </w:tcMar>
            <w:shd w:fill="F8FAFC"/>
          </w:tcPr>
          <w:p>
            <w:pPr>
              <w:tabs>
                <w:tab w:pos="4968" w:val="left"/>
              </w:tabs>
              <w:spacing w:before="0" w:after="0" w:line="276" w:lineRule="auto"/>
              <w:ind w:left="547"/>
            </w:pPr>
            <w:r>
              <w:rPr>
                <w:rFonts w:ascii="Calibri" w:hAnsi="Calibri"/>
                <w:b/>
                <w:color w:val="1E3A5F"/>
                <w:sz w:val="21"/>
              </w:rPr>
              <w:t xml:space="preserve">(A)  </w:t>
            </w:r>
            <w:r>
              <w:rPr>
                <w:rFonts w:ascii="Calibri" w:hAnsi="Calibri"/>
                <w:b w:val="0"/>
                <w:color w:val="0F172A"/>
                <w:sz w:val="21"/>
              </w:rPr>
              <w:t>Three</w:t>
            </w:r>
            <w:r>
              <w:tab/>
            </w:r>
            <w:r>
              <w:rPr>
                <w:rFonts w:ascii="Calibri" w:hAnsi="Calibri"/>
                <w:b/>
                <w:color w:val="1E3A5F"/>
                <w:sz w:val="21"/>
              </w:rPr>
              <w:t xml:space="preserve">(B)  </w:t>
            </w:r>
            <w:r>
              <w:rPr>
                <w:rFonts w:ascii="Calibri" w:hAnsi="Calibri"/>
                <w:b w:val="0"/>
                <w:color w:val="0F172A"/>
                <w:sz w:val="21"/>
              </w:rPr>
              <w:t>One</w:t>
            </w:r>
          </w:p>
          <w:p>
            <w:pPr>
              <w:tabs>
                <w:tab w:pos="4968" w:val="left"/>
              </w:tabs>
              <w:spacing w:before="60" w:after="0" w:line="276" w:lineRule="auto"/>
              <w:ind w:left="547"/>
            </w:pPr>
            <w:r>
              <w:rPr>
                <w:rFonts w:ascii="Calibri" w:hAnsi="Calibri"/>
                <w:b/>
                <w:color w:val="1E3A5F"/>
                <w:sz w:val="21"/>
              </w:rPr>
              <w:t xml:space="preserve">(C)  </w:t>
            </w:r>
            <w:r>
              <w:rPr>
                <w:rFonts w:ascii="Calibri" w:hAnsi="Calibri"/>
                <w:b w:val="0"/>
                <w:color w:val="0F172A"/>
                <w:sz w:val="21"/>
              </w:rPr>
              <w:t>None</w:t>
            </w:r>
            <w:r>
              <w:tab/>
            </w:r>
            <w:r>
              <w:rPr>
                <w:rFonts w:ascii="Calibri" w:hAnsi="Calibri"/>
                <w:b/>
                <w:color w:val="1E3A5F"/>
                <w:sz w:val="21"/>
              </w:rPr>
              <w:t xml:space="preserve">(D)  </w:t>
            </w:r>
            <w:r>
              <w:rPr>
                <w:rFonts w:ascii="Calibri" w:hAnsi="Calibri"/>
                <w:b w:val="0"/>
                <w:color w:val="0F172A"/>
                <w:sz w:val="21"/>
              </w:rPr>
              <w:t>Two</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Q.2   </w:t>
            </w:r>
            <w:r>
              <w:rPr>
                <w:rFonts w:ascii="Calibri" w:hAnsi="Calibri"/>
                <w:b w:val="0"/>
                <w:color w:val="0F172A"/>
                <w:sz w:val="22"/>
              </w:rPr>
              <w:t>What should come in place of ? in the given series based on the English alphabetical order?</w:t>
            </w:r>
          </w:p>
          <w:p>
            <w:pPr>
              <w:keepNext/>
              <w:spacing w:before="60" w:after="40" w:line="276" w:lineRule="auto"/>
              <w:ind w:left="547"/>
            </w:pPr>
            <w:r>
              <w:rPr>
                <w:rFonts w:ascii="Calibri" w:hAnsi="Calibri"/>
                <w:b w:val="0"/>
                <w:color w:val="0F172A"/>
                <w:sz w:val="22"/>
              </w:rPr>
              <w:t>DZD HWI LTN PQS ?</w:t>
            </w:r>
          </w:p>
        </w:tc>
      </w:tr>
      <w:tr>
        <w:trPr>
          <w:cantSplit/>
        </w:trPr>
        <w:tc>
          <w:tcPr>
            <w:tcW w:type="dxa" w:w="9792"/>
            <w:tcMar>
              <w:top w:w="80" w:type="dxa"/>
              <w:bottom w:w="80" w:type="dxa"/>
              <w:left w:w="150" w:type="dxa"/>
              <w:right w:w="150" w:type="dxa"/>
            </w:tcMar>
            <w:shd w:fill="F8FAFC"/>
          </w:tcPr>
          <w:p>
            <w:pPr>
              <w:tabs>
                <w:tab w:pos="4968" w:val="left"/>
              </w:tabs>
              <w:spacing w:before="0" w:after="0" w:line="276" w:lineRule="auto"/>
              <w:ind w:left="547"/>
            </w:pPr>
            <w:r>
              <w:rPr>
                <w:rFonts w:ascii="Calibri" w:hAnsi="Calibri"/>
                <w:b/>
                <w:color w:val="1E3A5F"/>
                <w:sz w:val="21"/>
              </w:rPr>
              <w:t xml:space="preserve">(A)  </w:t>
            </w:r>
            <w:r>
              <w:rPr>
                <w:rFonts w:ascii="Calibri" w:hAnsi="Calibri"/>
                <w:b w:val="0"/>
                <w:color w:val="0F172A"/>
                <w:sz w:val="21"/>
              </w:rPr>
              <w:t>HGT</w:t>
            </w:r>
            <w:r>
              <w:tab/>
            </w:r>
            <w:r>
              <w:rPr>
                <w:rFonts w:ascii="Calibri" w:hAnsi="Calibri"/>
                <w:b/>
                <w:color w:val="1E3A5F"/>
                <w:sz w:val="21"/>
              </w:rPr>
              <w:t xml:space="preserve">(B)  </w:t>
            </w:r>
            <w:r>
              <w:rPr>
                <w:rFonts w:ascii="Calibri" w:hAnsi="Calibri"/>
                <w:b w:val="0"/>
                <w:color w:val="0F172A"/>
                <w:sz w:val="21"/>
              </w:rPr>
              <w:t>DFR</w:t>
            </w:r>
          </w:p>
          <w:p>
            <w:pPr>
              <w:tabs>
                <w:tab w:pos="4968" w:val="left"/>
              </w:tabs>
              <w:spacing w:before="60" w:after="0" w:line="276" w:lineRule="auto"/>
              <w:ind w:left="547"/>
            </w:pPr>
            <w:r>
              <w:rPr>
                <w:rFonts w:ascii="Calibri" w:hAnsi="Calibri"/>
                <w:b/>
                <w:color w:val="1E3A5F"/>
                <w:sz w:val="21"/>
              </w:rPr>
              <w:t xml:space="preserve">(C)  </w:t>
            </w:r>
            <w:r>
              <w:rPr>
                <w:rFonts w:ascii="Calibri" w:hAnsi="Calibri"/>
                <w:b w:val="0"/>
                <w:color w:val="0F172A"/>
                <w:sz w:val="21"/>
              </w:rPr>
              <w:t>TNX</w:t>
            </w:r>
            <w:r>
              <w:tab/>
            </w:r>
            <w:r>
              <w:rPr>
                <w:rFonts w:ascii="Calibri" w:hAnsi="Calibri"/>
                <w:b/>
                <w:color w:val="1E3A5F"/>
                <w:sz w:val="21"/>
              </w:rPr>
              <w:t xml:space="preserve">(D)  </w:t>
            </w:r>
            <w:r>
              <w:rPr>
                <w:rFonts w:ascii="Calibri" w:hAnsi="Calibri"/>
                <w:b w:val="0"/>
                <w:color w:val="0F172A"/>
                <w:sz w:val="21"/>
              </w:rPr>
              <w:t>BGF</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Q.3   </w:t>
            </w:r>
            <w:r>
              <w:rPr>
                <w:rFonts w:ascii="Calibri" w:hAnsi="Calibri"/>
                <w:b w:val="0"/>
                <w:color w:val="0F172A"/>
                <w:sz w:val="22"/>
              </w:rPr>
              <w:t>In a certain code language, ‘SONG’ is coded as ‘6423’ and ‘ONES’ is coded as ‘2648’. How is ‘E’ coded in that language?</w:t>
            </w:r>
          </w:p>
        </w:tc>
      </w:tr>
      <w:tr>
        <w:trPr>
          <w:cantSplit/>
        </w:trPr>
        <w:tc>
          <w:tcPr>
            <w:tcW w:type="dxa" w:w="9792"/>
            <w:tcMar>
              <w:top w:w="80" w:type="dxa"/>
              <w:bottom w:w="80" w:type="dxa"/>
              <w:left w:w="150" w:type="dxa"/>
              <w:right w:w="150" w:type="dxa"/>
            </w:tcMar>
            <w:shd w:fill="F8FAFC"/>
          </w:tcPr>
          <w:p>
            <w:pPr>
              <w:tabs>
                <w:tab w:pos="4968" w:val="left"/>
              </w:tabs>
              <w:spacing w:before="0" w:after="0" w:line="276" w:lineRule="auto"/>
              <w:ind w:left="547"/>
            </w:pPr>
            <w:r>
              <w:rPr>
                <w:rFonts w:ascii="Calibri" w:hAnsi="Calibri"/>
                <w:b/>
                <w:color w:val="1E3A5F"/>
                <w:sz w:val="21"/>
              </w:rPr>
              <w:t xml:space="preserve">(A)  </w:t>
            </w:r>
            <w:r>
              <w:rPr>
                <w:rFonts w:ascii="Calibri" w:hAnsi="Calibri"/>
                <w:b w:val="0"/>
                <w:color w:val="0F172A"/>
                <w:sz w:val="21"/>
              </w:rPr>
              <w:t>2</w:t>
            </w:r>
            <w:r>
              <w:tab/>
            </w:r>
            <w:r>
              <w:rPr>
                <w:rFonts w:ascii="Calibri" w:hAnsi="Calibri"/>
                <w:b/>
                <w:color w:val="1E3A5F"/>
                <w:sz w:val="21"/>
              </w:rPr>
              <w:t xml:space="preserve">(B)  </w:t>
            </w:r>
            <w:r>
              <w:rPr>
                <w:rFonts w:ascii="Calibri" w:hAnsi="Calibri"/>
                <w:b w:val="0"/>
                <w:color w:val="0F172A"/>
                <w:sz w:val="21"/>
              </w:rPr>
              <w:t>6</w:t>
            </w:r>
          </w:p>
          <w:p>
            <w:pPr>
              <w:tabs>
                <w:tab w:pos="4968" w:val="left"/>
              </w:tabs>
              <w:spacing w:before="60" w:after="0" w:line="276" w:lineRule="auto"/>
              <w:ind w:left="547"/>
            </w:pPr>
            <w:r>
              <w:rPr>
                <w:rFonts w:ascii="Calibri" w:hAnsi="Calibri"/>
                <w:b/>
                <w:color w:val="1E3A5F"/>
                <w:sz w:val="21"/>
              </w:rPr>
              <w:t xml:space="preserve">(C)  </w:t>
            </w:r>
            <w:r>
              <w:rPr>
                <w:rFonts w:ascii="Calibri" w:hAnsi="Calibri"/>
                <w:b w:val="0"/>
                <w:color w:val="0F172A"/>
                <w:sz w:val="21"/>
              </w:rPr>
              <w:t>4</w:t>
            </w:r>
            <w:r>
              <w:tab/>
            </w:r>
            <w:r>
              <w:rPr>
                <w:rFonts w:ascii="Calibri" w:hAnsi="Calibri"/>
                <w:b/>
                <w:color w:val="1E3A5F"/>
                <w:sz w:val="21"/>
              </w:rPr>
              <w:t xml:space="preserve">(D)  </w:t>
            </w:r>
            <w:r>
              <w:rPr>
                <w:rFonts w:ascii="Calibri" w:hAnsi="Calibri"/>
                <w:b w:val="0"/>
                <w:color w:val="0F172A"/>
                <w:sz w:val="21"/>
              </w:rPr>
              <w:t>8</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Q.4   </w:t>
            </w:r>
            <w:r>
              <w:rPr>
                <w:rFonts w:ascii="Calibri" w:hAnsi="Calibri"/>
                <w:b w:val="0"/>
                <w:color w:val="0F172A"/>
                <w:sz w:val="22"/>
              </w:rPr>
              <w:t>Seven boxes, Q, R, S, T, G, H and I, are kept one over the other, but not necessarily in the same order. Only H is kept above I. Only T is kept between S and Q. Only G is kept below S.</w:t>
            </w:r>
          </w:p>
          <w:p>
            <w:pPr>
              <w:keepNext/>
              <w:spacing w:before="60" w:after="40" w:line="276" w:lineRule="auto"/>
              <w:ind w:left="547"/>
            </w:pPr>
            <w:r>
              <w:rPr>
                <w:rFonts w:ascii="Calibri" w:hAnsi="Calibri"/>
                <w:b w:val="0"/>
                <w:color w:val="0F172A"/>
                <w:sz w:val="22"/>
              </w:rPr>
              <w:t>How many boxes are kept between R and G?</w:t>
            </w:r>
          </w:p>
        </w:tc>
      </w:tr>
      <w:tr>
        <w:trPr>
          <w:cantSplit/>
        </w:trPr>
        <w:tc>
          <w:tcPr>
            <w:tcW w:type="dxa" w:w="9792"/>
            <w:tcMar>
              <w:top w:w="80" w:type="dxa"/>
              <w:bottom w:w="80" w:type="dxa"/>
              <w:left w:w="150" w:type="dxa"/>
              <w:right w:w="150" w:type="dxa"/>
            </w:tcMar>
            <w:shd w:fill="F8FAFC"/>
          </w:tcPr>
          <w:p>
            <w:pPr>
              <w:tabs>
                <w:tab w:pos="4968" w:val="left"/>
              </w:tabs>
              <w:spacing w:before="0" w:after="0" w:line="276" w:lineRule="auto"/>
              <w:ind w:left="547"/>
            </w:pPr>
            <w:r>
              <w:rPr>
                <w:rFonts w:ascii="Calibri" w:hAnsi="Calibri"/>
                <w:b/>
                <w:color w:val="1E3A5F"/>
                <w:sz w:val="21"/>
              </w:rPr>
              <w:t xml:space="preserve">(A)  </w:t>
            </w:r>
            <w:r>
              <w:rPr>
                <w:rFonts w:ascii="Calibri" w:hAnsi="Calibri"/>
                <w:b w:val="0"/>
                <w:color w:val="0F172A"/>
                <w:sz w:val="21"/>
              </w:rPr>
              <w:t>One</w:t>
            </w:r>
            <w:r>
              <w:tab/>
            </w:r>
            <w:r>
              <w:rPr>
                <w:rFonts w:ascii="Calibri" w:hAnsi="Calibri"/>
                <w:b/>
                <w:color w:val="1E3A5F"/>
                <w:sz w:val="21"/>
              </w:rPr>
              <w:t xml:space="preserve">(B)  </w:t>
            </w:r>
            <w:r>
              <w:rPr>
                <w:rFonts w:ascii="Calibri" w:hAnsi="Calibri"/>
                <w:b w:val="0"/>
                <w:color w:val="0F172A"/>
                <w:sz w:val="21"/>
              </w:rPr>
              <w:t>Two</w:t>
            </w:r>
          </w:p>
          <w:p>
            <w:pPr>
              <w:tabs>
                <w:tab w:pos="4968" w:val="left"/>
              </w:tabs>
              <w:spacing w:before="60" w:after="0" w:line="276" w:lineRule="auto"/>
              <w:ind w:left="547"/>
            </w:pPr>
            <w:r>
              <w:rPr>
                <w:rFonts w:ascii="Calibri" w:hAnsi="Calibri"/>
                <w:b/>
                <w:color w:val="1E3A5F"/>
                <w:sz w:val="21"/>
              </w:rPr>
              <w:t xml:space="preserve">(C)  </w:t>
            </w:r>
            <w:r>
              <w:rPr>
                <w:rFonts w:ascii="Calibri" w:hAnsi="Calibri"/>
                <w:b w:val="0"/>
                <w:color w:val="0F172A"/>
                <w:sz w:val="21"/>
              </w:rPr>
              <w:t>None</w:t>
            </w:r>
            <w:r>
              <w:tab/>
            </w:r>
            <w:r>
              <w:rPr>
                <w:rFonts w:ascii="Calibri" w:hAnsi="Calibri"/>
                <w:b/>
                <w:color w:val="1E3A5F"/>
                <w:sz w:val="21"/>
              </w:rPr>
              <w:t xml:space="preserve">(D)  </w:t>
            </w:r>
            <w:r>
              <w:rPr>
                <w:rFonts w:ascii="Calibri" w:hAnsi="Calibri"/>
                <w:b w:val="0"/>
                <w:color w:val="0F172A"/>
                <w:sz w:val="21"/>
              </w:rPr>
              <w:t>Three</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Q.5   </w:t>
            </w:r>
            <w:r>
              <w:rPr>
                <w:rFonts w:ascii="Calibri" w:hAnsi="Calibri"/>
                <w:b w:val="0"/>
                <w:color w:val="0F172A"/>
                <w:sz w:val="22"/>
              </w:rPr>
              <w:t>Refer to the following letter and symbol series and answer the question that follows. Counting to be done from left to right only.</w:t>
            </w:r>
          </w:p>
          <w:p>
            <w:pPr>
              <w:keepNext/>
              <w:spacing w:before="60" w:after="40" w:line="276" w:lineRule="auto"/>
              <w:ind w:left="547"/>
            </w:pPr>
            <w:r>
              <w:rPr>
                <w:rFonts w:ascii="Calibri" w:hAnsi="Calibri"/>
                <w:b/>
                <w:color w:val="0F172A"/>
                <w:sz w:val="21"/>
              </w:rPr>
              <w:t xml:space="preserve">(Left) </w:t>
            </w:r>
            <w:r>
              <w:rPr>
                <w:rFonts w:ascii="Calibri" w:hAnsi="Calibri"/>
                <w:b w:val="0"/>
                <w:color w:val="0F172A"/>
                <w:sz w:val="21"/>
              </w:rPr>
              <w:t>N Z \ D J J G % W C U B F E Q \ G V # C S (Right)</w:t>
            </w:r>
          </w:p>
          <w:p>
            <w:pPr>
              <w:keepNext/>
              <w:spacing w:before="60" w:after="40" w:line="276" w:lineRule="auto"/>
              <w:ind w:left="547"/>
            </w:pPr>
            <w:r>
              <w:rPr>
                <w:rFonts w:ascii="Calibri" w:hAnsi="Calibri"/>
                <w:b w:val="0"/>
                <w:color w:val="0F172A"/>
                <w:sz w:val="22"/>
              </w:rPr>
              <w:t>How many such symbols are there each of which is immediately preceded by a letter and also immediately followed by a symbol?</w:t>
            </w:r>
          </w:p>
        </w:tc>
      </w:tr>
      <w:tr>
        <w:trPr>
          <w:cantSplit/>
        </w:trPr>
        <w:tc>
          <w:tcPr>
            <w:tcW w:type="dxa" w:w="9792"/>
            <w:tcMar>
              <w:top w:w="80" w:type="dxa"/>
              <w:bottom w:w="80" w:type="dxa"/>
              <w:left w:w="150" w:type="dxa"/>
              <w:right w:w="150" w:type="dxa"/>
            </w:tcMar>
            <w:shd w:fill="F8FAFC"/>
          </w:tcPr>
          <w:p>
            <w:pPr>
              <w:tabs>
                <w:tab w:pos="4968" w:val="left"/>
              </w:tabs>
              <w:spacing w:before="0" w:after="0" w:line="276" w:lineRule="auto"/>
              <w:ind w:left="547"/>
            </w:pPr>
            <w:r>
              <w:rPr>
                <w:rFonts w:ascii="Calibri" w:hAnsi="Calibri"/>
                <w:b/>
                <w:color w:val="1E3A5F"/>
                <w:sz w:val="21"/>
              </w:rPr>
              <w:t xml:space="preserve">(A)  </w:t>
            </w:r>
            <w:r>
              <w:rPr>
                <w:rFonts w:ascii="Calibri" w:hAnsi="Calibri"/>
                <w:b w:val="0"/>
                <w:color w:val="0F172A"/>
                <w:sz w:val="21"/>
              </w:rPr>
              <w:t>Three</w:t>
            </w:r>
            <w:r>
              <w:tab/>
            </w:r>
            <w:r>
              <w:rPr>
                <w:rFonts w:ascii="Calibri" w:hAnsi="Calibri"/>
                <w:b/>
                <w:color w:val="1E3A5F"/>
                <w:sz w:val="21"/>
              </w:rPr>
              <w:t xml:space="preserve">(B)  </w:t>
            </w:r>
            <w:r>
              <w:rPr>
                <w:rFonts w:ascii="Calibri" w:hAnsi="Calibri"/>
                <w:b w:val="0"/>
                <w:color w:val="0F172A"/>
                <w:sz w:val="21"/>
              </w:rPr>
              <w:t>None</w:t>
            </w:r>
          </w:p>
          <w:p>
            <w:pPr>
              <w:tabs>
                <w:tab w:pos="4968" w:val="left"/>
              </w:tabs>
              <w:spacing w:before="60" w:after="0" w:line="276" w:lineRule="auto"/>
              <w:ind w:left="547"/>
            </w:pPr>
            <w:r>
              <w:rPr>
                <w:rFonts w:ascii="Calibri" w:hAnsi="Calibri"/>
                <w:b/>
                <w:color w:val="1E3A5F"/>
                <w:sz w:val="21"/>
              </w:rPr>
              <w:t xml:space="preserve">(C)  </w:t>
            </w:r>
            <w:r>
              <w:rPr>
                <w:rFonts w:ascii="Calibri" w:hAnsi="Calibri"/>
                <w:b w:val="0"/>
                <w:color w:val="0F172A"/>
                <w:sz w:val="21"/>
              </w:rPr>
              <w:t>Two</w:t>
            </w:r>
            <w:r>
              <w:tab/>
            </w:r>
            <w:r>
              <w:rPr>
                <w:rFonts w:ascii="Calibri" w:hAnsi="Calibri"/>
                <w:b/>
                <w:color w:val="1E3A5F"/>
                <w:sz w:val="21"/>
              </w:rPr>
              <w:t xml:space="preserve">(D)  </w:t>
            </w:r>
            <w:r>
              <w:rPr>
                <w:rFonts w:ascii="Calibri" w:hAnsi="Calibri"/>
                <w:b w:val="0"/>
                <w:color w:val="0F172A"/>
                <w:sz w:val="21"/>
              </w:rPr>
              <w:t>One</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Q.6   </w:t>
            </w:r>
            <w:r>
              <w:rPr>
                <w:rFonts w:ascii="Calibri" w:hAnsi="Calibri"/>
                <w:b w:val="0"/>
                <w:color w:val="0F172A"/>
                <w:sz w:val="22"/>
              </w:rPr>
              <w:t>Based on the English alphabetical order, three of the following four letter- cluster pairs are alike in a certain way and thus form a group. Which letter- cluster pair DOES NOT belong to that group?</w:t>
            </w:r>
          </w:p>
          <w:p>
            <w:pPr>
              <w:keepNext/>
              <w:spacing w:before="60" w:after="40" w:line="276" w:lineRule="auto"/>
              <w:ind w:left="547"/>
            </w:pPr>
            <w:r>
              <w:rPr>
                <w:rFonts w:ascii="Calibri" w:hAnsi="Calibri"/>
                <w:b w:val="0"/>
                <w:color w:val="0F172A"/>
                <w:sz w:val="22"/>
              </w:rPr>
              <w:t>(Note: The odd one out is not based on the number of consonants/vowels or their position in the letter-cluster.)</w:t>
            </w:r>
          </w:p>
        </w:tc>
      </w:tr>
      <w:tr>
        <w:trPr>
          <w:cantSplit/>
        </w:trPr>
        <w:tc>
          <w:tcPr>
            <w:tcW w:type="dxa" w:w="9792"/>
            <w:tcMar>
              <w:top w:w="80" w:type="dxa"/>
              <w:bottom w:w="80" w:type="dxa"/>
              <w:left w:w="150" w:type="dxa"/>
              <w:right w:w="150" w:type="dxa"/>
            </w:tcMar>
            <w:shd w:fill="F8FAFC"/>
          </w:tcPr>
          <w:p>
            <w:pPr>
              <w:tabs>
                <w:tab w:pos="4968" w:val="left"/>
              </w:tabs>
              <w:spacing w:before="0" w:after="0" w:line="276" w:lineRule="auto"/>
              <w:ind w:left="547"/>
            </w:pPr>
            <w:r>
              <w:rPr>
                <w:rFonts w:ascii="Calibri" w:hAnsi="Calibri"/>
                <w:b/>
                <w:color w:val="1E3A5F"/>
                <w:sz w:val="21"/>
              </w:rPr>
              <w:t xml:space="preserve">(A)  </w:t>
            </w:r>
            <w:r>
              <w:rPr>
                <w:rFonts w:ascii="Calibri" w:hAnsi="Calibri"/>
                <w:b w:val="0"/>
                <w:color w:val="0F172A"/>
                <w:sz w:val="21"/>
              </w:rPr>
              <w:t>TU-WX</w:t>
            </w:r>
            <w:r>
              <w:tab/>
            </w:r>
            <w:r>
              <w:rPr>
                <w:rFonts w:ascii="Calibri" w:hAnsi="Calibri"/>
                <w:b/>
                <w:color w:val="1E3A5F"/>
                <w:sz w:val="21"/>
              </w:rPr>
              <w:t xml:space="preserve">(B)  </w:t>
            </w:r>
            <w:r>
              <w:rPr>
                <w:rFonts w:ascii="Calibri" w:hAnsi="Calibri"/>
                <w:b w:val="0"/>
                <w:color w:val="0F172A"/>
                <w:sz w:val="21"/>
              </w:rPr>
              <w:t>CE-GI</w:t>
            </w:r>
          </w:p>
          <w:p>
            <w:pPr>
              <w:tabs>
                <w:tab w:pos="4968" w:val="left"/>
              </w:tabs>
              <w:spacing w:before="60" w:after="0" w:line="276" w:lineRule="auto"/>
              <w:ind w:left="547"/>
            </w:pPr>
            <w:r>
              <w:rPr>
                <w:rFonts w:ascii="Calibri" w:hAnsi="Calibri"/>
                <w:b/>
                <w:color w:val="1E3A5F"/>
                <w:sz w:val="21"/>
              </w:rPr>
              <w:t xml:space="preserve">(C)  </w:t>
            </w:r>
            <w:r>
              <w:rPr>
                <w:rFonts w:ascii="Calibri" w:hAnsi="Calibri"/>
                <w:b w:val="0"/>
                <w:color w:val="0F172A"/>
                <w:sz w:val="21"/>
              </w:rPr>
              <w:t>EG-IK</w:t>
            </w:r>
            <w:r>
              <w:tab/>
            </w:r>
            <w:r>
              <w:rPr>
                <w:rFonts w:ascii="Calibri" w:hAnsi="Calibri"/>
                <w:b/>
                <w:color w:val="1E3A5F"/>
                <w:sz w:val="21"/>
              </w:rPr>
              <w:t xml:space="preserve">(D)  </w:t>
            </w:r>
            <w:r>
              <w:rPr>
                <w:rFonts w:ascii="Calibri" w:hAnsi="Calibri"/>
                <w:b w:val="0"/>
                <w:color w:val="0F172A"/>
                <w:sz w:val="21"/>
              </w:rPr>
              <w:t>JL-NP</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Q.7   </w:t>
            </w:r>
            <w:r>
              <w:rPr>
                <w:rFonts w:ascii="Calibri" w:hAnsi="Calibri"/>
                <w:b w:val="0"/>
                <w:color w:val="0F172A"/>
                <w:sz w:val="22"/>
              </w:rPr>
              <w:t>Refer to the given letter series and answer the question that follows. Counting to be done from left to right only.</w:t>
            </w:r>
          </w:p>
          <w:p>
            <w:pPr>
              <w:keepNext/>
              <w:spacing w:before="60" w:after="40" w:line="276" w:lineRule="auto"/>
              <w:ind w:left="547"/>
            </w:pPr>
            <w:r>
              <w:rPr>
                <w:rFonts w:ascii="Calibri" w:hAnsi="Calibri"/>
                <w:b/>
                <w:color w:val="0F172A"/>
                <w:sz w:val="21"/>
              </w:rPr>
              <w:t xml:space="preserve">(Left) </w:t>
            </w:r>
            <w:r>
              <w:rPr>
                <w:rFonts w:ascii="Calibri" w:hAnsi="Calibri"/>
                <w:b w:val="0"/>
                <w:color w:val="0F172A"/>
                <w:sz w:val="21"/>
              </w:rPr>
              <w:t>Q C Y B H I N M K O P G D A W E D C T U I T (Right)</w:t>
            </w:r>
          </w:p>
          <w:p>
            <w:pPr>
              <w:keepNext/>
              <w:spacing w:before="60" w:after="40" w:line="276" w:lineRule="auto"/>
              <w:ind w:left="547"/>
            </w:pPr>
            <w:r>
              <w:rPr>
                <w:rFonts w:ascii="Calibri" w:hAnsi="Calibri"/>
                <w:b w:val="0"/>
                <w:color w:val="0F172A"/>
                <w:sz w:val="22"/>
              </w:rPr>
              <w:t>How many such consonants are there, each of which is immediately preceded by a vowel and also immediately followed by a vowel?</w:t>
            </w:r>
          </w:p>
        </w:tc>
      </w:tr>
      <w:tr>
        <w:trPr>
          <w:cantSplit/>
        </w:trPr>
        <w:tc>
          <w:tcPr>
            <w:tcW w:type="dxa" w:w="9792"/>
            <w:tcMar>
              <w:top w:w="80" w:type="dxa"/>
              <w:bottom w:w="80" w:type="dxa"/>
              <w:left w:w="150" w:type="dxa"/>
              <w:right w:w="150" w:type="dxa"/>
            </w:tcMar>
            <w:shd w:fill="F8FAFC"/>
          </w:tcPr>
          <w:p>
            <w:pPr>
              <w:tabs>
                <w:tab w:pos="4968" w:val="left"/>
              </w:tabs>
              <w:spacing w:before="0" w:after="0" w:line="276" w:lineRule="auto"/>
              <w:ind w:left="547"/>
            </w:pPr>
            <w:r>
              <w:rPr>
                <w:rFonts w:ascii="Calibri" w:hAnsi="Calibri"/>
                <w:b/>
                <w:color w:val="1E3A5F"/>
                <w:sz w:val="21"/>
              </w:rPr>
              <w:t xml:space="preserve">(A)  </w:t>
            </w:r>
            <w:r>
              <w:rPr>
                <w:rFonts w:ascii="Calibri" w:hAnsi="Calibri"/>
                <w:b w:val="0"/>
                <w:color w:val="0F172A"/>
                <w:sz w:val="21"/>
              </w:rPr>
              <w:t>Two</w:t>
            </w:r>
            <w:r>
              <w:tab/>
            </w:r>
            <w:r>
              <w:rPr>
                <w:rFonts w:ascii="Calibri" w:hAnsi="Calibri"/>
                <w:b/>
                <w:color w:val="1E3A5F"/>
                <w:sz w:val="21"/>
              </w:rPr>
              <w:t xml:space="preserve">(B)  </w:t>
            </w:r>
            <w:r>
              <w:rPr>
                <w:rFonts w:ascii="Calibri" w:hAnsi="Calibri"/>
                <w:b w:val="0"/>
                <w:color w:val="0F172A"/>
                <w:sz w:val="21"/>
              </w:rPr>
              <w:t>More Than Two</w:t>
            </w:r>
          </w:p>
          <w:p>
            <w:pPr>
              <w:tabs>
                <w:tab w:pos="4968" w:val="left"/>
              </w:tabs>
              <w:spacing w:before="60" w:after="0" w:line="276" w:lineRule="auto"/>
              <w:ind w:left="547"/>
            </w:pPr>
            <w:r>
              <w:rPr>
                <w:rFonts w:ascii="Calibri" w:hAnsi="Calibri"/>
                <w:b/>
                <w:color w:val="1E3A5F"/>
                <w:sz w:val="21"/>
              </w:rPr>
              <w:t xml:space="preserve">(C)  </w:t>
            </w:r>
            <w:r>
              <w:rPr>
                <w:rFonts w:ascii="Calibri" w:hAnsi="Calibri"/>
                <w:b w:val="0"/>
                <w:color w:val="0F172A"/>
                <w:sz w:val="21"/>
              </w:rPr>
              <w:t>None</w:t>
            </w:r>
            <w:r>
              <w:tab/>
            </w:r>
            <w:r>
              <w:rPr>
                <w:rFonts w:ascii="Calibri" w:hAnsi="Calibri"/>
                <w:b/>
                <w:color w:val="1E3A5F"/>
                <w:sz w:val="21"/>
              </w:rPr>
              <w:t xml:space="preserve">(D)  </w:t>
            </w:r>
            <w:r>
              <w:rPr>
                <w:rFonts w:ascii="Calibri" w:hAnsi="Calibri"/>
                <w:b w:val="0"/>
                <w:color w:val="0F172A"/>
                <w:sz w:val="21"/>
              </w:rPr>
              <w:t>One</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Q.8   </w:t>
            </w:r>
            <w:r>
              <w:rPr>
                <w:rFonts w:ascii="Calibri" w:hAnsi="Calibri"/>
                <w:b w:val="0"/>
                <w:color w:val="0F172A"/>
                <w:sz w:val="22"/>
              </w:rPr>
              <w:t>LQ 22 is related to HN 5 in a certain way. In the same way, KR 19 is related to GO 2. To which of the following is GH 16 related, following the same logic?</w:t>
            </w:r>
          </w:p>
        </w:tc>
      </w:tr>
      <w:tr>
        <w:trPr>
          <w:cantSplit/>
        </w:trPr>
        <w:tc>
          <w:tcPr>
            <w:tcW w:type="dxa" w:w="9792"/>
            <w:tcMar>
              <w:top w:w="80" w:type="dxa"/>
              <w:bottom w:w="80" w:type="dxa"/>
              <w:left w:w="150" w:type="dxa"/>
              <w:right w:w="150" w:type="dxa"/>
            </w:tcMar>
            <w:shd w:fill="F8FAFC"/>
          </w:tcPr>
          <w:p>
            <w:pPr>
              <w:tabs>
                <w:tab w:pos="4968" w:val="left"/>
              </w:tabs>
              <w:spacing w:before="0" w:after="0" w:line="276" w:lineRule="auto"/>
              <w:ind w:left="547"/>
            </w:pPr>
            <w:r>
              <w:rPr>
                <w:rFonts w:ascii="Calibri" w:hAnsi="Calibri"/>
                <w:b/>
                <w:color w:val="1E3A5F"/>
                <w:sz w:val="21"/>
              </w:rPr>
              <w:t xml:space="preserve">(A)  </w:t>
            </w:r>
            <w:r>
              <w:rPr>
                <w:rFonts w:ascii="Calibri" w:hAnsi="Calibri"/>
                <w:b w:val="0"/>
                <w:color w:val="0F172A"/>
                <w:sz w:val="21"/>
              </w:rPr>
              <w:t>CE -1</w:t>
            </w:r>
            <w:r>
              <w:tab/>
            </w:r>
            <w:r>
              <w:rPr>
                <w:rFonts w:ascii="Calibri" w:hAnsi="Calibri"/>
                <w:b/>
                <w:color w:val="1E3A5F"/>
                <w:sz w:val="21"/>
              </w:rPr>
              <w:t xml:space="preserve">(B)  </w:t>
            </w:r>
            <w:r>
              <w:rPr>
                <w:rFonts w:ascii="Calibri" w:hAnsi="Calibri"/>
                <w:b w:val="0"/>
                <w:color w:val="0F172A"/>
                <w:sz w:val="21"/>
              </w:rPr>
              <w:t>CD -5</w:t>
            </w:r>
          </w:p>
          <w:p>
            <w:pPr>
              <w:tabs>
                <w:tab w:pos="4968" w:val="left"/>
              </w:tabs>
              <w:spacing w:before="60" w:after="0" w:line="276" w:lineRule="auto"/>
              <w:ind w:left="547"/>
            </w:pPr>
            <w:r>
              <w:rPr>
                <w:rFonts w:ascii="Calibri" w:hAnsi="Calibri"/>
                <w:b/>
                <w:color w:val="1E3A5F"/>
                <w:sz w:val="21"/>
              </w:rPr>
              <w:t xml:space="preserve">(C)  </w:t>
            </w:r>
            <w:r>
              <w:rPr>
                <w:rFonts w:ascii="Calibri" w:hAnsi="Calibri"/>
                <w:b w:val="0"/>
                <w:color w:val="0F172A"/>
                <w:sz w:val="21"/>
              </w:rPr>
              <w:t>BE -5</w:t>
            </w:r>
            <w:r>
              <w:tab/>
            </w:r>
            <w:r>
              <w:rPr>
                <w:rFonts w:ascii="Calibri" w:hAnsi="Calibri"/>
                <w:b/>
                <w:color w:val="1E3A5F"/>
                <w:sz w:val="21"/>
              </w:rPr>
              <w:t xml:space="preserve">(D)  </w:t>
            </w:r>
            <w:r>
              <w:rPr>
                <w:rFonts w:ascii="Calibri" w:hAnsi="Calibri"/>
                <w:b w:val="0"/>
                <w:color w:val="0F172A"/>
                <w:sz w:val="21"/>
              </w:rPr>
              <w:t>BD -1</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Q.9   </w:t>
            </w:r>
            <w:r>
              <w:rPr>
                <w:rFonts w:ascii="Calibri" w:hAnsi="Calibri"/>
                <w:b w:val="0"/>
                <w:color w:val="0F172A"/>
                <w:sz w:val="22"/>
              </w:rPr>
              <w:t>Based on the English alphabetical order, three of the following four letter- clusters are alike in a certain way and thus form a group. Which letter-cluster DOES NOT belong to that group?</w:t>
            </w:r>
          </w:p>
          <w:p>
            <w:pPr>
              <w:keepNext/>
              <w:spacing w:before="60" w:after="40" w:line="276" w:lineRule="auto"/>
              <w:ind w:left="547"/>
            </w:pPr>
            <w:r>
              <w:rPr>
                <w:rFonts w:ascii="Calibri" w:hAnsi="Calibri"/>
                <w:b w:val="0"/>
                <w:color w:val="0F172A"/>
                <w:sz w:val="22"/>
              </w:rPr>
              <w:t>(Note: The odd one out is not based on the number of consonants/vowels or their position in the letter-cluster.)</w:t>
            </w:r>
          </w:p>
        </w:tc>
      </w:tr>
      <w:tr>
        <w:trPr>
          <w:cantSplit/>
        </w:trPr>
        <w:tc>
          <w:tcPr>
            <w:tcW w:type="dxa" w:w="9792"/>
            <w:tcMar>
              <w:top w:w="80" w:type="dxa"/>
              <w:bottom w:w="80" w:type="dxa"/>
              <w:left w:w="150" w:type="dxa"/>
              <w:right w:w="150" w:type="dxa"/>
            </w:tcMar>
            <w:shd w:fill="F8FAFC"/>
          </w:tcPr>
          <w:p>
            <w:pPr>
              <w:tabs>
                <w:tab w:pos="4968" w:val="left"/>
              </w:tabs>
              <w:spacing w:before="0" w:after="0" w:line="276" w:lineRule="auto"/>
              <w:ind w:left="547"/>
            </w:pPr>
            <w:r>
              <w:rPr>
                <w:rFonts w:ascii="Calibri" w:hAnsi="Calibri"/>
                <w:b/>
                <w:color w:val="1E3A5F"/>
                <w:sz w:val="21"/>
              </w:rPr>
              <w:t xml:space="preserve">(A)  </w:t>
            </w:r>
            <w:r>
              <w:rPr>
                <w:rFonts w:ascii="Calibri" w:hAnsi="Calibri"/>
                <w:b w:val="0"/>
                <w:color w:val="0F172A"/>
                <w:sz w:val="21"/>
              </w:rPr>
              <w:t>RXT</w:t>
            </w:r>
            <w:r>
              <w:tab/>
            </w:r>
            <w:r>
              <w:rPr>
                <w:rFonts w:ascii="Calibri" w:hAnsi="Calibri"/>
                <w:b/>
                <w:color w:val="1E3A5F"/>
                <w:sz w:val="21"/>
              </w:rPr>
              <w:t xml:space="preserve">(B)  </w:t>
            </w:r>
            <w:r>
              <w:rPr>
                <w:rFonts w:ascii="Calibri" w:hAnsi="Calibri"/>
                <w:b w:val="0"/>
                <w:color w:val="0F172A"/>
                <w:sz w:val="21"/>
              </w:rPr>
              <w:t>NTP</w:t>
            </w:r>
          </w:p>
          <w:p>
            <w:pPr>
              <w:tabs>
                <w:tab w:pos="4968" w:val="left"/>
              </w:tabs>
              <w:spacing w:before="60" w:after="0" w:line="276" w:lineRule="auto"/>
              <w:ind w:left="547"/>
            </w:pPr>
            <w:r>
              <w:rPr>
                <w:rFonts w:ascii="Calibri" w:hAnsi="Calibri"/>
                <w:b/>
                <w:color w:val="1E3A5F"/>
                <w:sz w:val="21"/>
              </w:rPr>
              <w:t xml:space="preserve">(C)  </w:t>
            </w:r>
            <w:r>
              <w:rPr>
                <w:rFonts w:ascii="Calibri" w:hAnsi="Calibri"/>
                <w:b w:val="0"/>
                <w:color w:val="0F172A"/>
                <w:sz w:val="21"/>
              </w:rPr>
              <w:t>LRM</w:t>
            </w:r>
            <w:r>
              <w:tab/>
            </w:r>
            <w:r>
              <w:rPr>
                <w:rFonts w:ascii="Calibri" w:hAnsi="Calibri"/>
                <w:b/>
                <w:color w:val="1E3A5F"/>
                <w:sz w:val="21"/>
              </w:rPr>
              <w:t xml:space="preserve">(D)  </w:t>
            </w:r>
            <w:r>
              <w:rPr>
                <w:rFonts w:ascii="Calibri" w:hAnsi="Calibri"/>
                <w:b w:val="0"/>
                <w:color w:val="0F172A"/>
                <w:sz w:val="21"/>
              </w:rPr>
              <w:t>PVR</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Q.10   </w:t>
            </w:r>
            <w:r>
              <w:rPr>
                <w:rFonts w:ascii="Calibri" w:hAnsi="Calibri"/>
                <w:b w:val="0"/>
                <w:color w:val="0F172A"/>
                <w:sz w:val="22"/>
              </w:rPr>
              <w:t>Select the pair which follows the same pattern as that followed by the two sets of pairs given below. Both pairs follow the same pattern.</w:t>
            </w:r>
          </w:p>
          <w:p>
            <w:pPr>
              <w:keepNext/>
              <w:spacing w:before="60" w:after="40" w:line="276" w:lineRule="auto"/>
              <w:ind w:left="547"/>
            </w:pPr>
            <w:r>
              <w:rPr>
                <w:rFonts w:ascii="Calibri" w:hAnsi="Calibri"/>
                <w:b w:val="0"/>
                <w:color w:val="0F172A"/>
                <w:sz w:val="22"/>
              </w:rPr>
              <w:t>QPI : PMJ</w:t>
            </w:r>
          </w:p>
          <w:p>
            <w:pPr>
              <w:keepNext/>
              <w:spacing w:before="60" w:after="40" w:line="276" w:lineRule="auto"/>
              <w:ind w:left="547"/>
            </w:pPr>
            <w:r>
              <w:rPr>
                <w:rFonts w:ascii="Calibri" w:hAnsi="Calibri"/>
                <w:b w:val="0"/>
                <w:color w:val="0F172A"/>
                <w:sz w:val="22"/>
              </w:rPr>
              <w:t>DTN : CQO</w:t>
            </w:r>
          </w:p>
        </w:tc>
      </w:tr>
      <w:tr>
        <w:trPr>
          <w:cantSplit/>
        </w:trPr>
        <w:tc>
          <w:tcPr>
            <w:tcW w:type="dxa" w:w="9792"/>
            <w:tcMar>
              <w:top w:w="80" w:type="dxa"/>
              <w:bottom w:w="80" w:type="dxa"/>
              <w:left w:w="150" w:type="dxa"/>
              <w:right w:w="150" w:type="dxa"/>
            </w:tcMar>
            <w:shd w:fill="F8FAFC"/>
          </w:tcPr>
          <w:p>
            <w:pPr>
              <w:tabs>
                <w:tab w:pos="4968" w:val="left"/>
              </w:tabs>
              <w:spacing w:before="0" w:after="0" w:line="276" w:lineRule="auto"/>
              <w:ind w:left="547"/>
            </w:pPr>
            <w:r>
              <w:rPr>
                <w:rFonts w:ascii="Calibri" w:hAnsi="Calibri"/>
                <w:b/>
                <w:color w:val="1E3A5F"/>
                <w:sz w:val="21"/>
              </w:rPr>
              <w:t xml:space="preserve">(A)  </w:t>
            </w:r>
            <w:r>
              <w:rPr>
                <w:rFonts w:ascii="Calibri" w:hAnsi="Calibri"/>
                <w:b w:val="0"/>
                <w:color w:val="0F172A"/>
                <w:sz w:val="21"/>
              </w:rPr>
              <w:t>RPI : QMI</w:t>
            </w:r>
            <w:r>
              <w:tab/>
            </w:r>
            <w:r>
              <w:rPr>
                <w:rFonts w:ascii="Calibri" w:hAnsi="Calibri"/>
                <w:b/>
                <w:color w:val="1E3A5F"/>
                <w:sz w:val="21"/>
              </w:rPr>
              <w:t xml:space="preserve">(B)  </w:t>
            </w:r>
            <w:r>
              <w:rPr>
                <w:rFonts w:ascii="Calibri" w:hAnsi="Calibri"/>
                <w:b w:val="0"/>
                <w:color w:val="0F172A"/>
                <w:sz w:val="21"/>
              </w:rPr>
              <w:t>PMS : OJT</w:t>
            </w:r>
          </w:p>
          <w:p>
            <w:pPr>
              <w:tabs>
                <w:tab w:pos="4968" w:val="left"/>
              </w:tabs>
              <w:spacing w:before="60" w:after="0" w:line="276" w:lineRule="auto"/>
              <w:ind w:left="547"/>
            </w:pPr>
            <w:r>
              <w:rPr>
                <w:rFonts w:ascii="Calibri" w:hAnsi="Calibri"/>
                <w:b/>
                <w:color w:val="1E3A5F"/>
                <w:sz w:val="21"/>
              </w:rPr>
              <w:t xml:space="preserve">(C)  </w:t>
            </w:r>
            <w:r>
              <w:rPr>
                <w:rFonts w:ascii="Calibri" w:hAnsi="Calibri"/>
                <w:b w:val="0"/>
                <w:color w:val="0F172A"/>
                <w:sz w:val="21"/>
              </w:rPr>
              <w:t>MQE : LNE</w:t>
            </w:r>
            <w:r>
              <w:tab/>
            </w:r>
            <w:r>
              <w:rPr>
                <w:rFonts w:ascii="Calibri" w:hAnsi="Calibri"/>
                <w:b/>
                <w:color w:val="1E3A5F"/>
                <w:sz w:val="21"/>
              </w:rPr>
              <w:t xml:space="preserve">(D)  </w:t>
            </w:r>
            <w:r>
              <w:rPr>
                <w:rFonts w:ascii="Calibri" w:hAnsi="Calibri"/>
                <w:b w:val="0"/>
                <w:color w:val="0F172A"/>
                <w:sz w:val="21"/>
              </w:rPr>
              <w:t>IMH : HII</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Q.11   </w:t>
            </w:r>
            <w:r>
              <w:rPr>
                <w:rFonts w:ascii="Calibri" w:hAnsi="Calibri"/>
                <w:b w:val="0"/>
                <w:color w:val="0F172A"/>
                <w:sz w:val="22"/>
              </w:rPr>
              <w:t>Seven people F, G, H, I, V, W, and X are sitting in a straight line facing north. Only two people sit between G and W. Only X sits to the right of H. Only one person sits between W and H. I sits at some place to the right of F and at some place to the left of V. How many people sit between V and F?</w:t>
            </w:r>
          </w:p>
        </w:tc>
      </w:tr>
      <w:tr>
        <w:trPr>
          <w:cantSplit/>
        </w:trPr>
        <w:tc>
          <w:tcPr>
            <w:tcW w:type="dxa" w:w="9792"/>
            <w:tcMar>
              <w:top w:w="80" w:type="dxa"/>
              <w:bottom w:w="80" w:type="dxa"/>
              <w:left w:w="150" w:type="dxa"/>
              <w:right w:w="150" w:type="dxa"/>
            </w:tcMar>
            <w:shd w:fill="F8FAFC"/>
          </w:tcPr>
          <w:p>
            <w:pPr>
              <w:tabs>
                <w:tab w:pos="4968" w:val="left"/>
              </w:tabs>
              <w:spacing w:before="0" w:after="0" w:line="276" w:lineRule="auto"/>
              <w:ind w:left="547"/>
            </w:pPr>
            <w:r>
              <w:rPr>
                <w:rFonts w:ascii="Calibri" w:hAnsi="Calibri"/>
                <w:b/>
                <w:color w:val="1E3A5F"/>
                <w:sz w:val="21"/>
              </w:rPr>
              <w:t xml:space="preserve">(A)  </w:t>
            </w:r>
            <w:r>
              <w:rPr>
                <w:rFonts w:ascii="Calibri" w:hAnsi="Calibri"/>
                <w:b w:val="0"/>
                <w:color w:val="0F172A"/>
                <w:sz w:val="21"/>
              </w:rPr>
              <w:t>Two</w:t>
            </w:r>
            <w:r>
              <w:tab/>
            </w:r>
            <w:r>
              <w:rPr>
                <w:rFonts w:ascii="Calibri" w:hAnsi="Calibri"/>
                <w:b/>
                <w:color w:val="1E3A5F"/>
                <w:sz w:val="21"/>
              </w:rPr>
              <w:t xml:space="preserve">(B)  </w:t>
            </w:r>
            <w:r>
              <w:rPr>
                <w:rFonts w:ascii="Calibri" w:hAnsi="Calibri"/>
                <w:b w:val="0"/>
                <w:color w:val="0F172A"/>
                <w:sz w:val="21"/>
              </w:rPr>
              <w:t>One</w:t>
            </w:r>
          </w:p>
          <w:p>
            <w:pPr>
              <w:tabs>
                <w:tab w:pos="4968" w:val="left"/>
              </w:tabs>
              <w:spacing w:before="60" w:after="0" w:line="276" w:lineRule="auto"/>
              <w:ind w:left="547"/>
            </w:pPr>
            <w:r>
              <w:rPr>
                <w:rFonts w:ascii="Calibri" w:hAnsi="Calibri"/>
                <w:b/>
                <w:color w:val="1E3A5F"/>
                <w:sz w:val="21"/>
              </w:rPr>
              <w:t xml:space="preserve">(C)  </w:t>
            </w:r>
            <w:r>
              <w:rPr>
                <w:rFonts w:ascii="Calibri" w:hAnsi="Calibri"/>
                <w:b w:val="0"/>
                <w:color w:val="0F172A"/>
                <w:sz w:val="21"/>
              </w:rPr>
              <w:t>Four</w:t>
            </w:r>
            <w:r>
              <w:tab/>
            </w:r>
            <w:r>
              <w:rPr>
                <w:rFonts w:ascii="Calibri" w:hAnsi="Calibri"/>
                <w:b/>
                <w:color w:val="1E3A5F"/>
                <w:sz w:val="21"/>
              </w:rPr>
              <w:t xml:space="preserve">(D)  </w:t>
            </w:r>
            <w:r>
              <w:rPr>
                <w:rFonts w:ascii="Calibri" w:hAnsi="Calibri"/>
                <w:b w:val="0"/>
                <w:color w:val="0F172A"/>
                <w:sz w:val="21"/>
              </w:rPr>
              <w:t>Three</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Q.12   </w:t>
            </w:r>
            <w:r>
              <w:rPr>
                <w:rFonts w:ascii="Calibri" w:hAnsi="Calibri"/>
                <w:b w:val="0"/>
                <w:color w:val="0F172A"/>
                <w:sz w:val="22"/>
              </w:rPr>
              <w:t>Each vowel in the word MINDFUL is changed to the letter immediately following it in the English alphabetical order and each consonant is changed to the letter immediately preceding it in the English alphabetical order.</w:t>
            </w:r>
          </w:p>
          <w:p>
            <w:pPr>
              <w:keepNext/>
              <w:spacing w:before="60" w:after="40" w:line="276" w:lineRule="auto"/>
              <w:ind w:left="547"/>
            </w:pPr>
            <w:r>
              <w:rPr>
                <w:rFonts w:ascii="Calibri" w:hAnsi="Calibri"/>
                <w:b w:val="0"/>
                <w:color w:val="0F172A"/>
                <w:sz w:val="22"/>
              </w:rPr>
              <w:t>How many vowels are there in the group of letters thus formed?</w:t>
            </w:r>
          </w:p>
        </w:tc>
      </w:tr>
      <w:tr>
        <w:trPr>
          <w:cantSplit/>
        </w:trPr>
        <w:tc>
          <w:tcPr>
            <w:tcW w:type="dxa" w:w="9792"/>
            <w:tcMar>
              <w:top w:w="80" w:type="dxa"/>
              <w:bottom w:w="80" w:type="dxa"/>
              <w:left w:w="150" w:type="dxa"/>
              <w:right w:w="150" w:type="dxa"/>
            </w:tcMar>
            <w:shd w:fill="F8FAFC"/>
          </w:tcPr>
          <w:p>
            <w:pPr>
              <w:tabs>
                <w:tab w:pos="4968" w:val="left"/>
              </w:tabs>
              <w:spacing w:before="0" w:after="0" w:line="276" w:lineRule="auto"/>
              <w:ind w:left="547"/>
            </w:pPr>
            <w:r>
              <w:rPr>
                <w:rFonts w:ascii="Calibri" w:hAnsi="Calibri"/>
                <w:b/>
                <w:color w:val="1E3A5F"/>
                <w:sz w:val="21"/>
              </w:rPr>
              <w:t xml:space="preserve">(A)  </w:t>
            </w:r>
            <w:r>
              <w:rPr>
                <w:rFonts w:ascii="Calibri" w:hAnsi="Calibri"/>
                <w:b w:val="0"/>
                <w:color w:val="0F172A"/>
                <w:sz w:val="21"/>
              </w:rPr>
              <w:t>None</w:t>
            </w:r>
            <w:r>
              <w:tab/>
            </w:r>
            <w:r>
              <w:rPr>
                <w:rFonts w:ascii="Calibri" w:hAnsi="Calibri"/>
                <w:b/>
                <w:color w:val="1E3A5F"/>
                <w:sz w:val="21"/>
              </w:rPr>
              <w:t xml:space="preserve">(B)  </w:t>
            </w:r>
            <w:r>
              <w:rPr>
                <w:rFonts w:ascii="Calibri" w:hAnsi="Calibri"/>
                <w:b w:val="0"/>
                <w:color w:val="0F172A"/>
                <w:sz w:val="21"/>
              </w:rPr>
              <w:t>Three</w:t>
            </w:r>
          </w:p>
          <w:p>
            <w:pPr>
              <w:tabs>
                <w:tab w:pos="4968" w:val="left"/>
              </w:tabs>
              <w:spacing w:before="60" w:after="0" w:line="276" w:lineRule="auto"/>
              <w:ind w:left="547"/>
            </w:pPr>
            <w:r>
              <w:rPr>
                <w:rFonts w:ascii="Calibri" w:hAnsi="Calibri"/>
                <w:b/>
                <w:color w:val="1E3A5F"/>
                <w:sz w:val="21"/>
              </w:rPr>
              <w:t xml:space="preserve">(C)  </w:t>
            </w:r>
            <w:r>
              <w:rPr>
                <w:rFonts w:ascii="Calibri" w:hAnsi="Calibri"/>
                <w:b w:val="0"/>
                <w:color w:val="0F172A"/>
                <w:sz w:val="21"/>
              </w:rPr>
              <w:t>One</w:t>
            </w:r>
            <w:r>
              <w:tab/>
            </w:r>
            <w:r>
              <w:rPr>
                <w:rFonts w:ascii="Calibri" w:hAnsi="Calibri"/>
                <w:b/>
                <w:color w:val="1E3A5F"/>
                <w:sz w:val="21"/>
              </w:rPr>
              <w:t xml:space="preserve">(D)  </w:t>
            </w:r>
            <w:r>
              <w:rPr>
                <w:rFonts w:ascii="Calibri" w:hAnsi="Calibri"/>
                <w:b w:val="0"/>
                <w:color w:val="0F172A"/>
                <w:sz w:val="21"/>
              </w:rPr>
              <w:t>Two</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Q.13   </w:t>
            </w:r>
            <w:r>
              <w:rPr>
                <w:rFonts w:ascii="Calibri" w:hAnsi="Calibri"/>
                <w:b w:val="0"/>
                <w:color w:val="0F172A"/>
                <w:sz w:val="22"/>
              </w:rPr>
              <w:t>What will come in place of the question mark (?) in the following equation, if ‘+’ and ‘−’ are interchanged and ‘×’ and ‘÷’ are interchanged?</w:t>
            </w:r>
          </w:p>
          <w:p>
            <w:pPr>
              <w:keepNext/>
              <w:spacing w:before="60" w:after="40" w:line="276" w:lineRule="auto"/>
              <w:ind w:left="547"/>
            </w:pPr>
            <w:r>
              <w:rPr>
                <w:rFonts w:ascii="Calibri" w:hAnsi="Calibri"/>
                <w:b w:val="0"/>
                <w:color w:val="0F172A"/>
                <w:sz w:val="22"/>
              </w:rPr>
              <w:t>4 ÷ 2 + 6 × 3 − 4 = ? + 16</w:t>
            </w:r>
          </w:p>
        </w:tc>
      </w:tr>
      <w:tr>
        <w:trPr>
          <w:cantSplit/>
        </w:trPr>
        <w:tc>
          <w:tcPr>
            <w:tcW w:type="dxa" w:w="9792"/>
            <w:tcMar>
              <w:top w:w="80" w:type="dxa"/>
              <w:bottom w:w="80" w:type="dxa"/>
              <w:left w:w="150" w:type="dxa"/>
              <w:right w:w="150" w:type="dxa"/>
            </w:tcMar>
            <w:shd w:fill="F8FAFC"/>
          </w:tcPr>
          <w:p>
            <w:pPr>
              <w:tabs>
                <w:tab w:pos="4968" w:val="left"/>
              </w:tabs>
              <w:spacing w:before="0" w:after="0" w:line="276" w:lineRule="auto"/>
              <w:ind w:left="547"/>
            </w:pPr>
            <w:r>
              <w:rPr>
                <w:rFonts w:ascii="Calibri" w:hAnsi="Calibri"/>
                <w:b/>
                <w:color w:val="1E3A5F"/>
                <w:sz w:val="21"/>
              </w:rPr>
              <w:t xml:space="preserve">(A)  </w:t>
            </w:r>
            <w:r>
              <w:rPr>
                <w:rFonts w:ascii="Calibri" w:hAnsi="Calibri"/>
                <w:b w:val="0"/>
                <w:color w:val="0F172A"/>
                <w:sz w:val="21"/>
              </w:rPr>
              <w:t>22</w:t>
            </w:r>
            <w:r>
              <w:tab/>
            </w:r>
            <w:r>
              <w:rPr>
                <w:rFonts w:ascii="Calibri" w:hAnsi="Calibri"/>
                <w:b/>
                <w:color w:val="1E3A5F"/>
                <w:sz w:val="21"/>
              </w:rPr>
              <w:t xml:space="preserve">(B)  </w:t>
            </w:r>
            <w:r>
              <w:rPr>
                <w:rFonts w:ascii="Calibri" w:hAnsi="Calibri"/>
                <w:b w:val="0"/>
                <w:color w:val="0F172A"/>
                <w:sz w:val="21"/>
              </w:rPr>
              <w:t>24</w:t>
            </w:r>
          </w:p>
          <w:p>
            <w:pPr>
              <w:tabs>
                <w:tab w:pos="4968" w:val="left"/>
              </w:tabs>
              <w:spacing w:before="60" w:after="0" w:line="276" w:lineRule="auto"/>
              <w:ind w:left="547"/>
            </w:pPr>
            <w:r>
              <w:rPr>
                <w:rFonts w:ascii="Calibri" w:hAnsi="Calibri"/>
                <w:b/>
                <w:color w:val="1E3A5F"/>
                <w:sz w:val="21"/>
              </w:rPr>
              <w:t xml:space="preserve">(C)  </w:t>
            </w:r>
            <w:r>
              <w:rPr>
                <w:rFonts w:ascii="Calibri" w:hAnsi="Calibri"/>
                <w:b w:val="0"/>
                <w:color w:val="0F172A"/>
                <w:sz w:val="21"/>
              </w:rPr>
              <w:t>28</w:t>
            </w:r>
            <w:r>
              <w:tab/>
            </w:r>
            <w:r>
              <w:rPr>
                <w:rFonts w:ascii="Calibri" w:hAnsi="Calibri"/>
                <w:b/>
                <w:color w:val="1E3A5F"/>
                <w:sz w:val="21"/>
              </w:rPr>
              <w:t xml:space="preserve">(D)  </w:t>
            </w:r>
            <w:r>
              <w:rPr>
                <w:rFonts w:ascii="Calibri" w:hAnsi="Calibri"/>
                <w:b w:val="0"/>
                <w:color w:val="0F172A"/>
                <w:sz w:val="21"/>
              </w:rPr>
              <w:t>26</w:t>
            </w:r>
          </w:p>
        </w:tc>
      </w:tr>
    </w:tbl>
    <w:p>
      <w:pPr>
        <w:spacing w:before="0" w:after="120" w:line="240" w:lineRule="auto"/>
      </w:pPr>
      <w:r>
        <w:rPr>
          <w:sz w:val="4"/>
        </w:rPr>
      </w:r>
    </w:p>
    <w:tbl>
      <w:tblPr>
        <w:tblW w:type="auto" w:w="0"/>
        <w:jc w:val="center"/>
        <w:tblLayout w:type="fixed"/>
        <w:tblLook w:firstColumn="1" w:firstRow="1" w:lastColumn="0" w:lastRow="0" w:noHBand="0" w:noVBand="1" w:val="04A0"/>
      </w:tblPr>
      <w:tblGrid>
        <w:gridCol w:w="9792"/>
      </w:tblGrid>
      <w:tr>
        <w:tc>
          <w:tcPr>
            <w:tcW w:type="dxa" w:w="9792"/>
            <w:tcMar>
              <w:top w:w="90" w:type="dxa"/>
              <w:bottom w:w="90" w:type="dxa"/>
              <w:left w:w="160" w:type="dxa"/>
              <w:right w:w="160" w:type="dxa"/>
            </w:tcMar>
            <w:shd w:fill="F1F5F9"/>
            <w:tcBorders>
              <w:top w:val="single" w:sz="4" w:space="0" w:color="CBD5E1"/>
              <w:left w:val="single" w:sz="24" w:space="0" w:color="1E293B"/>
              <w:bottom w:val="single" w:sz="4" w:space="0" w:color="CBD5E1"/>
              <w:right w:val="single" w:sz="4" w:space="0" w:color="CBD5E1"/>
            </w:tcBorders>
          </w:tcPr>
          <w:p>
            <w:pPr>
              <w:keepNext/>
              <w:spacing w:before="0" w:after="0"/>
            </w:pPr>
            <w:r>
              <w:rPr>
                <w:rFonts w:ascii="Calibri" w:hAnsi="Calibri"/>
                <w:b/>
                <w:color w:val="0F172A"/>
                <w:sz w:val="24"/>
              </w:rPr>
              <w:t xml:space="preserve">SECTION III: ELECTRONICS ENGINEERING   </w:t>
            </w:r>
            <w:r>
              <w:rPr>
                <w:rFonts w:ascii="Calibri" w:hAnsi="Calibri"/>
                <w:color w:val="475569"/>
                <w:sz w:val="21"/>
              </w:rPr>
              <w:t>(Questions Q.1 – Q.100)</w:t>
            </w:r>
          </w:p>
        </w:tc>
      </w:tr>
    </w:tbl>
    <w:p>
      <w:pPr>
        <w:keepNext/>
        <w:spacing w:before="0" w:after="10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Q.1   </w:t>
            </w:r>
            <w:r>
              <w:rPr>
                <w:rFonts w:ascii="Calibri" w:hAnsi="Calibri"/>
                <w:b w:val="0"/>
                <w:color w:val="0F172A"/>
                <w:sz w:val="22"/>
              </w:rPr>
              <w:t>The system has an impulse response defined by h(t) = sin(5t). Which of the following statements correctly describes the system?</w:t>
            </w:r>
          </w:p>
        </w:tc>
      </w:tr>
      <w:tr>
        <w:trPr>
          <w:cantSplit/>
        </w:trPr>
        <w:tc>
          <w:tcPr>
            <w:tcW w:type="dxa" w:w="9792"/>
            <w:tcMar>
              <w:top w:w="80" w:type="dxa"/>
              <w:bottom w:w="80" w:type="dxa"/>
              <w:left w:w="150" w:type="dxa"/>
              <w:right w:w="150" w:type="dxa"/>
            </w:tcMar>
            <w:shd w:fill="F8FAFC"/>
          </w:tcPr>
          <w:p>
            <w:pPr>
              <w:spacing w:before="0" w:after="0" w:line="276" w:lineRule="auto"/>
              <w:ind w:left="547"/>
            </w:pPr>
            <w:r>
              <w:rPr>
                <w:rFonts w:ascii="Calibri" w:hAnsi="Calibri"/>
                <w:b/>
                <w:color w:val="1E3A5F"/>
                <w:sz w:val="21"/>
              </w:rPr>
              <w:t xml:space="preserve">(A)  </w:t>
            </w:r>
            <w:r>
              <w:rPr>
                <w:rFonts w:ascii="Calibri" w:hAnsi="Calibri"/>
                <w:b w:val="0"/>
                <w:color w:val="0F172A"/>
                <w:sz w:val="21"/>
              </w:rPr>
              <w:t>System cannot be classified without the input signal.</w:t>
            </w:r>
          </w:p>
          <w:p>
            <w:pPr>
              <w:spacing w:before="60" w:after="0" w:line="276" w:lineRule="auto"/>
              <w:ind w:left="547"/>
            </w:pPr>
            <w:r>
              <w:rPr>
                <w:rFonts w:ascii="Calibri" w:hAnsi="Calibri"/>
                <w:b/>
                <w:color w:val="1E3A5F"/>
                <w:sz w:val="21"/>
              </w:rPr>
              <w:t xml:space="preserve">(B)  </w:t>
            </w:r>
            <w:r>
              <w:rPr>
                <w:rFonts w:ascii="Calibri" w:hAnsi="Calibri"/>
                <w:b w:val="0"/>
                <w:color w:val="0F172A"/>
                <w:sz w:val="21"/>
              </w:rPr>
              <w:t>System is causal because h(t) is defined for all t.</w:t>
            </w:r>
          </w:p>
          <w:p>
            <w:pPr>
              <w:spacing w:before="60" w:after="0" w:line="276" w:lineRule="auto"/>
              <w:ind w:left="547"/>
            </w:pPr>
            <w:r>
              <w:rPr>
                <w:rFonts w:ascii="Calibri" w:hAnsi="Calibri"/>
                <w:b/>
                <w:color w:val="1E3A5F"/>
                <w:sz w:val="21"/>
              </w:rPr>
              <w:t xml:space="preserve">(C)  </w:t>
            </w:r>
            <w:r>
              <w:rPr>
                <w:rFonts w:ascii="Calibri" w:hAnsi="Calibri"/>
                <w:b w:val="0"/>
                <w:color w:val="0F172A"/>
                <w:sz w:val="21"/>
              </w:rPr>
              <w:t>The system is non-causal because h(t) is non-zero for t &lt; 0</w:t>
            </w:r>
          </w:p>
          <w:p>
            <w:pPr>
              <w:spacing w:before="60" w:after="0" w:line="276" w:lineRule="auto"/>
              <w:ind w:left="547"/>
            </w:pPr>
            <w:r>
              <w:rPr>
                <w:rFonts w:ascii="Calibri" w:hAnsi="Calibri"/>
                <w:b/>
                <w:color w:val="1E3A5F"/>
                <w:sz w:val="21"/>
              </w:rPr>
              <w:t xml:space="preserve">(D)  </w:t>
            </w:r>
            <w:r>
              <w:rPr>
                <w:rFonts w:ascii="Calibri" w:hAnsi="Calibri"/>
                <w:b w:val="0"/>
                <w:color w:val="0F172A"/>
                <w:sz w:val="21"/>
              </w:rPr>
              <w:t>System is causal because h(t) is always bounded between -1 and 1.</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Q.2   </w:t>
            </w:r>
            <w:r>
              <w:rPr>
                <w:rFonts w:ascii="Calibri" w:hAnsi="Calibri"/>
                <w:b w:val="0"/>
                <w:color w:val="0F172A"/>
                <w:sz w:val="22"/>
              </w:rPr>
              <w:t>Which of the following statements is correct in the context of the superheterodyne (SHD) receiver?</w:t>
            </w:r>
          </w:p>
          <w:p>
            <w:pPr>
              <w:keepNext/>
              <w:spacing w:before="60" w:after="40" w:line="276" w:lineRule="auto"/>
              <w:ind w:left="547"/>
            </w:pPr>
            <w:r>
              <w:rPr>
                <w:rFonts w:ascii="Calibri" w:hAnsi="Calibri"/>
                <w:b/>
                <w:color w:val="0F172A"/>
                <w:sz w:val="21"/>
              </w:rPr>
              <w:t xml:space="preserve">S1: </w:t>
            </w:r>
            <w:r>
              <w:rPr>
                <w:rFonts w:ascii="Calibri" w:hAnsi="Calibri"/>
                <w:b w:val="0"/>
                <w:color w:val="0F172A"/>
                <w:sz w:val="21"/>
              </w:rPr>
              <w:t>The intermediate frequency for FM radio in a SHD receiver is 455 kHz.</w:t>
            </w:r>
          </w:p>
          <w:p>
            <w:pPr>
              <w:keepNext/>
              <w:spacing w:before="60" w:after="40" w:line="276" w:lineRule="auto"/>
              <w:ind w:left="547"/>
            </w:pPr>
            <w:r>
              <w:rPr>
                <w:rFonts w:ascii="Calibri" w:hAnsi="Calibri"/>
                <w:b/>
                <w:color w:val="0F172A"/>
                <w:sz w:val="21"/>
              </w:rPr>
              <w:t xml:space="preserve">S2: </w:t>
            </w:r>
            <w:r>
              <w:rPr>
                <w:rFonts w:ascii="Calibri" w:hAnsi="Calibri"/>
                <w:b w:val="0"/>
                <w:color w:val="0F172A"/>
                <w:sz w:val="21"/>
              </w:rPr>
              <w:t>The first section in a SHD receiver is frequency converter.</w:t>
            </w:r>
          </w:p>
          <w:p>
            <w:pPr>
              <w:keepNext/>
              <w:spacing w:before="60" w:after="40" w:line="276" w:lineRule="auto"/>
              <w:ind w:left="547"/>
            </w:pPr>
            <w:r>
              <w:rPr>
                <w:rFonts w:ascii="Calibri" w:hAnsi="Calibri"/>
                <w:b/>
                <w:color w:val="0F172A"/>
                <w:sz w:val="21"/>
              </w:rPr>
              <w:t xml:space="preserve">S3: </w:t>
            </w:r>
            <w:r>
              <w:rPr>
                <w:rFonts w:ascii="Calibri" w:hAnsi="Calibri"/>
                <w:b w:val="0"/>
                <w:color w:val="0F172A"/>
                <w:sz w:val="21"/>
              </w:rPr>
              <w:t>The purpose of the RF section in a SHD receiver is to pick up the desired station.</w:t>
            </w:r>
          </w:p>
        </w:tc>
      </w:tr>
      <w:tr>
        <w:trPr>
          <w:cantSplit/>
        </w:trPr>
        <w:tc>
          <w:tcPr>
            <w:tcW w:type="dxa" w:w="9792"/>
            <w:tcMar>
              <w:top w:w="80" w:type="dxa"/>
              <w:bottom w:w="80" w:type="dxa"/>
              <w:left w:w="150" w:type="dxa"/>
              <w:right w:w="150" w:type="dxa"/>
            </w:tcMar>
            <w:shd w:fill="F8FAFC"/>
          </w:tcPr>
          <w:p>
            <w:pPr>
              <w:tabs>
                <w:tab w:pos="4968" w:val="left"/>
              </w:tabs>
              <w:spacing w:before="0" w:after="0" w:line="276" w:lineRule="auto"/>
              <w:ind w:left="547"/>
            </w:pPr>
            <w:r>
              <w:rPr>
                <w:rFonts w:ascii="Calibri" w:hAnsi="Calibri"/>
                <w:b/>
                <w:color w:val="1E3A5F"/>
                <w:sz w:val="21"/>
              </w:rPr>
              <w:t xml:space="preserve">(A)  </w:t>
            </w:r>
            <w:r>
              <w:rPr>
                <w:rFonts w:ascii="Calibri" w:hAnsi="Calibri"/>
                <w:b w:val="0"/>
                <w:color w:val="0F172A"/>
                <w:sz w:val="21"/>
              </w:rPr>
              <w:t>S1 and S3 only</w:t>
            </w:r>
            <w:r>
              <w:tab/>
            </w:r>
            <w:r>
              <w:rPr>
                <w:rFonts w:ascii="Calibri" w:hAnsi="Calibri"/>
                <w:b/>
                <w:color w:val="1E3A5F"/>
                <w:sz w:val="21"/>
              </w:rPr>
              <w:t xml:space="preserve">(B)  </w:t>
            </w:r>
            <w:r>
              <w:rPr>
                <w:rFonts w:ascii="Calibri" w:hAnsi="Calibri"/>
                <w:b w:val="0"/>
                <w:color w:val="0F172A"/>
                <w:sz w:val="21"/>
              </w:rPr>
              <w:t>S1, S2 and S3</w:t>
            </w:r>
          </w:p>
          <w:p>
            <w:pPr>
              <w:tabs>
                <w:tab w:pos="4968" w:val="left"/>
              </w:tabs>
              <w:spacing w:before="60" w:after="0" w:line="276" w:lineRule="auto"/>
              <w:ind w:left="547"/>
            </w:pPr>
            <w:r>
              <w:rPr>
                <w:rFonts w:ascii="Calibri" w:hAnsi="Calibri"/>
                <w:b/>
                <w:color w:val="1E3A5F"/>
                <w:sz w:val="21"/>
              </w:rPr>
              <w:t xml:space="preserve">(C)  </w:t>
            </w:r>
            <w:r>
              <w:rPr>
                <w:rFonts w:ascii="Calibri" w:hAnsi="Calibri"/>
                <w:b w:val="0"/>
                <w:color w:val="0F172A"/>
                <w:sz w:val="21"/>
              </w:rPr>
              <w:t>S1 and S2 only</w:t>
            </w:r>
            <w:r>
              <w:tab/>
            </w:r>
            <w:r>
              <w:rPr>
                <w:rFonts w:ascii="Calibri" w:hAnsi="Calibri"/>
                <w:b/>
                <w:color w:val="1E3A5F"/>
                <w:sz w:val="21"/>
              </w:rPr>
              <w:t xml:space="preserve">(D)  </w:t>
            </w:r>
            <w:r>
              <w:rPr>
                <w:rFonts w:ascii="Calibri" w:hAnsi="Calibri"/>
                <w:b w:val="0"/>
                <w:color w:val="0F172A"/>
                <w:sz w:val="21"/>
              </w:rPr>
              <w:t>S3 only</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Q.3   </w:t>
            </w:r>
            <w:r>
              <w:rPr>
                <w:rFonts w:ascii="Calibri" w:hAnsi="Calibri"/>
                <w:b w:val="0"/>
                <w:color w:val="0F172A"/>
                <w:sz w:val="22"/>
              </w:rPr>
              <w:t>The charge neutrality condition in a semiconductor states that:</w:t>
            </w:r>
          </w:p>
        </w:tc>
      </w:tr>
      <w:tr>
        <w:trPr>
          <w:cantSplit/>
        </w:trPr>
        <w:tc>
          <w:tcPr>
            <w:tcW w:type="dxa" w:w="9792"/>
            <w:tcMar>
              <w:top w:w="80" w:type="dxa"/>
              <w:bottom w:w="80" w:type="dxa"/>
              <w:left w:w="150" w:type="dxa"/>
              <w:right w:w="150" w:type="dxa"/>
            </w:tcMar>
            <w:shd w:fill="F8FAFC"/>
          </w:tcPr>
          <w:p>
            <w:pPr>
              <w:spacing w:before="0" w:after="0" w:line="276" w:lineRule="auto"/>
              <w:ind w:left="547"/>
            </w:pPr>
            <w:r>
              <w:rPr>
                <w:rFonts w:ascii="Calibri" w:hAnsi="Calibri"/>
                <w:b/>
                <w:color w:val="1E3A5F"/>
                <w:sz w:val="21"/>
              </w:rPr>
              <w:t xml:space="preserve">(A)  </w:t>
            </w:r>
            <w:r>
              <w:rPr>
                <w:rFonts w:ascii="Calibri" w:hAnsi="Calibri"/>
                <w:b w:val="0"/>
                <w:color w:val="0F172A"/>
                <w:sz w:val="21"/>
              </w:rPr>
              <w:t>The net density of negative charges is less than the net density of positive charges.</w:t>
            </w:r>
          </w:p>
          <w:p>
            <w:pPr>
              <w:spacing w:before="60" w:after="0" w:line="276" w:lineRule="auto"/>
              <w:ind w:left="547"/>
            </w:pPr>
            <w:r>
              <w:rPr>
                <w:rFonts w:ascii="Calibri" w:hAnsi="Calibri"/>
                <w:b/>
                <w:color w:val="1E3A5F"/>
                <w:sz w:val="21"/>
              </w:rPr>
              <w:t xml:space="preserve">(B)  </w:t>
            </w:r>
            <w:r>
              <w:rPr>
                <w:rFonts w:ascii="Calibri" w:hAnsi="Calibri"/>
                <w:b w:val="0"/>
                <w:color w:val="0F172A"/>
                <w:sz w:val="21"/>
              </w:rPr>
              <w:t>The net density of negative charges is equal to the net density of positive charges.</w:t>
            </w:r>
          </w:p>
          <w:p>
            <w:pPr>
              <w:spacing w:before="60" w:after="0" w:line="276" w:lineRule="auto"/>
              <w:ind w:left="547"/>
            </w:pPr>
            <w:r>
              <w:rPr>
                <w:rFonts w:ascii="Calibri" w:hAnsi="Calibri"/>
                <w:b/>
                <w:color w:val="1E3A5F"/>
                <w:sz w:val="21"/>
              </w:rPr>
              <w:t xml:space="preserve">(C)  </w:t>
            </w:r>
            <w:r>
              <w:rPr>
                <w:rFonts w:ascii="Calibri" w:hAnsi="Calibri"/>
                <w:b w:val="0"/>
                <w:color w:val="0F172A"/>
                <w:sz w:val="21"/>
              </w:rPr>
              <w:t>The net density of negative charges is greater than the net density of positive charges.</w:t>
            </w:r>
          </w:p>
          <w:p>
            <w:pPr>
              <w:spacing w:before="60" w:after="0" w:line="276" w:lineRule="auto"/>
              <w:ind w:left="547"/>
            </w:pPr>
            <w:r>
              <w:rPr>
                <w:rFonts w:ascii="Calibri" w:hAnsi="Calibri"/>
                <w:b/>
                <w:color w:val="1E3A5F"/>
                <w:sz w:val="21"/>
              </w:rPr>
              <w:t xml:space="preserve">(D)  </w:t>
            </w:r>
            <w:r>
              <w:rPr>
                <w:rFonts w:ascii="Calibri" w:hAnsi="Calibri"/>
                <w:b w:val="0"/>
                <w:color w:val="0F172A"/>
                <w:sz w:val="21"/>
              </w:rPr>
              <w:t>The net density of negative charges is always equal to zero.</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Q.4   </w:t>
            </w:r>
            <w:r>
              <w:rPr>
                <w:rFonts w:ascii="Calibri" w:hAnsi="Calibri"/>
                <w:b w:val="0"/>
                <w:color w:val="0F172A"/>
                <w:sz w:val="22"/>
              </w:rPr>
              <w:t>A unity-feedback system has open-loop transfer function:</w:t>
            </w:r>
          </w:p>
          <w:p>
            <w:pPr>
              <w:keepNext/>
              <w:spacing w:before="60" w:after="40" w:line="276" w:lineRule="auto"/>
              <w:ind w:left="547"/>
            </w:pPr>
            <w:r>
              <w:rPr>
                <w:rFonts w:ascii="Calibri" w:hAnsi="Calibri"/>
                <w:b w:val="0"/>
                <w:color w:val="0F172A"/>
                <w:sz w:val="22"/>
              </w:rPr>
              <w:t>G(s)H(s) = K(s + 1) / (s</w:t>
            </w:r>
            <w:r>
              <w:rPr>
                <w:rFonts w:ascii="Calibri" w:hAnsi="Calibri"/>
                <w:b w:val="0"/>
                <w:color w:val="0F172A"/>
                <w:sz w:val="22"/>
                <w:vertAlign w:val="superscript"/>
              </w:rPr>
              <w:t>2</w:t>
            </w:r>
            <w:r>
              <w:rPr>
                <w:rFonts w:ascii="Calibri" w:hAnsi="Calibri"/>
                <w:b w:val="0"/>
                <w:color w:val="0F172A"/>
                <w:sz w:val="22"/>
              </w:rPr>
              <w:t xml:space="preserve"> + 4s + 13)</w:t>
            </w:r>
          </w:p>
          <w:p>
            <w:pPr>
              <w:keepNext/>
              <w:spacing w:before="60" w:after="40" w:line="276" w:lineRule="auto"/>
              <w:ind w:left="547"/>
            </w:pPr>
            <w:r>
              <w:rPr>
                <w:rFonts w:ascii="Calibri" w:hAnsi="Calibri"/>
                <w:b w:val="0"/>
                <w:color w:val="0F172A"/>
                <w:sz w:val="22"/>
              </w:rPr>
              <w:t>What is the angle of arrival (in degrees) of the root locus at the zero z = −1?</w:t>
            </w:r>
          </w:p>
        </w:tc>
      </w:tr>
      <w:tr>
        <w:trPr>
          <w:cantSplit/>
        </w:trPr>
        <w:tc>
          <w:tcPr>
            <w:tcW w:type="dxa" w:w="9792"/>
            <w:tcMar>
              <w:top w:w="80" w:type="dxa"/>
              <w:bottom w:w="80" w:type="dxa"/>
              <w:left w:w="150" w:type="dxa"/>
              <w:right w:w="150" w:type="dxa"/>
            </w:tcMar>
            <w:shd w:fill="F8FAFC"/>
          </w:tcPr>
          <w:p>
            <w:pPr>
              <w:tabs>
                <w:tab w:pos="4968" w:val="left"/>
              </w:tabs>
              <w:spacing w:before="0" w:after="0" w:line="276" w:lineRule="auto"/>
              <w:ind w:left="547"/>
            </w:pPr>
            <w:r>
              <w:rPr>
                <w:rFonts w:ascii="Calibri" w:hAnsi="Calibri"/>
                <w:b/>
                <w:color w:val="1E3A5F"/>
                <w:sz w:val="21"/>
              </w:rPr>
              <w:t xml:space="preserve">(A)  </w:t>
            </w:r>
            <w:r>
              <w:rPr>
                <w:rFonts w:ascii="Calibri" w:hAnsi="Calibri"/>
                <w:b w:val="0"/>
                <w:color w:val="0F172A"/>
                <w:sz w:val="21"/>
              </w:rPr>
              <w:t>270°</w:t>
            </w:r>
            <w:r>
              <w:tab/>
            </w:r>
            <w:r>
              <w:rPr>
                <w:rFonts w:ascii="Calibri" w:hAnsi="Calibri"/>
                <w:b/>
                <w:color w:val="1E3A5F"/>
                <w:sz w:val="21"/>
              </w:rPr>
              <w:t xml:space="preserve">(B)  </w:t>
            </w:r>
            <w:r>
              <w:rPr>
                <w:rFonts w:ascii="Calibri" w:hAnsi="Calibri"/>
                <w:b w:val="0"/>
                <w:color w:val="0F172A"/>
                <w:sz w:val="21"/>
              </w:rPr>
              <w:t>90°</w:t>
            </w:r>
          </w:p>
          <w:p>
            <w:pPr>
              <w:tabs>
                <w:tab w:pos="4968" w:val="left"/>
              </w:tabs>
              <w:spacing w:before="60" w:after="0" w:line="276" w:lineRule="auto"/>
              <w:ind w:left="547"/>
            </w:pPr>
            <w:r>
              <w:rPr>
                <w:rFonts w:ascii="Calibri" w:hAnsi="Calibri"/>
                <w:b/>
                <w:color w:val="1E3A5F"/>
                <w:sz w:val="21"/>
              </w:rPr>
              <w:t xml:space="preserve">(C)  </w:t>
            </w:r>
            <w:r>
              <w:rPr>
                <w:rFonts w:ascii="Calibri" w:hAnsi="Calibri"/>
                <w:b w:val="0"/>
                <w:color w:val="0F172A"/>
                <w:sz w:val="21"/>
              </w:rPr>
              <w:t>0°</w:t>
            </w:r>
            <w:r>
              <w:tab/>
            </w:r>
            <w:r>
              <w:rPr>
                <w:rFonts w:ascii="Calibri" w:hAnsi="Calibri"/>
                <w:b/>
                <w:color w:val="1E3A5F"/>
                <w:sz w:val="21"/>
              </w:rPr>
              <w:t xml:space="preserve">(D)  </w:t>
            </w:r>
            <w:r>
              <w:rPr>
                <w:rFonts w:ascii="Calibri" w:hAnsi="Calibri"/>
                <w:b w:val="0"/>
                <w:color w:val="0F172A"/>
                <w:sz w:val="21"/>
              </w:rPr>
              <w:t>180°</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Q.5   </w:t>
            </w:r>
            <w:r>
              <w:rPr>
                <w:rFonts w:ascii="Calibri" w:hAnsi="Calibri"/>
                <w:b w:val="0"/>
                <w:color w:val="0F172A"/>
                <w:sz w:val="22"/>
              </w:rPr>
              <w:t>Consider the two-port network shown. Port 1 is excited by V</w:t>
            </w:r>
            <w:r>
              <w:rPr>
                <w:rFonts w:ascii="Calibri" w:hAnsi="Calibri"/>
                <w:b w:val="0"/>
                <w:color w:val="0F172A"/>
                <w:sz w:val="22"/>
                <w:vertAlign w:val="subscript"/>
              </w:rPr>
              <w:t>1</w:t>
            </w:r>
            <w:r>
              <w:rPr>
                <w:rFonts w:ascii="Calibri" w:hAnsi="Calibri"/>
                <w:b w:val="0"/>
                <w:color w:val="0F172A"/>
                <w:sz w:val="22"/>
              </w:rPr>
              <w:t xml:space="preserve"> = 2∠30° V and Port 2 is short-circuited (V</w:t>
            </w:r>
            <w:r>
              <w:rPr>
                <w:rFonts w:ascii="Calibri" w:hAnsi="Calibri"/>
                <w:b w:val="0"/>
                <w:color w:val="0F172A"/>
                <w:sz w:val="22"/>
                <w:vertAlign w:val="subscript"/>
              </w:rPr>
              <w:t>2</w:t>
            </w:r>
            <w:r>
              <w:rPr>
                <w:rFonts w:ascii="Calibri" w:hAnsi="Calibri"/>
                <w:b w:val="0"/>
                <w:color w:val="0F172A"/>
                <w:sz w:val="22"/>
              </w:rPr>
              <w:t xml:space="preserve"> = 0). Determine the input current I</w:t>
            </w:r>
            <w:r>
              <w:rPr>
                <w:rFonts w:ascii="Calibri" w:hAnsi="Calibri"/>
                <w:b w:val="0"/>
                <w:color w:val="0F172A"/>
                <w:sz w:val="22"/>
                <w:vertAlign w:val="subscript"/>
              </w:rPr>
              <w:t>1</w:t>
            </w:r>
            <w:r>
              <w:rPr>
                <w:rFonts w:ascii="Calibri" w:hAnsi="Calibri"/>
                <w:b w:val="0"/>
                <w:color w:val="0F172A"/>
                <w:sz w:val="22"/>
              </w:rPr>
              <w:t xml:space="preserve"> and the output current I</w:t>
            </w:r>
            <w:r>
              <w:rPr>
                <w:rFonts w:ascii="Calibri" w:hAnsi="Calibri"/>
                <w:b w:val="0"/>
                <w:color w:val="0F172A"/>
                <w:sz w:val="22"/>
                <w:vertAlign w:val="subscript"/>
              </w:rPr>
              <w:t>2</w:t>
            </w:r>
            <w:r>
              <w:rPr>
                <w:rFonts w:ascii="Calibri" w:hAnsi="Calibri"/>
                <w:b w:val="0"/>
                <w:color w:val="0F172A"/>
                <w:sz w:val="22"/>
              </w:rPr>
              <w:t>.</w:t>
            </w:r>
          </w:p>
          <w:p>
            <w:pPr>
              <w:keepNext/>
              <w:spacing w:before="120" w:after="80"/>
              <w:jc w:val="center"/>
            </w:pPr>
            <w:r>
              <w:drawing>
                <wp:inline xmlns:a="http://schemas.openxmlformats.org/drawingml/2006/main" xmlns:pic="http://schemas.openxmlformats.org/drawingml/2006/picture">
                  <wp:extent cx="2834640" cy="1472089"/>
                  <wp:docPr id="1" name="Picture 1"/>
                  <wp:cNvGraphicFramePr>
                    <a:graphicFrameLocks noChangeAspect="1"/>
                  </wp:cNvGraphicFramePr>
                  <a:graphic>
                    <a:graphicData uri="http://schemas.openxmlformats.org/drawingml/2006/picture">
                      <pic:pic>
                        <pic:nvPicPr>
                          <pic:cNvPr id="0" name="elec_q5_circuit.png"/>
                          <pic:cNvPicPr/>
                        </pic:nvPicPr>
                        <pic:blipFill>
                          <a:blip r:embed="rId10"/>
                          <a:stretch>
                            <a:fillRect/>
                          </a:stretch>
                        </pic:blipFill>
                        <pic:spPr>
                          <a:xfrm>
                            <a:off x="0" y="0"/>
                            <a:ext cx="2834640" cy="1472089"/>
                          </a:xfrm>
                          <a:prstGeom prst="rect"/>
                        </pic:spPr>
                      </pic:pic>
                    </a:graphicData>
                  </a:graphic>
                </wp:inline>
              </w:drawing>
            </w:r>
          </w:p>
        </w:tc>
      </w:tr>
      <w:tr>
        <w:trPr>
          <w:cantSplit/>
        </w:trPr>
        <w:tc>
          <w:tcPr>
            <w:tcW w:type="dxa" w:w="9792"/>
            <w:tcMar>
              <w:top w:w="80" w:type="dxa"/>
              <w:bottom w:w="80" w:type="dxa"/>
              <w:left w:w="150" w:type="dxa"/>
              <w:right w:w="150" w:type="dxa"/>
            </w:tcMar>
            <w:shd w:fill="F8FAFC"/>
          </w:tcPr>
          <w:p>
            <w:pPr>
              <w:spacing w:before="0" w:after="0" w:line="276" w:lineRule="auto"/>
              <w:ind w:left="547"/>
            </w:pPr>
            <w:r>
              <w:rPr>
                <w:rFonts w:ascii="Calibri" w:hAnsi="Calibri"/>
                <w:b/>
                <w:color w:val="1E3A5F"/>
                <w:sz w:val="21"/>
              </w:rPr>
              <w:t xml:space="preserve">(A)  </w:t>
            </w:r>
            <w:r>
              <w:rPr>
                <w:rFonts w:ascii="Calibri" w:hAnsi="Calibri"/>
                <w:b w:val="0"/>
                <w:color w:val="0F172A"/>
                <w:sz w:val="21"/>
              </w:rPr>
              <w:t>I</w:t>
            </w:r>
            <w:r>
              <w:rPr>
                <w:rFonts w:ascii="Calibri" w:hAnsi="Calibri"/>
                <w:b w:val="0"/>
                <w:color w:val="0F172A"/>
                <w:sz w:val="21"/>
                <w:vertAlign w:val="subscript"/>
              </w:rPr>
              <w:t>1</w:t>
            </w:r>
            <w:r>
              <w:rPr>
                <w:rFonts w:ascii="Calibri" w:hAnsi="Calibri"/>
                <w:b w:val="0"/>
                <w:color w:val="0F172A"/>
                <w:sz w:val="21"/>
              </w:rPr>
              <w:t xml:space="preserve"> = 0.25∠(−30°) A, I</w:t>
            </w:r>
            <w:r>
              <w:rPr>
                <w:rFonts w:ascii="Calibri" w:hAnsi="Calibri"/>
                <w:b w:val="0"/>
                <w:color w:val="0F172A"/>
                <w:sz w:val="21"/>
                <w:vertAlign w:val="subscript"/>
              </w:rPr>
              <w:t>2</w:t>
            </w:r>
            <w:r>
              <w:rPr>
                <w:rFonts w:ascii="Calibri" w:hAnsi="Calibri"/>
                <w:b w:val="0"/>
                <w:color w:val="0F172A"/>
                <w:sz w:val="21"/>
              </w:rPr>
              <w:t xml:space="preserve"> = 0.125∠60° A</w:t>
            </w:r>
          </w:p>
          <w:p>
            <w:pPr>
              <w:spacing w:before="60" w:after="0" w:line="276" w:lineRule="auto"/>
              <w:ind w:left="547"/>
            </w:pPr>
            <w:r>
              <w:rPr>
                <w:rFonts w:ascii="Calibri" w:hAnsi="Calibri"/>
                <w:b/>
                <w:color w:val="1E3A5F"/>
                <w:sz w:val="21"/>
              </w:rPr>
              <w:t xml:space="preserve">(B)  </w:t>
            </w:r>
            <w:r>
              <w:rPr>
                <w:rFonts w:ascii="Calibri" w:hAnsi="Calibri"/>
                <w:b w:val="0"/>
                <w:color w:val="0F172A"/>
                <w:sz w:val="21"/>
              </w:rPr>
              <w:t>I</w:t>
            </w:r>
            <w:r>
              <w:rPr>
                <w:rFonts w:ascii="Calibri" w:hAnsi="Calibri"/>
                <w:b w:val="0"/>
                <w:color w:val="0F172A"/>
                <w:sz w:val="21"/>
                <w:vertAlign w:val="subscript"/>
              </w:rPr>
              <w:t>1</w:t>
            </w:r>
            <w:r>
              <w:rPr>
                <w:rFonts w:ascii="Calibri" w:hAnsi="Calibri"/>
                <w:b w:val="0"/>
                <w:color w:val="0F172A"/>
                <w:sz w:val="21"/>
              </w:rPr>
              <w:t xml:space="preserve"> = 0.25∠30° A, I</w:t>
            </w:r>
            <w:r>
              <w:rPr>
                <w:rFonts w:ascii="Calibri" w:hAnsi="Calibri"/>
                <w:b w:val="0"/>
                <w:color w:val="0F172A"/>
                <w:sz w:val="21"/>
                <w:vertAlign w:val="subscript"/>
              </w:rPr>
              <w:t>2</w:t>
            </w:r>
            <w:r>
              <w:rPr>
                <w:rFonts w:ascii="Calibri" w:hAnsi="Calibri"/>
                <w:b w:val="0"/>
                <w:color w:val="0F172A"/>
                <w:sz w:val="21"/>
              </w:rPr>
              <w:t xml:space="preserve"> = 0.125∠120° A</w:t>
            </w:r>
          </w:p>
          <w:p>
            <w:pPr>
              <w:spacing w:before="60" w:after="0" w:line="276" w:lineRule="auto"/>
              <w:ind w:left="547"/>
            </w:pPr>
            <w:r>
              <w:rPr>
                <w:rFonts w:ascii="Calibri" w:hAnsi="Calibri"/>
                <w:b/>
                <w:color w:val="1E3A5F"/>
                <w:sz w:val="21"/>
              </w:rPr>
              <w:t xml:space="preserve">(C)  </w:t>
            </w:r>
            <w:r>
              <w:rPr>
                <w:rFonts w:ascii="Calibri" w:hAnsi="Calibri"/>
                <w:b w:val="0"/>
                <w:color w:val="0F172A"/>
                <w:sz w:val="21"/>
              </w:rPr>
              <w:t>I</w:t>
            </w:r>
            <w:r>
              <w:rPr>
                <w:rFonts w:ascii="Calibri" w:hAnsi="Calibri"/>
                <w:b w:val="0"/>
                <w:color w:val="0F172A"/>
                <w:sz w:val="21"/>
                <w:vertAlign w:val="subscript"/>
              </w:rPr>
              <w:t>1</w:t>
            </w:r>
            <w:r>
              <w:rPr>
                <w:rFonts w:ascii="Calibri" w:hAnsi="Calibri"/>
                <w:b w:val="0"/>
                <w:color w:val="0F172A"/>
                <w:sz w:val="21"/>
              </w:rPr>
              <w:t xml:space="preserve"> = 0.333∠30° A, I</w:t>
            </w:r>
            <w:r>
              <w:rPr>
                <w:rFonts w:ascii="Calibri" w:hAnsi="Calibri"/>
                <w:b w:val="0"/>
                <w:color w:val="0F172A"/>
                <w:sz w:val="21"/>
                <w:vertAlign w:val="subscript"/>
              </w:rPr>
              <w:t>2</w:t>
            </w:r>
            <w:r>
              <w:rPr>
                <w:rFonts w:ascii="Calibri" w:hAnsi="Calibri"/>
                <w:b w:val="0"/>
                <w:color w:val="0F172A"/>
                <w:sz w:val="21"/>
              </w:rPr>
              <w:t xml:space="preserve"> = 0</w:t>
            </w:r>
          </w:p>
          <w:p>
            <w:pPr>
              <w:spacing w:before="60" w:after="0" w:line="276" w:lineRule="auto"/>
              <w:ind w:left="547"/>
            </w:pPr>
            <w:r>
              <w:rPr>
                <w:rFonts w:ascii="Calibri" w:hAnsi="Calibri"/>
                <w:b/>
                <w:color w:val="1E3A5F"/>
                <w:sz w:val="21"/>
              </w:rPr>
              <w:t xml:space="preserve">(D)  </w:t>
            </w:r>
            <w:r>
              <w:rPr>
                <w:rFonts w:ascii="Calibri" w:hAnsi="Calibri"/>
                <w:b w:val="0"/>
                <w:color w:val="0F172A"/>
                <w:sz w:val="21"/>
              </w:rPr>
              <w:t>I</w:t>
            </w:r>
            <w:r>
              <w:rPr>
                <w:rFonts w:ascii="Calibri" w:hAnsi="Calibri"/>
                <w:b w:val="0"/>
                <w:color w:val="0F172A"/>
                <w:sz w:val="21"/>
                <w:vertAlign w:val="subscript"/>
              </w:rPr>
              <w:t>1</w:t>
            </w:r>
            <w:r>
              <w:rPr>
                <w:rFonts w:ascii="Calibri" w:hAnsi="Calibri"/>
                <w:b w:val="0"/>
                <w:color w:val="0F172A"/>
                <w:sz w:val="21"/>
              </w:rPr>
              <w:t xml:space="preserve"> = 0.25∠30° A, I</w:t>
            </w:r>
            <w:r>
              <w:rPr>
                <w:rFonts w:ascii="Calibri" w:hAnsi="Calibri"/>
                <w:b w:val="0"/>
                <w:color w:val="0F172A"/>
                <w:sz w:val="21"/>
                <w:vertAlign w:val="subscript"/>
              </w:rPr>
              <w:t>2</w:t>
            </w:r>
            <w:r>
              <w:rPr>
                <w:rFonts w:ascii="Calibri" w:hAnsi="Calibri"/>
                <w:b w:val="0"/>
                <w:color w:val="0F172A"/>
                <w:sz w:val="21"/>
              </w:rPr>
              <w:t xml:space="preserve"> = 0.125∠(−60°) A</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Q.6   </w:t>
            </w:r>
            <w:r>
              <w:rPr>
                <w:rFonts w:ascii="Calibri" w:hAnsi="Calibri"/>
                <w:b w:val="0"/>
                <w:color w:val="0F172A"/>
                <w:sz w:val="22"/>
              </w:rPr>
              <w:t>A series R–L–C circuit is excited by a sinusoidal source with frequency ω below its resonant frequency ω</w:t>
            </w:r>
            <w:r>
              <w:rPr>
                <w:rFonts w:ascii="Calibri" w:hAnsi="Calibri"/>
                <w:b w:val="0"/>
                <w:color w:val="0F172A"/>
                <w:sz w:val="22"/>
                <w:vertAlign w:val="subscript"/>
              </w:rPr>
              <w:t>0</w:t>
            </w:r>
            <w:r>
              <w:rPr>
                <w:rFonts w:ascii="Calibri" w:hAnsi="Calibri"/>
                <w:b w:val="0"/>
                <w:color w:val="0F172A"/>
                <w:sz w:val="22"/>
              </w:rPr>
              <w:t>. What is the nature of the circuit and the phase relationship between the supply voltage and the current?</w:t>
            </w:r>
          </w:p>
        </w:tc>
      </w:tr>
      <w:tr>
        <w:trPr>
          <w:cantSplit/>
        </w:trPr>
        <w:tc>
          <w:tcPr>
            <w:tcW w:type="dxa" w:w="9792"/>
            <w:tcMar>
              <w:top w:w="80" w:type="dxa"/>
              <w:bottom w:w="80" w:type="dxa"/>
              <w:left w:w="150" w:type="dxa"/>
              <w:right w:w="150" w:type="dxa"/>
            </w:tcMar>
            <w:shd w:fill="F8FAFC"/>
          </w:tcPr>
          <w:p>
            <w:pPr>
              <w:spacing w:before="0" w:after="0" w:line="276" w:lineRule="auto"/>
              <w:ind w:left="547"/>
            </w:pPr>
            <w:r>
              <w:rPr>
                <w:rFonts w:ascii="Calibri" w:hAnsi="Calibri"/>
                <w:b/>
                <w:color w:val="1E3A5F"/>
                <w:sz w:val="21"/>
              </w:rPr>
              <w:t xml:space="preserve">(A)  </w:t>
            </w:r>
            <w:r>
              <w:rPr>
                <w:rFonts w:ascii="Calibri" w:hAnsi="Calibri"/>
                <w:b w:val="0"/>
                <w:color w:val="0F172A"/>
                <w:sz w:val="21"/>
              </w:rPr>
              <w:t>Inductive circuit; current lags the voltage</w:t>
            </w:r>
          </w:p>
          <w:p>
            <w:pPr>
              <w:spacing w:before="60" w:after="0" w:line="276" w:lineRule="auto"/>
              <w:ind w:left="547"/>
            </w:pPr>
            <w:r>
              <w:rPr>
                <w:rFonts w:ascii="Calibri" w:hAnsi="Calibri"/>
                <w:b/>
                <w:color w:val="1E3A5F"/>
                <w:sz w:val="21"/>
              </w:rPr>
              <w:t xml:space="preserve">(B)  </w:t>
            </w:r>
            <w:r>
              <w:rPr>
                <w:rFonts w:ascii="Calibri" w:hAnsi="Calibri"/>
                <w:b w:val="0"/>
                <w:color w:val="0F172A"/>
                <w:sz w:val="21"/>
              </w:rPr>
              <w:t>Capacitive circuit; current leads the voltage</w:t>
            </w:r>
          </w:p>
          <w:p>
            <w:pPr>
              <w:spacing w:before="60" w:after="0" w:line="276" w:lineRule="auto"/>
              <w:ind w:left="547"/>
            </w:pPr>
            <w:r>
              <w:rPr>
                <w:rFonts w:ascii="Calibri" w:hAnsi="Calibri"/>
                <w:b/>
                <w:color w:val="1E3A5F"/>
                <w:sz w:val="21"/>
              </w:rPr>
              <w:t xml:space="preserve">(C)  </w:t>
            </w:r>
            <w:r>
              <w:rPr>
                <w:rFonts w:ascii="Calibri" w:hAnsi="Calibri"/>
                <w:b w:val="0"/>
                <w:color w:val="0F172A"/>
                <w:sz w:val="21"/>
              </w:rPr>
              <w:t>Purely resistive circuit; current is in phase with the voltage</w:t>
            </w:r>
          </w:p>
          <w:p>
            <w:pPr>
              <w:spacing w:before="60" w:after="0" w:line="276" w:lineRule="auto"/>
              <w:ind w:left="547"/>
            </w:pPr>
            <w:r>
              <w:rPr>
                <w:rFonts w:ascii="Calibri" w:hAnsi="Calibri"/>
                <w:b/>
                <w:color w:val="1E3A5F"/>
                <w:sz w:val="21"/>
              </w:rPr>
              <w:t xml:space="preserve">(D)  </w:t>
            </w:r>
            <w:r>
              <w:rPr>
                <w:rFonts w:ascii="Calibri" w:hAnsi="Calibri"/>
                <w:b w:val="0"/>
                <w:color w:val="0F172A"/>
                <w:sz w:val="21"/>
              </w:rPr>
              <w:t>Inductive circuit; current leads the voltage</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Q.7   </w:t>
            </w:r>
            <w:r>
              <w:rPr>
                <w:rFonts w:ascii="Calibri" w:hAnsi="Calibri"/>
                <w:b w:val="0"/>
                <w:color w:val="0F172A"/>
                <w:sz w:val="22"/>
              </w:rPr>
              <w:t>A silicon photodiode has a responsivity of 0.6 A/W at a certain wavelength. If the incident optical power is 2 milliwatts, then what is the photocurrent generated?</w:t>
            </w:r>
          </w:p>
        </w:tc>
      </w:tr>
      <w:tr>
        <w:trPr>
          <w:cantSplit/>
        </w:trPr>
        <w:tc>
          <w:tcPr>
            <w:tcW w:type="dxa" w:w="9792"/>
            <w:tcMar>
              <w:top w:w="80" w:type="dxa"/>
              <w:bottom w:w="80" w:type="dxa"/>
              <w:left w:w="150" w:type="dxa"/>
              <w:right w:w="150" w:type="dxa"/>
            </w:tcMar>
            <w:shd w:fill="F8FAFC"/>
          </w:tcPr>
          <w:p>
            <w:pPr>
              <w:tabs>
                <w:tab w:pos="4968" w:val="left"/>
              </w:tabs>
              <w:spacing w:before="0" w:after="0" w:line="276" w:lineRule="auto"/>
              <w:ind w:left="547"/>
            </w:pPr>
            <w:r>
              <w:rPr>
                <w:rFonts w:ascii="Calibri" w:hAnsi="Calibri"/>
                <w:b/>
                <w:color w:val="1E3A5F"/>
                <w:sz w:val="21"/>
              </w:rPr>
              <w:t xml:space="preserve">(A)  </w:t>
            </w:r>
            <w:r>
              <w:rPr>
                <w:rFonts w:ascii="Calibri" w:hAnsi="Calibri"/>
                <w:b w:val="0"/>
                <w:color w:val="0F172A"/>
                <w:sz w:val="21"/>
              </w:rPr>
              <w:t>0.6 µA</w:t>
            </w:r>
            <w:r>
              <w:tab/>
            </w:r>
            <w:r>
              <w:rPr>
                <w:rFonts w:ascii="Calibri" w:hAnsi="Calibri"/>
                <w:b/>
                <w:color w:val="1E3A5F"/>
                <w:sz w:val="21"/>
              </w:rPr>
              <w:t xml:space="preserve">(B)  </w:t>
            </w:r>
            <w:r>
              <w:rPr>
                <w:rFonts w:ascii="Calibri" w:hAnsi="Calibri"/>
                <w:b w:val="0"/>
                <w:color w:val="0F172A"/>
                <w:sz w:val="21"/>
              </w:rPr>
              <w:t>1.2 mA</w:t>
            </w:r>
          </w:p>
          <w:p>
            <w:pPr>
              <w:tabs>
                <w:tab w:pos="4968" w:val="left"/>
              </w:tabs>
              <w:spacing w:before="60" w:after="0" w:line="276" w:lineRule="auto"/>
              <w:ind w:left="547"/>
            </w:pPr>
            <w:r>
              <w:rPr>
                <w:rFonts w:ascii="Calibri" w:hAnsi="Calibri"/>
                <w:b/>
                <w:color w:val="1E3A5F"/>
                <w:sz w:val="21"/>
              </w:rPr>
              <w:t xml:space="preserve">(C)  </w:t>
            </w:r>
            <w:r>
              <w:rPr>
                <w:rFonts w:ascii="Calibri" w:hAnsi="Calibri"/>
                <w:b w:val="0"/>
                <w:color w:val="0F172A"/>
                <w:sz w:val="21"/>
              </w:rPr>
              <w:t>3.2 mA</w:t>
            </w:r>
            <w:r>
              <w:tab/>
            </w:r>
            <w:r>
              <w:rPr>
                <w:rFonts w:ascii="Calibri" w:hAnsi="Calibri"/>
                <w:b/>
                <w:color w:val="1E3A5F"/>
                <w:sz w:val="21"/>
              </w:rPr>
              <w:t xml:space="preserve">(D)  </w:t>
            </w:r>
            <w:r>
              <w:rPr>
                <w:rFonts w:ascii="Calibri" w:hAnsi="Calibri"/>
                <w:b w:val="0"/>
                <w:color w:val="0F172A"/>
                <w:sz w:val="21"/>
              </w:rPr>
              <w:t>1.2 µA</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Q.8   </w:t>
            </w:r>
            <w:r>
              <w:rPr>
                <w:rFonts w:ascii="Calibri" w:hAnsi="Calibri"/>
                <w:b w:val="0"/>
                <w:color w:val="0F172A"/>
                <w:sz w:val="22"/>
              </w:rPr>
              <w:t>If a first-order low-pass active filter has a cut-off frequency of 2 KHz and a passband gain of 20, the gain (approximately) at frequency 2 KHz is ______.</w:t>
            </w:r>
          </w:p>
        </w:tc>
      </w:tr>
      <w:tr>
        <w:trPr>
          <w:cantSplit/>
        </w:trPr>
        <w:tc>
          <w:tcPr>
            <w:tcW w:type="dxa" w:w="9792"/>
            <w:tcMar>
              <w:top w:w="80" w:type="dxa"/>
              <w:bottom w:w="80" w:type="dxa"/>
              <w:left w:w="150" w:type="dxa"/>
              <w:right w:w="150" w:type="dxa"/>
            </w:tcMar>
            <w:shd w:fill="F8FAFC"/>
          </w:tcPr>
          <w:p>
            <w:pPr>
              <w:tabs>
                <w:tab w:pos="4968" w:val="left"/>
              </w:tabs>
              <w:spacing w:before="0" w:after="0" w:line="276" w:lineRule="auto"/>
              <w:ind w:left="547"/>
            </w:pPr>
            <w:r>
              <w:rPr>
                <w:rFonts w:ascii="Calibri" w:hAnsi="Calibri"/>
                <w:b/>
                <w:color w:val="1E3A5F"/>
                <w:sz w:val="21"/>
              </w:rPr>
              <w:t xml:space="preserve">(A)  </w:t>
            </w:r>
            <w:r>
              <w:rPr>
                <w:rFonts w:ascii="Calibri" w:hAnsi="Calibri"/>
                <w:b w:val="0"/>
                <w:color w:val="0F172A"/>
                <w:sz w:val="21"/>
              </w:rPr>
              <w:t>28</w:t>
            </w:r>
            <w:r>
              <w:tab/>
            </w:r>
            <w:r>
              <w:rPr>
                <w:rFonts w:ascii="Calibri" w:hAnsi="Calibri"/>
                <w:b/>
                <w:color w:val="1E3A5F"/>
                <w:sz w:val="21"/>
              </w:rPr>
              <w:t xml:space="preserve">(B)  </w:t>
            </w:r>
            <w:r>
              <w:rPr>
                <w:rFonts w:ascii="Calibri" w:hAnsi="Calibri"/>
                <w:b w:val="0"/>
                <w:color w:val="0F172A"/>
                <w:sz w:val="21"/>
              </w:rPr>
              <w:t>20</w:t>
            </w:r>
          </w:p>
          <w:p>
            <w:pPr>
              <w:tabs>
                <w:tab w:pos="4968" w:val="left"/>
              </w:tabs>
              <w:spacing w:before="60" w:after="0" w:line="276" w:lineRule="auto"/>
              <w:ind w:left="547"/>
            </w:pPr>
            <w:r>
              <w:rPr>
                <w:rFonts w:ascii="Calibri" w:hAnsi="Calibri"/>
                <w:b/>
                <w:color w:val="1E3A5F"/>
                <w:sz w:val="21"/>
              </w:rPr>
              <w:t xml:space="preserve">(C)  </w:t>
            </w:r>
            <w:r>
              <w:rPr>
                <w:rFonts w:ascii="Calibri" w:hAnsi="Calibri"/>
                <w:b w:val="0"/>
                <w:color w:val="0F172A"/>
                <w:sz w:val="21"/>
              </w:rPr>
              <w:t>14</w:t>
            </w:r>
            <w:r>
              <w:tab/>
            </w:r>
            <w:r>
              <w:rPr>
                <w:rFonts w:ascii="Calibri" w:hAnsi="Calibri"/>
                <w:b/>
                <w:color w:val="1E3A5F"/>
                <w:sz w:val="21"/>
              </w:rPr>
              <w:t xml:space="preserve">(D)  </w:t>
            </w:r>
            <w:r>
              <w:rPr>
                <w:rFonts w:ascii="Calibri" w:hAnsi="Calibri"/>
                <w:b w:val="0"/>
                <w:color w:val="0F172A"/>
                <w:sz w:val="21"/>
              </w:rPr>
              <w:t>2</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Q.9   </w:t>
            </w:r>
            <w:r>
              <w:rPr>
                <w:rFonts w:ascii="Calibri" w:hAnsi="Calibri"/>
                <w:b w:val="0"/>
                <w:color w:val="0F172A"/>
                <w:sz w:val="22"/>
              </w:rPr>
              <w:t>Match the following columns with reference to various regions of operation of the MOS capacitor with p-substrate.</w:t>
            </w:r>
          </w:p>
          <w:p>
            <w:pPr>
              <w:keepNext/>
              <w:tabs>
                <w:tab w:pos="3384" w:val="left"/>
              </w:tabs>
              <w:spacing w:before="60" w:after="40" w:line="276" w:lineRule="auto"/>
              <w:ind w:left="547"/>
            </w:pPr>
            <w:r>
              <w:rPr>
                <w:rFonts w:ascii="Calibri" w:hAnsi="Calibri"/>
                <w:b/>
                <w:color w:val="1E3A5F"/>
                <w:sz w:val="21"/>
              </w:rPr>
              <w:t>Regions of operation</w:t>
            </w:r>
            <w:r>
              <w:tab/>
            </w:r>
            <w:r>
              <w:rPr>
                <w:rFonts w:ascii="Calibri" w:hAnsi="Calibri"/>
                <w:b/>
                <w:color w:val="1E3A5F"/>
                <w:sz w:val="21"/>
              </w:rPr>
              <w:t>Condition or validity</w:t>
            </w:r>
          </w:p>
          <w:p>
            <w:pPr>
              <w:keepNext/>
              <w:tabs>
                <w:tab w:pos="3384" w:val="left"/>
              </w:tabs>
              <w:spacing w:before="60" w:after="40" w:line="276" w:lineRule="auto"/>
              <w:ind w:left="547"/>
            </w:pPr>
            <w:r>
              <w:rPr>
                <w:rFonts w:ascii="Calibri" w:hAnsi="Calibri"/>
                <w:b w:val="0"/>
                <w:color w:val="0F172A"/>
                <w:sz w:val="21"/>
              </w:rPr>
              <w:t>I- Accumulation</w:t>
            </w:r>
            <w:r>
              <w:tab/>
            </w:r>
            <w:r>
              <w:rPr>
                <w:rFonts w:ascii="Calibri" w:hAnsi="Calibri"/>
                <w:b w:val="0"/>
                <w:color w:val="0F172A"/>
                <w:sz w:val="21"/>
              </w:rPr>
              <w:t>A- Gate voltage much greater than threshold voltage</w:t>
            </w:r>
          </w:p>
          <w:p>
            <w:pPr>
              <w:keepNext/>
              <w:tabs>
                <w:tab w:pos="3384" w:val="left"/>
              </w:tabs>
              <w:spacing w:before="60" w:after="40" w:line="276" w:lineRule="auto"/>
              <w:ind w:left="547"/>
            </w:pPr>
            <w:r>
              <w:rPr>
                <w:rFonts w:ascii="Calibri" w:hAnsi="Calibri"/>
                <w:b w:val="0"/>
                <w:color w:val="0F172A"/>
                <w:sz w:val="21"/>
              </w:rPr>
              <w:t>II- Depletion</w:t>
            </w:r>
            <w:r>
              <w:tab/>
            </w:r>
            <w:r>
              <w:rPr>
                <w:rFonts w:ascii="Calibri" w:hAnsi="Calibri"/>
                <w:b w:val="0"/>
                <w:color w:val="0F172A"/>
                <w:sz w:val="21"/>
              </w:rPr>
              <w:t>B- Gate voltage less than zero</w:t>
            </w:r>
          </w:p>
          <w:p>
            <w:pPr>
              <w:keepNext/>
              <w:tabs>
                <w:tab w:pos="3384" w:val="left"/>
              </w:tabs>
              <w:spacing w:before="60" w:after="40" w:line="276" w:lineRule="auto"/>
              <w:ind w:left="547"/>
            </w:pPr>
            <w:r>
              <w:rPr>
                <w:rFonts w:ascii="Calibri" w:hAnsi="Calibri"/>
                <w:b w:val="0"/>
                <w:color w:val="0F172A"/>
                <w:sz w:val="21"/>
              </w:rPr>
              <w:t>III- Inversion</w:t>
            </w:r>
            <w:r>
              <w:tab/>
            </w:r>
            <w:r>
              <w:rPr>
                <w:rFonts w:ascii="Calibri" w:hAnsi="Calibri"/>
                <w:b w:val="0"/>
                <w:color w:val="0F172A"/>
                <w:sz w:val="21"/>
              </w:rPr>
              <w:t>C- Gate voltage greater than zero but less than threshold voltage</w:t>
            </w:r>
          </w:p>
        </w:tc>
      </w:tr>
      <w:tr>
        <w:trPr>
          <w:cantSplit/>
        </w:trPr>
        <w:tc>
          <w:tcPr>
            <w:tcW w:type="dxa" w:w="9792"/>
            <w:tcMar>
              <w:top w:w="80" w:type="dxa"/>
              <w:bottom w:w="80" w:type="dxa"/>
              <w:left w:w="150" w:type="dxa"/>
              <w:right w:w="150" w:type="dxa"/>
            </w:tcMar>
            <w:shd w:fill="F8FAFC"/>
          </w:tcPr>
          <w:p>
            <w:pPr>
              <w:tabs>
                <w:tab w:pos="4968" w:val="left"/>
              </w:tabs>
              <w:spacing w:before="0" w:after="0" w:line="276" w:lineRule="auto"/>
              <w:ind w:left="547"/>
            </w:pPr>
            <w:r>
              <w:rPr>
                <w:rFonts w:ascii="Calibri" w:hAnsi="Calibri"/>
                <w:b/>
                <w:color w:val="1E3A5F"/>
                <w:sz w:val="21"/>
              </w:rPr>
              <w:t xml:space="preserve">(A)  </w:t>
            </w:r>
            <w:r>
              <w:rPr>
                <w:rFonts w:ascii="Calibri" w:hAnsi="Calibri"/>
                <w:b w:val="0"/>
                <w:color w:val="0F172A"/>
                <w:sz w:val="21"/>
              </w:rPr>
              <w:t>I-A II- B III- C</w:t>
            </w:r>
            <w:r>
              <w:tab/>
            </w:r>
            <w:r>
              <w:rPr>
                <w:rFonts w:ascii="Calibri" w:hAnsi="Calibri"/>
                <w:b/>
                <w:color w:val="1E3A5F"/>
                <w:sz w:val="21"/>
              </w:rPr>
              <w:t xml:space="preserve">(B)  </w:t>
            </w:r>
            <w:r>
              <w:rPr>
                <w:rFonts w:ascii="Calibri" w:hAnsi="Calibri"/>
                <w:b w:val="0"/>
                <w:color w:val="0F172A"/>
                <w:sz w:val="21"/>
              </w:rPr>
              <w:t>I-A II- C III- B</w:t>
            </w:r>
          </w:p>
          <w:p>
            <w:pPr>
              <w:tabs>
                <w:tab w:pos="4968" w:val="left"/>
              </w:tabs>
              <w:spacing w:before="60" w:after="0" w:line="276" w:lineRule="auto"/>
              <w:ind w:left="547"/>
            </w:pPr>
            <w:r>
              <w:rPr>
                <w:rFonts w:ascii="Calibri" w:hAnsi="Calibri"/>
                <w:b/>
                <w:color w:val="1E3A5F"/>
                <w:sz w:val="21"/>
              </w:rPr>
              <w:t xml:space="preserve">(C)  </w:t>
            </w:r>
            <w:r>
              <w:rPr>
                <w:rFonts w:ascii="Calibri" w:hAnsi="Calibri"/>
                <w:b w:val="0"/>
                <w:color w:val="0F172A"/>
                <w:sz w:val="21"/>
              </w:rPr>
              <w:t>I-C II- B III- A</w:t>
            </w:r>
            <w:r>
              <w:tab/>
            </w:r>
            <w:r>
              <w:rPr>
                <w:rFonts w:ascii="Calibri" w:hAnsi="Calibri"/>
                <w:b/>
                <w:color w:val="1E3A5F"/>
                <w:sz w:val="21"/>
              </w:rPr>
              <w:t xml:space="preserve">(D)  </w:t>
            </w:r>
            <w:r>
              <w:rPr>
                <w:rFonts w:ascii="Calibri" w:hAnsi="Calibri"/>
                <w:b w:val="0"/>
                <w:color w:val="0F172A"/>
                <w:sz w:val="21"/>
              </w:rPr>
              <w:t>I-B II- C III- A</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Q.10   </w:t>
            </w:r>
            <w:r>
              <w:rPr>
                <w:rFonts w:ascii="Calibri" w:hAnsi="Calibri"/>
                <w:b w:val="0"/>
                <w:color w:val="0F172A"/>
                <w:sz w:val="22"/>
              </w:rPr>
              <w:t>A PAL can implement functions in sum-of-products form. For the Boolean function: F(A, B, C, D) = Σm(0, 1, 2, 4, 5, 6, 8, 9, 10, 12, 13, 14)</w:t>
            </w:r>
          </w:p>
          <w:p>
            <w:pPr>
              <w:keepNext/>
              <w:spacing w:before="60" w:after="40" w:line="276" w:lineRule="auto"/>
              <w:ind w:left="547"/>
            </w:pPr>
            <w:r>
              <w:rPr>
                <w:rFonts w:ascii="Calibri" w:hAnsi="Calibri"/>
                <w:b w:val="0"/>
                <w:color w:val="0F172A"/>
                <w:sz w:val="22"/>
              </w:rPr>
              <w:t>What is the minimum number of product terms required to implement F using a PAL, after Karnaugh map minimization?</w:t>
            </w:r>
          </w:p>
        </w:tc>
      </w:tr>
      <w:tr>
        <w:trPr>
          <w:cantSplit/>
        </w:trPr>
        <w:tc>
          <w:tcPr>
            <w:tcW w:type="dxa" w:w="9792"/>
            <w:tcMar>
              <w:top w:w="80" w:type="dxa"/>
              <w:bottom w:w="80" w:type="dxa"/>
              <w:left w:w="150" w:type="dxa"/>
              <w:right w:w="150" w:type="dxa"/>
            </w:tcMar>
            <w:shd w:fill="F8FAFC"/>
          </w:tcPr>
          <w:p>
            <w:pPr>
              <w:tabs>
                <w:tab w:pos="4968" w:val="left"/>
              </w:tabs>
              <w:spacing w:before="0" w:after="0" w:line="276" w:lineRule="auto"/>
              <w:ind w:left="547"/>
            </w:pPr>
            <w:r>
              <w:rPr>
                <w:rFonts w:ascii="Calibri" w:hAnsi="Calibri"/>
                <w:b/>
                <w:color w:val="1E3A5F"/>
                <w:sz w:val="21"/>
              </w:rPr>
              <w:t xml:space="preserve">(A)  </w:t>
            </w:r>
            <w:r>
              <w:rPr>
                <w:rFonts w:ascii="Calibri" w:hAnsi="Calibri"/>
                <w:b w:val="0"/>
                <w:color w:val="0F172A"/>
                <w:sz w:val="21"/>
              </w:rPr>
              <w:t>4</w:t>
            </w:r>
            <w:r>
              <w:tab/>
            </w:r>
            <w:r>
              <w:rPr>
                <w:rFonts w:ascii="Calibri" w:hAnsi="Calibri"/>
                <w:b/>
                <w:color w:val="1E3A5F"/>
                <w:sz w:val="21"/>
              </w:rPr>
              <w:t xml:space="preserve">(B)  </w:t>
            </w:r>
            <w:r>
              <w:rPr>
                <w:rFonts w:ascii="Calibri" w:hAnsi="Calibri"/>
                <w:b w:val="0"/>
                <w:color w:val="0F172A"/>
                <w:sz w:val="21"/>
              </w:rPr>
              <w:t>1</w:t>
            </w:r>
          </w:p>
          <w:p>
            <w:pPr>
              <w:tabs>
                <w:tab w:pos="4968" w:val="left"/>
              </w:tabs>
              <w:spacing w:before="60" w:after="0" w:line="276" w:lineRule="auto"/>
              <w:ind w:left="547"/>
            </w:pPr>
            <w:r>
              <w:rPr>
                <w:rFonts w:ascii="Calibri" w:hAnsi="Calibri"/>
                <w:b/>
                <w:color w:val="1E3A5F"/>
                <w:sz w:val="21"/>
              </w:rPr>
              <w:t xml:space="preserve">(C)  </w:t>
            </w:r>
            <w:r>
              <w:rPr>
                <w:rFonts w:ascii="Calibri" w:hAnsi="Calibri"/>
                <w:b w:val="0"/>
                <w:color w:val="0F172A"/>
                <w:sz w:val="21"/>
              </w:rPr>
              <w:t>2</w:t>
            </w:r>
            <w:r>
              <w:tab/>
            </w:r>
            <w:r>
              <w:rPr>
                <w:rFonts w:ascii="Calibri" w:hAnsi="Calibri"/>
                <w:b/>
                <w:color w:val="1E3A5F"/>
                <w:sz w:val="21"/>
              </w:rPr>
              <w:t xml:space="preserve">(D)  </w:t>
            </w:r>
            <w:r>
              <w:rPr>
                <w:rFonts w:ascii="Calibri" w:hAnsi="Calibri"/>
                <w:b w:val="0"/>
                <w:color w:val="0F172A"/>
                <w:sz w:val="21"/>
              </w:rPr>
              <w:t>3</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Q.11   </w:t>
            </w:r>
            <w:r>
              <w:rPr>
                <w:rFonts w:ascii="Calibri" w:hAnsi="Calibri"/>
                <w:b w:val="0"/>
                <w:color w:val="0F172A"/>
                <w:sz w:val="22"/>
              </w:rPr>
              <w:t>Which of the given statements is/are correct in the context of a direct coupling in a multistage amplifier?</w:t>
            </w:r>
          </w:p>
          <w:p>
            <w:pPr>
              <w:keepNext/>
              <w:spacing w:before="60" w:after="40" w:line="276" w:lineRule="auto"/>
              <w:ind w:left="547"/>
            </w:pPr>
            <w:r>
              <w:rPr>
                <w:rFonts w:ascii="Calibri" w:hAnsi="Calibri"/>
                <w:b/>
                <w:color w:val="0F172A"/>
                <w:sz w:val="21"/>
              </w:rPr>
              <w:t xml:space="preserve">S1: </w:t>
            </w:r>
            <w:r>
              <w:rPr>
                <w:rFonts w:ascii="Calibri" w:hAnsi="Calibri"/>
                <w:b w:val="0"/>
                <w:color w:val="0F172A"/>
                <w:sz w:val="21"/>
              </w:rPr>
              <w:t>Direct coupling is suited for amplifying AC signals with frequencies as a fraction of hertz.</w:t>
            </w:r>
          </w:p>
          <w:p>
            <w:pPr>
              <w:keepNext/>
              <w:spacing w:before="60" w:after="40" w:line="276" w:lineRule="auto"/>
              <w:ind w:left="547"/>
            </w:pPr>
            <w:r>
              <w:rPr>
                <w:rFonts w:ascii="Calibri" w:hAnsi="Calibri"/>
                <w:b/>
                <w:color w:val="0F172A"/>
                <w:sz w:val="21"/>
              </w:rPr>
              <w:t xml:space="preserve">S2: </w:t>
            </w:r>
            <w:r>
              <w:rPr>
                <w:rFonts w:ascii="Calibri" w:hAnsi="Calibri"/>
                <w:b w:val="0"/>
                <w:color w:val="0F172A"/>
                <w:sz w:val="21"/>
              </w:rPr>
              <w:t>It can amplify direct current as a DC amplifier.</w:t>
            </w:r>
          </w:p>
          <w:p>
            <w:pPr>
              <w:keepNext/>
              <w:spacing w:before="60" w:after="40" w:line="276" w:lineRule="auto"/>
              <w:ind w:left="547"/>
            </w:pPr>
            <w:r>
              <w:rPr>
                <w:rFonts w:ascii="Calibri" w:hAnsi="Calibri"/>
                <w:b/>
                <w:color w:val="0F172A"/>
                <w:sz w:val="21"/>
              </w:rPr>
              <w:t xml:space="preserve">S3: </w:t>
            </w:r>
            <w:r>
              <w:rPr>
                <w:rFonts w:ascii="Calibri" w:hAnsi="Calibri"/>
                <w:b w:val="0"/>
                <w:color w:val="0F172A"/>
                <w:sz w:val="21"/>
              </w:rPr>
              <w:t>Q point of the BJT in a direct coupling multistage amplifier is not affected by the temperature variation.</w:t>
            </w:r>
          </w:p>
        </w:tc>
      </w:tr>
      <w:tr>
        <w:trPr>
          <w:cantSplit/>
        </w:trPr>
        <w:tc>
          <w:tcPr>
            <w:tcW w:type="dxa" w:w="9792"/>
            <w:tcMar>
              <w:top w:w="80" w:type="dxa"/>
              <w:bottom w:w="80" w:type="dxa"/>
              <w:left w:w="150" w:type="dxa"/>
              <w:right w:w="150" w:type="dxa"/>
            </w:tcMar>
            <w:shd w:fill="F8FAFC"/>
          </w:tcPr>
          <w:p>
            <w:pPr>
              <w:tabs>
                <w:tab w:pos="4968" w:val="left"/>
              </w:tabs>
              <w:spacing w:before="0" w:after="0" w:line="276" w:lineRule="auto"/>
              <w:ind w:left="547"/>
            </w:pPr>
            <w:r>
              <w:rPr>
                <w:rFonts w:ascii="Calibri" w:hAnsi="Calibri"/>
                <w:b/>
                <w:color w:val="1E3A5F"/>
                <w:sz w:val="21"/>
              </w:rPr>
              <w:t xml:space="preserve">(A)  </w:t>
            </w:r>
            <w:r>
              <w:rPr>
                <w:rFonts w:ascii="Calibri" w:hAnsi="Calibri"/>
                <w:b w:val="0"/>
                <w:color w:val="0F172A"/>
                <w:sz w:val="21"/>
              </w:rPr>
              <w:t>S1, S2 and S3</w:t>
            </w:r>
            <w:r>
              <w:tab/>
            </w:r>
            <w:r>
              <w:rPr>
                <w:rFonts w:ascii="Calibri" w:hAnsi="Calibri"/>
                <w:b/>
                <w:color w:val="1E3A5F"/>
                <w:sz w:val="21"/>
              </w:rPr>
              <w:t xml:space="preserve">(B)  </w:t>
            </w:r>
            <w:r>
              <w:rPr>
                <w:rFonts w:ascii="Calibri" w:hAnsi="Calibri"/>
                <w:b w:val="0"/>
                <w:color w:val="0F172A"/>
                <w:sz w:val="21"/>
              </w:rPr>
              <w:t>S1 and S3 only</w:t>
            </w:r>
          </w:p>
          <w:p>
            <w:pPr>
              <w:tabs>
                <w:tab w:pos="4968" w:val="left"/>
              </w:tabs>
              <w:spacing w:before="60" w:after="0" w:line="276" w:lineRule="auto"/>
              <w:ind w:left="547"/>
            </w:pPr>
            <w:r>
              <w:rPr>
                <w:rFonts w:ascii="Calibri" w:hAnsi="Calibri"/>
                <w:b/>
                <w:color w:val="1E3A5F"/>
                <w:sz w:val="21"/>
              </w:rPr>
              <w:t xml:space="preserve">(C)  </w:t>
            </w:r>
            <w:r>
              <w:rPr>
                <w:rFonts w:ascii="Calibri" w:hAnsi="Calibri"/>
                <w:b w:val="0"/>
                <w:color w:val="0F172A"/>
                <w:sz w:val="21"/>
              </w:rPr>
              <w:t>S1 and S2 only</w:t>
            </w:r>
            <w:r>
              <w:tab/>
            </w:r>
            <w:r>
              <w:rPr>
                <w:rFonts w:ascii="Calibri" w:hAnsi="Calibri"/>
                <w:b/>
                <w:color w:val="1E3A5F"/>
                <w:sz w:val="21"/>
              </w:rPr>
              <w:t xml:space="preserve">(D)  </w:t>
            </w:r>
            <w:r>
              <w:rPr>
                <w:rFonts w:ascii="Calibri" w:hAnsi="Calibri"/>
                <w:b w:val="0"/>
                <w:color w:val="0F172A"/>
                <w:sz w:val="21"/>
              </w:rPr>
              <w:t>S2 and S3 only</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Q.12   </w:t>
            </w:r>
            <w:r>
              <w:rPr>
                <w:rFonts w:ascii="Calibri" w:hAnsi="Calibri"/>
                <w:b w:val="0"/>
                <w:color w:val="0F172A"/>
                <w:sz w:val="22"/>
              </w:rPr>
              <w:t>Which of the following statements is correct in the context of the AM envelope detector circuit?</w:t>
            </w:r>
          </w:p>
          <w:p>
            <w:pPr>
              <w:keepNext/>
              <w:spacing w:before="60" w:after="40" w:line="276" w:lineRule="auto"/>
              <w:ind w:left="547"/>
            </w:pPr>
            <w:r>
              <w:rPr>
                <w:rFonts w:ascii="Calibri" w:hAnsi="Calibri"/>
                <w:b/>
                <w:color w:val="0F172A"/>
                <w:sz w:val="21"/>
              </w:rPr>
              <w:t xml:space="preserve">S1: </w:t>
            </w:r>
            <w:r>
              <w:rPr>
                <w:rFonts w:ascii="Calibri" w:hAnsi="Calibri"/>
                <w:b w:val="0"/>
                <w:color w:val="0F172A"/>
                <w:sz w:val="21"/>
              </w:rPr>
              <w:t>It is suitable only if the modulation index is &gt; 1.</w:t>
            </w:r>
          </w:p>
          <w:p>
            <w:pPr>
              <w:keepNext/>
              <w:spacing w:before="60" w:after="40" w:line="276" w:lineRule="auto"/>
              <w:ind w:left="547"/>
            </w:pPr>
            <w:r>
              <w:rPr>
                <w:rFonts w:ascii="Calibri" w:hAnsi="Calibri"/>
                <w:b/>
                <w:color w:val="0F172A"/>
                <w:sz w:val="21"/>
              </w:rPr>
              <w:t xml:space="preserve">S2: </w:t>
            </w:r>
            <w:r>
              <w:rPr>
                <w:rFonts w:ascii="Calibri" w:hAnsi="Calibri"/>
                <w:b w:val="0"/>
                <w:color w:val="0F172A"/>
                <w:sz w:val="21"/>
              </w:rPr>
              <w:t>It works only if the carrier is present.</w:t>
            </w:r>
          </w:p>
          <w:p>
            <w:pPr>
              <w:keepNext/>
              <w:spacing w:before="60" w:after="40" w:line="276" w:lineRule="auto"/>
              <w:ind w:left="547"/>
            </w:pPr>
            <w:r>
              <w:rPr>
                <w:rFonts w:ascii="Calibri" w:hAnsi="Calibri"/>
                <w:b/>
                <w:color w:val="0F172A"/>
                <w:sz w:val="21"/>
              </w:rPr>
              <w:t xml:space="preserve">S3: </w:t>
            </w:r>
            <w:r>
              <w:rPr>
                <w:rFonts w:ascii="Calibri" w:hAnsi="Calibri"/>
                <w:b w:val="0"/>
                <w:color w:val="0F172A"/>
                <w:sz w:val="21"/>
              </w:rPr>
              <w:t>It is a type of synchronous detector.</w:t>
            </w:r>
          </w:p>
        </w:tc>
      </w:tr>
      <w:tr>
        <w:trPr>
          <w:cantSplit/>
        </w:trPr>
        <w:tc>
          <w:tcPr>
            <w:tcW w:type="dxa" w:w="9792"/>
            <w:tcMar>
              <w:top w:w="80" w:type="dxa"/>
              <w:bottom w:w="80" w:type="dxa"/>
              <w:left w:w="150" w:type="dxa"/>
              <w:right w:w="150" w:type="dxa"/>
            </w:tcMar>
            <w:shd w:fill="F8FAFC"/>
          </w:tcPr>
          <w:p>
            <w:pPr>
              <w:tabs>
                <w:tab w:pos="4968" w:val="left"/>
              </w:tabs>
              <w:spacing w:before="0" w:after="0" w:line="276" w:lineRule="auto"/>
              <w:ind w:left="547"/>
            </w:pPr>
            <w:r>
              <w:rPr>
                <w:rFonts w:ascii="Calibri" w:hAnsi="Calibri"/>
                <w:b/>
                <w:color w:val="1E3A5F"/>
                <w:sz w:val="21"/>
              </w:rPr>
              <w:t xml:space="preserve">(A)  </w:t>
            </w:r>
            <w:r>
              <w:rPr>
                <w:rFonts w:ascii="Calibri" w:hAnsi="Calibri"/>
                <w:b w:val="0"/>
                <w:color w:val="0F172A"/>
                <w:sz w:val="21"/>
              </w:rPr>
              <w:t>Only S2 and S3</w:t>
            </w:r>
            <w:r>
              <w:tab/>
            </w:r>
            <w:r>
              <w:rPr>
                <w:rFonts w:ascii="Calibri" w:hAnsi="Calibri"/>
                <w:b/>
                <w:color w:val="1E3A5F"/>
                <w:sz w:val="21"/>
              </w:rPr>
              <w:t xml:space="preserve">(B)  </w:t>
            </w:r>
            <w:r>
              <w:rPr>
                <w:rFonts w:ascii="Calibri" w:hAnsi="Calibri"/>
                <w:b w:val="0"/>
                <w:color w:val="0F172A"/>
                <w:sz w:val="21"/>
              </w:rPr>
              <w:t>Only S1 and S3</w:t>
            </w:r>
          </w:p>
          <w:p>
            <w:pPr>
              <w:tabs>
                <w:tab w:pos="4968" w:val="left"/>
              </w:tabs>
              <w:spacing w:before="60" w:after="0" w:line="276" w:lineRule="auto"/>
              <w:ind w:left="547"/>
            </w:pPr>
            <w:r>
              <w:rPr>
                <w:rFonts w:ascii="Calibri" w:hAnsi="Calibri"/>
                <w:b/>
                <w:color w:val="1E3A5F"/>
                <w:sz w:val="21"/>
              </w:rPr>
              <w:t xml:space="preserve">(C)  </w:t>
            </w:r>
            <w:r>
              <w:rPr>
                <w:rFonts w:ascii="Calibri" w:hAnsi="Calibri"/>
                <w:b w:val="0"/>
                <w:color w:val="0F172A"/>
                <w:sz w:val="21"/>
              </w:rPr>
              <w:t>Only S2</w:t>
            </w:r>
            <w:r>
              <w:tab/>
            </w:r>
            <w:r>
              <w:rPr>
                <w:rFonts w:ascii="Calibri" w:hAnsi="Calibri"/>
                <w:b/>
                <w:color w:val="1E3A5F"/>
                <w:sz w:val="21"/>
              </w:rPr>
              <w:t xml:space="preserve">(D)  </w:t>
            </w:r>
            <w:r>
              <w:rPr>
                <w:rFonts w:ascii="Calibri" w:hAnsi="Calibri"/>
                <w:b w:val="0"/>
                <w:color w:val="0F172A"/>
                <w:sz w:val="21"/>
              </w:rPr>
              <w:t>S1 and S2 only</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Q.13   </w:t>
            </w:r>
            <w:r>
              <w:rPr>
                <w:rFonts w:ascii="Calibri" w:hAnsi="Calibri"/>
                <w:b w:val="0"/>
                <w:color w:val="0F172A"/>
                <w:sz w:val="22"/>
              </w:rPr>
              <w:t>What is the typical current profile of a TTL output driver when switching from low to high?</w:t>
            </w:r>
          </w:p>
        </w:tc>
      </w:tr>
      <w:tr>
        <w:trPr>
          <w:cantSplit/>
        </w:trPr>
        <w:tc>
          <w:tcPr>
            <w:tcW w:type="dxa" w:w="9792"/>
            <w:tcMar>
              <w:top w:w="80" w:type="dxa"/>
              <w:bottom w:w="80" w:type="dxa"/>
              <w:left w:w="150" w:type="dxa"/>
              <w:right w:w="150" w:type="dxa"/>
            </w:tcMar>
            <w:shd w:fill="F8FAFC"/>
          </w:tcPr>
          <w:p>
            <w:pPr>
              <w:spacing w:before="0" w:after="0" w:line="276" w:lineRule="auto"/>
              <w:ind w:left="547"/>
            </w:pPr>
            <w:r>
              <w:rPr>
                <w:rFonts w:ascii="Calibri" w:hAnsi="Calibri"/>
                <w:b/>
                <w:color w:val="1E3A5F"/>
                <w:sz w:val="21"/>
              </w:rPr>
              <w:t xml:space="preserve">(A)  </w:t>
            </w:r>
            <w:r>
              <w:rPr>
                <w:rFonts w:ascii="Calibri" w:hAnsi="Calibri"/>
                <w:b w:val="0"/>
                <w:color w:val="0F172A"/>
                <w:sz w:val="21"/>
              </w:rPr>
              <w:t>Current spikes up as the output switches and then gradually decreases.</w:t>
            </w:r>
          </w:p>
          <w:p>
            <w:pPr>
              <w:spacing w:before="60" w:after="0" w:line="276" w:lineRule="auto"/>
              <w:ind w:left="547"/>
            </w:pPr>
            <w:r>
              <w:rPr>
                <w:rFonts w:ascii="Calibri" w:hAnsi="Calibri"/>
                <w:b/>
                <w:color w:val="1E3A5F"/>
                <w:sz w:val="21"/>
              </w:rPr>
              <w:t xml:space="preserve">(B)  </w:t>
            </w:r>
            <w:r>
              <w:rPr>
                <w:rFonts w:ascii="Calibri" w:hAnsi="Calibri"/>
                <w:b w:val="0"/>
                <w:color w:val="0F172A"/>
                <w:sz w:val="21"/>
              </w:rPr>
              <w:t>No current is drawn during the transition.</w:t>
            </w:r>
          </w:p>
          <w:p>
            <w:pPr>
              <w:spacing w:before="60" w:after="0" w:line="276" w:lineRule="auto"/>
              <w:ind w:left="547"/>
            </w:pPr>
            <w:r>
              <w:rPr>
                <w:rFonts w:ascii="Calibri" w:hAnsi="Calibri"/>
                <w:b/>
                <w:color w:val="1E3A5F"/>
                <w:sz w:val="21"/>
              </w:rPr>
              <w:t xml:space="preserve">(C)  </w:t>
            </w:r>
            <w:r>
              <w:rPr>
                <w:rFonts w:ascii="Calibri" w:hAnsi="Calibri"/>
                <w:b w:val="0"/>
                <w:color w:val="0F172A"/>
                <w:sz w:val="21"/>
              </w:rPr>
              <w:t>Current remains constant throughout the transition.</w:t>
            </w:r>
          </w:p>
          <w:p>
            <w:pPr>
              <w:spacing w:before="60" w:after="0" w:line="276" w:lineRule="auto"/>
              <w:ind w:left="547"/>
            </w:pPr>
            <w:r>
              <w:rPr>
                <w:rFonts w:ascii="Calibri" w:hAnsi="Calibri"/>
                <w:b/>
                <w:color w:val="1E3A5F"/>
                <w:sz w:val="21"/>
              </w:rPr>
              <w:t xml:space="preserve">(D)  </w:t>
            </w:r>
            <w:r>
              <w:rPr>
                <w:rFonts w:ascii="Calibri" w:hAnsi="Calibri"/>
                <w:b w:val="0"/>
                <w:color w:val="0F172A"/>
                <w:sz w:val="21"/>
              </w:rPr>
              <w:t>The current first decreases, then increases.</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Q.14   </w:t>
            </w:r>
            <w:r>
              <w:rPr>
                <w:rFonts w:ascii="Calibri" w:hAnsi="Calibri"/>
                <w:b w:val="0"/>
                <w:color w:val="0F172A"/>
                <w:sz w:val="22"/>
              </w:rPr>
              <w:t>For a certain sequence detector, the designer uses a Mealy FSM instead of a Moore FSM. What is the most likely reason for this choice?</w:t>
            </w:r>
          </w:p>
        </w:tc>
      </w:tr>
      <w:tr>
        <w:trPr>
          <w:cantSplit/>
        </w:trPr>
        <w:tc>
          <w:tcPr>
            <w:tcW w:type="dxa" w:w="9792"/>
            <w:tcMar>
              <w:top w:w="80" w:type="dxa"/>
              <w:bottom w:w="80" w:type="dxa"/>
              <w:left w:w="150" w:type="dxa"/>
              <w:right w:w="150" w:type="dxa"/>
            </w:tcMar>
            <w:shd w:fill="F8FAFC"/>
          </w:tcPr>
          <w:p>
            <w:pPr>
              <w:spacing w:before="0" w:after="0" w:line="276" w:lineRule="auto"/>
              <w:ind w:left="547"/>
            </w:pPr>
            <w:r>
              <w:rPr>
                <w:rFonts w:ascii="Calibri" w:hAnsi="Calibri"/>
                <w:b/>
                <w:color w:val="1E3A5F"/>
                <w:sz w:val="21"/>
              </w:rPr>
              <w:t xml:space="preserve">(A)  </w:t>
            </w:r>
            <w:r>
              <w:rPr>
                <w:rFonts w:ascii="Calibri" w:hAnsi="Calibri"/>
                <w:b w:val="0"/>
                <w:color w:val="0F172A"/>
                <w:sz w:val="21"/>
              </w:rPr>
              <w:t>The detector requires faster output response upon input pattern recognition.</w:t>
            </w:r>
          </w:p>
          <w:p>
            <w:pPr>
              <w:spacing w:before="60" w:after="0" w:line="276" w:lineRule="auto"/>
              <w:ind w:left="547"/>
            </w:pPr>
            <w:r>
              <w:rPr>
                <w:rFonts w:ascii="Calibri" w:hAnsi="Calibri"/>
                <w:b/>
                <w:color w:val="1E3A5F"/>
                <w:sz w:val="21"/>
              </w:rPr>
              <w:t xml:space="preserve">(B)  </w:t>
            </w:r>
            <w:r>
              <w:rPr>
                <w:rFonts w:ascii="Calibri" w:hAnsi="Calibri"/>
                <w:b w:val="0"/>
                <w:color w:val="0F172A"/>
                <w:sz w:val="21"/>
              </w:rPr>
              <w:t>The detector needs to minimise power.</w:t>
            </w:r>
          </w:p>
          <w:p>
            <w:pPr>
              <w:spacing w:before="60" w:after="0" w:line="276" w:lineRule="auto"/>
              <w:ind w:left="547"/>
            </w:pPr>
            <w:r>
              <w:rPr>
                <w:rFonts w:ascii="Calibri" w:hAnsi="Calibri"/>
                <w:b/>
                <w:color w:val="1E3A5F"/>
                <w:sz w:val="21"/>
              </w:rPr>
              <w:t xml:space="preserve">(C)  </w:t>
            </w:r>
            <w:r>
              <w:rPr>
                <w:rFonts w:ascii="Calibri" w:hAnsi="Calibri"/>
                <w:b w:val="0"/>
                <w:color w:val="0F172A"/>
                <w:sz w:val="21"/>
              </w:rPr>
              <w:t>Moore FSMs cannot detect input sequences.</w:t>
            </w:r>
          </w:p>
          <w:p>
            <w:pPr>
              <w:spacing w:before="60" w:after="0" w:line="276" w:lineRule="auto"/>
              <w:ind w:left="547"/>
            </w:pPr>
            <w:r>
              <w:rPr>
                <w:rFonts w:ascii="Calibri" w:hAnsi="Calibri"/>
                <w:b/>
                <w:color w:val="1E3A5F"/>
                <w:sz w:val="21"/>
              </w:rPr>
              <w:t xml:space="preserve">(D)  </w:t>
            </w:r>
            <w:r>
              <w:rPr>
                <w:rFonts w:ascii="Calibri" w:hAnsi="Calibri"/>
                <w:b w:val="0"/>
                <w:color w:val="0F172A"/>
                <w:sz w:val="21"/>
              </w:rPr>
              <w:t>The machine produce output only after the entire sequence is detected.</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Q.15   </w:t>
            </w:r>
            <w:r>
              <w:rPr>
                <w:rFonts w:ascii="Calibri" w:hAnsi="Calibri"/>
                <w:b w:val="0"/>
                <w:color w:val="0F172A"/>
                <w:sz w:val="22"/>
              </w:rPr>
              <w:t>Which of the following options is correct for a modulated signal s(t) = e</w:t>
            </w:r>
            <w:r>
              <w:rPr>
                <w:rFonts w:ascii="Calibri" w:hAnsi="Calibri"/>
                <w:b w:val="0"/>
                <w:color w:val="0F172A"/>
                <w:sz w:val="22"/>
                <w:vertAlign w:val="superscript"/>
              </w:rPr>
              <w:t>−at</w:t>
            </w:r>
            <w:r>
              <w:rPr>
                <w:rFonts w:ascii="Calibri" w:hAnsi="Calibri"/>
                <w:b w:val="0"/>
                <w:color w:val="0F172A"/>
                <w:sz w:val="22"/>
              </w:rPr>
              <w:t xml:space="preserve"> cos[(w</w:t>
            </w:r>
            <w:r>
              <w:rPr>
                <w:rFonts w:ascii="Calibri" w:hAnsi="Calibri"/>
                <w:b w:val="0"/>
                <w:color w:val="0F172A"/>
                <w:sz w:val="22"/>
                <w:vertAlign w:val="subscript"/>
              </w:rPr>
              <w:t>c</w:t>
            </w:r>
            <w:r>
              <w:rPr>
                <w:rFonts w:ascii="Calibri" w:hAnsi="Calibri"/>
                <w:b w:val="0"/>
                <w:color w:val="0F172A"/>
                <w:sz w:val="22"/>
              </w:rPr>
              <w:t xml:space="preserve"> + Δw)t] u(t), where a, w</w:t>
            </w:r>
            <w:r>
              <w:rPr>
                <w:rFonts w:ascii="Calibri" w:hAnsi="Calibri"/>
                <w:b w:val="0"/>
                <w:color w:val="0F172A"/>
                <w:sz w:val="22"/>
                <w:vertAlign w:val="subscript"/>
              </w:rPr>
              <w:t>c</w:t>
            </w:r>
            <w:r>
              <w:rPr>
                <w:rFonts w:ascii="Calibri" w:hAnsi="Calibri"/>
                <w:b w:val="0"/>
                <w:color w:val="0F172A"/>
                <w:sz w:val="22"/>
              </w:rPr>
              <w:t xml:space="preserve"> and Δw are non-negative constant? Assume w</w:t>
            </w:r>
            <w:r>
              <w:rPr>
                <w:rFonts w:ascii="Calibri" w:hAnsi="Calibri"/>
                <w:b w:val="0"/>
                <w:color w:val="0F172A"/>
                <w:sz w:val="22"/>
                <w:vertAlign w:val="subscript"/>
              </w:rPr>
              <w:t>c</w:t>
            </w:r>
            <w:r>
              <w:rPr>
                <w:rFonts w:ascii="Calibri" w:hAnsi="Calibri"/>
                <w:b w:val="0"/>
                <w:color w:val="0F172A"/>
                <w:sz w:val="22"/>
              </w:rPr>
              <w:t xml:space="preserve"> &gt;&gt; Δ.</w:t>
            </w:r>
          </w:p>
        </w:tc>
      </w:tr>
      <w:tr>
        <w:trPr>
          <w:cantSplit/>
        </w:trPr>
        <w:tc>
          <w:tcPr>
            <w:tcW w:type="dxa" w:w="9792"/>
            <w:tcMar>
              <w:top w:w="80" w:type="dxa"/>
              <w:bottom w:w="80" w:type="dxa"/>
              <w:left w:w="150" w:type="dxa"/>
              <w:right w:w="150" w:type="dxa"/>
            </w:tcMar>
            <w:shd w:fill="F8FAFC"/>
          </w:tcPr>
          <w:p>
            <w:pPr>
              <w:spacing w:before="0" w:after="0" w:line="276" w:lineRule="auto"/>
              <w:ind w:left="547"/>
            </w:pPr>
            <w:r>
              <w:rPr>
                <w:rFonts w:ascii="Calibri" w:hAnsi="Calibri"/>
                <w:b/>
                <w:color w:val="1E3A5F"/>
                <w:sz w:val="21"/>
              </w:rPr>
              <w:t xml:space="preserve">(A)  </w:t>
            </w:r>
            <w:r>
              <w:rPr>
                <w:rFonts w:ascii="Calibri" w:hAnsi="Calibri"/>
                <w:b w:val="0"/>
                <w:color w:val="0F172A"/>
                <w:sz w:val="21"/>
              </w:rPr>
              <w:t>Complex envelope of S(t) is e</w:t>
            </w:r>
            <w:r>
              <w:rPr>
                <w:rFonts w:ascii="Calibri" w:hAnsi="Calibri"/>
                <w:b w:val="0"/>
                <w:color w:val="0F172A"/>
                <w:sz w:val="21"/>
                <w:vertAlign w:val="superscript"/>
              </w:rPr>
              <w:t>at</w:t>
            </w:r>
            <w:r>
              <w:rPr>
                <w:rFonts w:ascii="Calibri" w:hAnsi="Calibri"/>
                <w:b w:val="0"/>
                <w:color w:val="0F172A"/>
                <w:sz w:val="21"/>
              </w:rPr>
              <w:t xml:space="preserve"> u(t) e</w:t>
            </w:r>
            <w:r>
              <w:rPr>
                <w:rFonts w:ascii="Calibri" w:hAnsi="Calibri"/>
                <w:b w:val="0"/>
                <w:color w:val="0F172A"/>
                <w:sz w:val="21"/>
                <w:vertAlign w:val="superscript"/>
              </w:rPr>
              <w:t>−jΔwt</w:t>
            </w:r>
          </w:p>
          <w:p>
            <w:pPr>
              <w:spacing w:before="60" w:after="0" w:line="276" w:lineRule="auto"/>
              <w:ind w:left="547"/>
            </w:pPr>
            <w:r>
              <w:rPr>
                <w:rFonts w:ascii="Calibri" w:hAnsi="Calibri"/>
                <w:b/>
                <w:color w:val="1E3A5F"/>
                <w:sz w:val="21"/>
              </w:rPr>
              <w:t xml:space="preserve">(B)  </w:t>
            </w:r>
            <w:r>
              <w:rPr>
                <w:rFonts w:ascii="Calibri" w:hAnsi="Calibri"/>
                <w:b w:val="0"/>
                <w:color w:val="0F172A"/>
                <w:sz w:val="21"/>
              </w:rPr>
              <w:t>Complex envelope of S(t) is e</w:t>
            </w:r>
            <w:r>
              <w:rPr>
                <w:rFonts w:ascii="Calibri" w:hAnsi="Calibri"/>
                <w:b w:val="0"/>
                <w:color w:val="0F172A"/>
                <w:sz w:val="21"/>
                <w:vertAlign w:val="superscript"/>
              </w:rPr>
              <w:t>−at</w:t>
            </w:r>
            <w:r>
              <w:rPr>
                <w:rFonts w:ascii="Calibri" w:hAnsi="Calibri"/>
                <w:b w:val="0"/>
                <w:color w:val="0F172A"/>
                <w:sz w:val="21"/>
              </w:rPr>
              <w:t xml:space="preserve"> u(t) e</w:t>
            </w:r>
            <w:r>
              <w:rPr>
                <w:rFonts w:ascii="Calibri" w:hAnsi="Calibri"/>
                <w:b w:val="0"/>
                <w:color w:val="0F172A"/>
                <w:sz w:val="21"/>
                <w:vertAlign w:val="superscript"/>
              </w:rPr>
              <w:t>jΔwt</w:t>
            </w:r>
          </w:p>
          <w:p>
            <w:pPr>
              <w:spacing w:before="60" w:after="0" w:line="276" w:lineRule="auto"/>
              <w:ind w:left="547"/>
            </w:pPr>
            <w:r>
              <w:rPr>
                <w:rFonts w:ascii="Calibri" w:hAnsi="Calibri"/>
                <w:b/>
                <w:color w:val="1E3A5F"/>
                <w:sz w:val="21"/>
              </w:rPr>
              <w:t xml:space="preserve">(C)  </w:t>
            </w:r>
            <w:r>
              <w:rPr>
                <w:rFonts w:ascii="Calibri" w:hAnsi="Calibri"/>
                <w:b w:val="0"/>
                <w:color w:val="0F172A"/>
                <w:sz w:val="21"/>
              </w:rPr>
              <w:t>Complex envelope of S(t) is e</w:t>
            </w:r>
            <w:r>
              <w:rPr>
                <w:rFonts w:ascii="Calibri" w:hAnsi="Calibri"/>
                <w:b w:val="0"/>
                <w:color w:val="0F172A"/>
                <w:sz w:val="21"/>
                <w:vertAlign w:val="superscript"/>
              </w:rPr>
              <w:t>−at</w:t>
            </w:r>
            <w:r>
              <w:rPr>
                <w:rFonts w:ascii="Calibri" w:hAnsi="Calibri"/>
                <w:b w:val="0"/>
                <w:color w:val="0F172A"/>
                <w:sz w:val="21"/>
              </w:rPr>
              <w:t xml:space="preserve"> u(t) e</w:t>
            </w:r>
            <w:r>
              <w:rPr>
                <w:rFonts w:ascii="Calibri" w:hAnsi="Calibri"/>
                <w:b w:val="0"/>
                <w:color w:val="0F172A"/>
                <w:sz w:val="21"/>
                <w:vertAlign w:val="superscript"/>
              </w:rPr>
              <w:t>−jΔwt</w:t>
            </w:r>
          </w:p>
          <w:p>
            <w:pPr>
              <w:spacing w:before="60" w:after="0" w:line="276" w:lineRule="auto"/>
              <w:ind w:left="547"/>
            </w:pPr>
            <w:r>
              <w:rPr>
                <w:rFonts w:ascii="Calibri" w:hAnsi="Calibri"/>
                <w:b/>
                <w:color w:val="1E3A5F"/>
                <w:sz w:val="21"/>
              </w:rPr>
              <w:t xml:space="preserve">(D)  </w:t>
            </w:r>
            <w:r>
              <w:rPr>
                <w:rFonts w:ascii="Calibri" w:hAnsi="Calibri"/>
                <w:b w:val="0"/>
                <w:color w:val="0F172A"/>
                <w:sz w:val="21"/>
              </w:rPr>
              <w:t>Complex envelope of S(t) is e</w:t>
            </w:r>
            <w:r>
              <w:rPr>
                <w:rFonts w:ascii="Calibri" w:hAnsi="Calibri"/>
                <w:b w:val="0"/>
                <w:color w:val="0F172A"/>
                <w:sz w:val="21"/>
                <w:vertAlign w:val="superscript"/>
              </w:rPr>
              <w:t>at</w:t>
            </w:r>
            <w:r>
              <w:rPr>
                <w:rFonts w:ascii="Calibri" w:hAnsi="Calibri"/>
                <w:b w:val="0"/>
                <w:color w:val="0F172A"/>
                <w:sz w:val="21"/>
              </w:rPr>
              <w:t xml:space="preserve"> u(t) e</w:t>
            </w:r>
            <w:r>
              <w:rPr>
                <w:rFonts w:ascii="Calibri" w:hAnsi="Calibri"/>
                <w:b w:val="0"/>
                <w:color w:val="0F172A"/>
                <w:sz w:val="21"/>
                <w:vertAlign w:val="superscript"/>
              </w:rPr>
              <w:t>jΔwt</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Q.16   </w:t>
            </w:r>
            <w:r>
              <w:rPr>
                <w:rFonts w:ascii="Calibri" w:hAnsi="Calibri"/>
                <w:b w:val="0"/>
                <w:color w:val="0F172A"/>
                <w:sz w:val="22"/>
              </w:rPr>
              <w:t>At absolute zero temperature (0 K), an intrinsic semiconductor behaves as a/an _____________ and has ideally _______________.</w:t>
            </w:r>
          </w:p>
        </w:tc>
      </w:tr>
      <w:tr>
        <w:trPr>
          <w:cantSplit/>
        </w:trPr>
        <w:tc>
          <w:tcPr>
            <w:tcW w:type="dxa" w:w="9792"/>
            <w:tcMar>
              <w:top w:w="80" w:type="dxa"/>
              <w:bottom w:w="80" w:type="dxa"/>
              <w:left w:w="150" w:type="dxa"/>
              <w:right w:w="150" w:type="dxa"/>
            </w:tcMar>
            <w:shd w:fill="F8FAFC"/>
          </w:tcPr>
          <w:p>
            <w:pPr>
              <w:tabs>
                <w:tab w:pos="4968" w:val="left"/>
              </w:tabs>
              <w:spacing w:before="0" w:after="0" w:line="276" w:lineRule="auto"/>
              <w:ind w:left="547"/>
            </w:pPr>
            <w:r>
              <w:rPr>
                <w:rFonts w:ascii="Calibri" w:hAnsi="Calibri"/>
                <w:b/>
                <w:color w:val="1E3A5F"/>
                <w:sz w:val="21"/>
              </w:rPr>
              <w:t xml:space="preserve">(A)  </w:t>
            </w:r>
            <w:r>
              <w:rPr>
                <w:rFonts w:ascii="Calibri" w:hAnsi="Calibri"/>
                <w:b w:val="0"/>
                <w:color w:val="0F172A"/>
                <w:sz w:val="21"/>
              </w:rPr>
              <w:t>Insulator, infinite resistivity</w:t>
            </w:r>
            <w:r>
              <w:tab/>
            </w:r>
            <w:r>
              <w:rPr>
                <w:rFonts w:ascii="Calibri" w:hAnsi="Calibri"/>
                <w:b/>
                <w:color w:val="1E3A5F"/>
                <w:sz w:val="21"/>
              </w:rPr>
              <w:t xml:space="preserve">(B)  </w:t>
            </w:r>
            <w:r>
              <w:rPr>
                <w:rFonts w:ascii="Calibri" w:hAnsi="Calibri"/>
                <w:b w:val="0"/>
                <w:color w:val="0F172A"/>
                <w:sz w:val="21"/>
              </w:rPr>
              <w:t>Conductor, infinite resistivity</w:t>
            </w:r>
          </w:p>
          <w:p>
            <w:pPr>
              <w:tabs>
                <w:tab w:pos="4968" w:val="left"/>
              </w:tabs>
              <w:spacing w:before="60" w:after="0" w:line="276" w:lineRule="auto"/>
              <w:ind w:left="547"/>
            </w:pPr>
            <w:r>
              <w:rPr>
                <w:rFonts w:ascii="Calibri" w:hAnsi="Calibri"/>
                <w:b/>
                <w:color w:val="1E3A5F"/>
                <w:sz w:val="21"/>
              </w:rPr>
              <w:t xml:space="preserve">(C)  </w:t>
            </w:r>
            <w:r>
              <w:rPr>
                <w:rFonts w:ascii="Calibri" w:hAnsi="Calibri"/>
                <w:b w:val="0"/>
                <w:color w:val="0F172A"/>
                <w:sz w:val="21"/>
              </w:rPr>
              <w:t>Conductor, zero resistivity</w:t>
            </w:r>
            <w:r>
              <w:tab/>
            </w:r>
            <w:r>
              <w:rPr>
                <w:rFonts w:ascii="Calibri" w:hAnsi="Calibri"/>
                <w:b/>
                <w:color w:val="1E3A5F"/>
                <w:sz w:val="21"/>
              </w:rPr>
              <w:t xml:space="preserve">(D)  </w:t>
            </w:r>
            <w:r>
              <w:rPr>
                <w:rFonts w:ascii="Calibri" w:hAnsi="Calibri"/>
                <w:b w:val="0"/>
                <w:color w:val="0F172A"/>
                <w:sz w:val="21"/>
              </w:rPr>
              <w:t>Insulator, zero resistivity</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Q.17   </w:t>
            </w:r>
            <w:r>
              <w:rPr>
                <w:rFonts w:ascii="Calibri" w:hAnsi="Calibri"/>
                <w:b w:val="0"/>
                <w:color w:val="0F172A"/>
                <w:sz w:val="22"/>
              </w:rPr>
              <w:t>A digital filter is required to satisfy the following specifications:</w:t>
            </w:r>
          </w:p>
          <w:p>
            <w:pPr>
              <w:keepNext/>
              <w:spacing w:before="60" w:after="40" w:line="276" w:lineRule="auto"/>
              <w:ind w:left="547"/>
            </w:pPr>
            <w:r>
              <w:rPr>
                <w:rFonts w:ascii="Calibri" w:hAnsi="Calibri"/>
                <w:b/>
                <w:color w:val="0F172A"/>
                <w:sz w:val="21"/>
              </w:rPr>
              <w:t xml:space="preserve">a) </w:t>
            </w:r>
            <w:r>
              <w:rPr>
                <w:rFonts w:ascii="Calibri" w:hAnsi="Calibri"/>
                <w:b w:val="0"/>
                <w:color w:val="0F172A"/>
                <w:sz w:val="21"/>
              </w:rPr>
              <w:t>Exactly linear phase</w:t>
            </w:r>
          </w:p>
          <w:p>
            <w:pPr>
              <w:keepNext/>
              <w:spacing w:before="60" w:after="40" w:line="276" w:lineRule="auto"/>
              <w:ind w:left="547"/>
            </w:pPr>
            <w:r>
              <w:rPr>
                <w:rFonts w:ascii="Calibri" w:hAnsi="Calibri"/>
                <w:b/>
                <w:color w:val="0F172A"/>
                <w:sz w:val="21"/>
              </w:rPr>
              <w:t xml:space="preserve">b) </w:t>
            </w:r>
            <w:r>
              <w:rPr>
                <w:rFonts w:ascii="Calibri" w:hAnsi="Calibri"/>
                <w:b w:val="0"/>
                <w:color w:val="0F172A"/>
                <w:sz w:val="21"/>
              </w:rPr>
              <w:t>Sharp transition band</w:t>
            </w:r>
          </w:p>
          <w:p>
            <w:pPr>
              <w:keepNext/>
              <w:spacing w:before="60" w:after="40" w:line="276" w:lineRule="auto"/>
              <w:ind w:left="547"/>
            </w:pPr>
            <w:r>
              <w:rPr>
                <w:rFonts w:ascii="Calibri" w:hAnsi="Calibri"/>
                <w:b/>
                <w:color w:val="0F172A"/>
                <w:sz w:val="21"/>
              </w:rPr>
              <w:t xml:space="preserve">c) </w:t>
            </w:r>
            <w:r>
              <w:rPr>
                <w:rFonts w:ascii="Calibri" w:hAnsi="Calibri"/>
                <w:b w:val="0"/>
                <w:color w:val="0F172A"/>
                <w:sz w:val="21"/>
              </w:rPr>
              <w:t>Stable response even if coefficient quantization occurs</w:t>
            </w:r>
          </w:p>
          <w:p>
            <w:pPr>
              <w:keepNext/>
              <w:spacing w:before="60" w:after="40" w:line="276" w:lineRule="auto"/>
              <w:ind w:left="547"/>
            </w:pPr>
            <w:r>
              <w:rPr>
                <w:rFonts w:ascii="Calibri" w:hAnsi="Calibri"/>
                <w:b w:val="0"/>
                <w:color w:val="0F172A"/>
                <w:sz w:val="22"/>
              </w:rPr>
              <w:t>Which of the given filter architecture is the most appropriate?</w:t>
            </w:r>
          </w:p>
        </w:tc>
      </w:tr>
      <w:tr>
        <w:trPr>
          <w:cantSplit/>
        </w:trPr>
        <w:tc>
          <w:tcPr>
            <w:tcW w:type="dxa" w:w="9792"/>
            <w:tcMar>
              <w:top w:w="80" w:type="dxa"/>
              <w:bottom w:w="80" w:type="dxa"/>
              <w:left w:w="150" w:type="dxa"/>
              <w:right w:w="150" w:type="dxa"/>
            </w:tcMar>
            <w:shd w:fill="F8FAFC"/>
          </w:tcPr>
          <w:p>
            <w:pPr>
              <w:spacing w:before="0" w:after="0" w:line="276" w:lineRule="auto"/>
              <w:ind w:left="547"/>
            </w:pPr>
            <w:r>
              <w:rPr>
                <w:rFonts w:ascii="Calibri" w:hAnsi="Calibri"/>
                <w:b/>
                <w:color w:val="1E3A5F"/>
                <w:sz w:val="21"/>
              </w:rPr>
              <w:t xml:space="preserve">(A)  </w:t>
            </w:r>
            <w:r>
              <w:rPr>
                <w:rFonts w:ascii="Calibri" w:hAnsi="Calibri"/>
                <w:b w:val="0"/>
                <w:color w:val="0F172A"/>
                <w:sz w:val="21"/>
              </w:rPr>
              <w:t>Direct-form IIR Chebyshev Type-I filter</w:t>
            </w:r>
          </w:p>
          <w:p>
            <w:pPr>
              <w:spacing w:before="60" w:after="0" w:line="276" w:lineRule="auto"/>
              <w:ind w:left="547"/>
            </w:pPr>
            <w:r>
              <w:rPr>
                <w:rFonts w:ascii="Calibri" w:hAnsi="Calibri"/>
                <w:b/>
                <w:color w:val="1E3A5F"/>
                <w:sz w:val="21"/>
              </w:rPr>
              <w:t xml:space="preserve">(B)  </w:t>
            </w:r>
            <w:r>
              <w:rPr>
                <w:rFonts w:ascii="Calibri" w:hAnsi="Calibri"/>
                <w:b w:val="0"/>
                <w:color w:val="0F172A"/>
                <w:sz w:val="21"/>
              </w:rPr>
              <w:t>Long-length optimal equiripple FIR filter</w:t>
            </w:r>
          </w:p>
          <w:p>
            <w:pPr>
              <w:spacing w:before="60" w:after="0" w:line="276" w:lineRule="auto"/>
              <w:ind w:left="547"/>
            </w:pPr>
            <w:r>
              <w:rPr>
                <w:rFonts w:ascii="Calibri" w:hAnsi="Calibri"/>
                <w:b/>
                <w:color w:val="1E3A5F"/>
                <w:sz w:val="21"/>
              </w:rPr>
              <w:t xml:space="preserve">(C)  </w:t>
            </w:r>
            <w:r>
              <w:rPr>
                <w:rFonts w:ascii="Calibri" w:hAnsi="Calibri"/>
                <w:b w:val="0"/>
                <w:color w:val="0F172A"/>
                <w:sz w:val="21"/>
              </w:rPr>
              <w:t>Long-length FIR filter using rectangular window</w:t>
            </w:r>
          </w:p>
          <w:p>
            <w:pPr>
              <w:spacing w:before="60" w:after="0" w:line="276" w:lineRule="auto"/>
              <w:ind w:left="547"/>
            </w:pPr>
            <w:r>
              <w:rPr>
                <w:rFonts w:ascii="Calibri" w:hAnsi="Calibri"/>
                <w:b/>
                <w:color w:val="1E3A5F"/>
                <w:sz w:val="21"/>
              </w:rPr>
              <w:t xml:space="preserve">(D)  </w:t>
            </w:r>
            <w:r>
              <w:rPr>
                <w:rFonts w:ascii="Calibri" w:hAnsi="Calibri"/>
                <w:b w:val="0"/>
                <w:color w:val="0F172A"/>
                <w:sz w:val="21"/>
              </w:rPr>
              <w:t>Cascade-form IIR elliptic filter</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Q.18   </w:t>
            </w:r>
            <w:r>
              <w:rPr>
                <w:rFonts w:ascii="Calibri" w:hAnsi="Calibri"/>
                <w:b w:val="0"/>
                <w:color w:val="0F172A"/>
                <w:sz w:val="22"/>
              </w:rPr>
              <w:t>If a continuous-time signal x(t) has non-zero continuous spectrum only for f ≤ 3 kHz, what happens if it is sampled at f</w:t>
            </w:r>
            <w:r>
              <w:rPr>
                <w:rFonts w:ascii="Calibri" w:hAnsi="Calibri"/>
                <w:b w:val="0"/>
                <w:color w:val="0F172A"/>
                <w:sz w:val="22"/>
                <w:vertAlign w:val="subscript"/>
              </w:rPr>
              <w:t>s</w:t>
            </w:r>
            <w:r>
              <w:rPr>
                <w:rFonts w:ascii="Calibri" w:hAnsi="Calibri"/>
                <w:b w:val="0"/>
                <w:color w:val="0F172A"/>
                <w:sz w:val="22"/>
              </w:rPr>
              <w:t xml:space="preserve"> = 5 kHz?</w:t>
            </w:r>
          </w:p>
        </w:tc>
      </w:tr>
      <w:tr>
        <w:trPr>
          <w:cantSplit/>
        </w:trPr>
        <w:tc>
          <w:tcPr>
            <w:tcW w:type="dxa" w:w="9792"/>
            <w:tcMar>
              <w:top w:w="80" w:type="dxa"/>
              <w:bottom w:w="80" w:type="dxa"/>
              <w:left w:w="150" w:type="dxa"/>
              <w:right w:w="150" w:type="dxa"/>
            </w:tcMar>
            <w:shd w:fill="F8FAFC"/>
          </w:tcPr>
          <w:p>
            <w:pPr>
              <w:spacing w:before="0" w:after="0" w:line="276" w:lineRule="auto"/>
              <w:ind w:left="547"/>
            </w:pPr>
            <w:r>
              <w:rPr>
                <w:rFonts w:ascii="Calibri" w:hAnsi="Calibri"/>
                <w:b/>
                <w:color w:val="1E3A5F"/>
                <w:sz w:val="21"/>
              </w:rPr>
              <w:t xml:space="preserve">(A)  </w:t>
            </w:r>
            <w:r>
              <w:rPr>
                <w:rFonts w:ascii="Calibri" w:hAnsi="Calibri"/>
                <w:b w:val="0"/>
                <w:color w:val="0F172A"/>
                <w:sz w:val="21"/>
              </w:rPr>
              <w:t>Oversampling</w:t>
            </w:r>
          </w:p>
          <w:p>
            <w:pPr>
              <w:spacing w:before="60" w:after="0" w:line="276" w:lineRule="auto"/>
              <w:ind w:left="547"/>
            </w:pPr>
            <w:r>
              <w:rPr>
                <w:rFonts w:ascii="Calibri" w:hAnsi="Calibri"/>
                <w:b/>
                <w:color w:val="1E3A5F"/>
                <w:sz w:val="21"/>
              </w:rPr>
              <w:t xml:space="preserve">(B)  </w:t>
            </w:r>
            <w:r>
              <w:rPr>
                <w:rFonts w:ascii="Calibri" w:hAnsi="Calibri"/>
                <w:b w:val="0"/>
                <w:color w:val="0F172A"/>
                <w:sz w:val="21"/>
              </w:rPr>
              <w:t>Perfect reconstruction of the signal</w:t>
            </w:r>
          </w:p>
          <w:p>
            <w:pPr>
              <w:spacing w:before="60" w:after="0" w:line="276" w:lineRule="auto"/>
              <w:ind w:left="547"/>
            </w:pPr>
            <w:r>
              <w:rPr>
                <w:rFonts w:ascii="Calibri" w:hAnsi="Calibri"/>
                <w:b/>
                <w:color w:val="1E3A5F"/>
                <w:sz w:val="21"/>
              </w:rPr>
              <w:t xml:space="preserve">(C)  </w:t>
            </w:r>
            <w:r>
              <w:rPr>
                <w:rFonts w:ascii="Calibri" w:hAnsi="Calibri"/>
                <w:b w:val="0"/>
                <w:color w:val="0F172A"/>
                <w:sz w:val="21"/>
              </w:rPr>
              <w:t>Undersampling and aliasing</w:t>
            </w:r>
          </w:p>
          <w:p>
            <w:pPr>
              <w:spacing w:before="60" w:after="0" w:line="276" w:lineRule="auto"/>
              <w:ind w:left="547"/>
            </w:pPr>
            <w:r>
              <w:rPr>
                <w:rFonts w:ascii="Calibri" w:hAnsi="Calibri"/>
                <w:b/>
                <w:color w:val="1E3A5F"/>
                <w:sz w:val="21"/>
              </w:rPr>
              <w:t xml:space="preserve">(D)  </w:t>
            </w:r>
            <w:r>
              <w:rPr>
                <w:rFonts w:ascii="Calibri" w:hAnsi="Calibri"/>
                <w:b w:val="0"/>
                <w:color w:val="0F172A"/>
                <w:sz w:val="21"/>
              </w:rPr>
              <w:t>Time scaling</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Q.19   </w:t>
            </w:r>
            <w:r>
              <w:rPr>
                <w:rFonts w:ascii="Calibri" w:hAnsi="Calibri"/>
                <w:b w:val="0"/>
                <w:color w:val="0F172A"/>
                <w:sz w:val="22"/>
              </w:rPr>
              <w:t>Which of the following is the key characteristic of a Field-Programmable Gate Array (FPGA) that distinguishes it from a Complex Programmable Logic Device (CPLD) in terms of architecture?</w:t>
            </w:r>
          </w:p>
        </w:tc>
      </w:tr>
      <w:tr>
        <w:trPr>
          <w:cantSplit/>
        </w:trPr>
        <w:tc>
          <w:tcPr>
            <w:tcW w:type="dxa" w:w="9792"/>
            <w:tcMar>
              <w:top w:w="80" w:type="dxa"/>
              <w:bottom w:w="80" w:type="dxa"/>
              <w:left w:w="150" w:type="dxa"/>
              <w:right w:w="150" w:type="dxa"/>
            </w:tcMar>
            <w:shd w:fill="F8FAFC"/>
          </w:tcPr>
          <w:p>
            <w:pPr>
              <w:spacing w:before="0" w:after="0" w:line="276" w:lineRule="auto"/>
              <w:ind w:left="547"/>
            </w:pPr>
            <w:r>
              <w:rPr>
                <w:rFonts w:ascii="Calibri" w:hAnsi="Calibri"/>
                <w:b/>
                <w:color w:val="1E3A5F"/>
                <w:sz w:val="21"/>
              </w:rPr>
              <w:t xml:space="preserve">(A)  </w:t>
            </w:r>
            <w:r>
              <w:rPr>
                <w:rFonts w:ascii="Calibri" w:hAnsi="Calibri"/>
                <w:b w:val="0"/>
                <w:color w:val="0F172A"/>
                <w:sz w:val="21"/>
              </w:rPr>
              <w:t>FPGAs are primarily used for implementing simple, fast logic, while CPLDs are used for complex, multi-core designs.</w:t>
            </w:r>
          </w:p>
          <w:p>
            <w:pPr>
              <w:spacing w:before="60" w:after="0" w:line="276" w:lineRule="auto"/>
              <w:ind w:left="547"/>
            </w:pPr>
            <w:r>
              <w:rPr>
                <w:rFonts w:ascii="Calibri" w:hAnsi="Calibri"/>
                <w:b/>
                <w:color w:val="1E3A5F"/>
                <w:sz w:val="21"/>
              </w:rPr>
              <w:t xml:space="preserve">(B)  </w:t>
            </w:r>
            <w:r>
              <w:rPr>
                <w:rFonts w:ascii="Calibri" w:hAnsi="Calibri"/>
                <w:b w:val="0"/>
                <w:color w:val="0F172A"/>
                <w:sz w:val="21"/>
              </w:rPr>
              <w:t>FPGAs typically have a coarse-grained, logic-block based architecture, while CPLDs have a fine-grained, array-based architecture.</w:t>
            </w:r>
          </w:p>
          <w:p>
            <w:pPr>
              <w:spacing w:before="60" w:after="0" w:line="276" w:lineRule="auto"/>
              <w:ind w:left="547"/>
            </w:pPr>
            <w:r>
              <w:rPr>
                <w:rFonts w:ascii="Calibri" w:hAnsi="Calibri"/>
                <w:b/>
                <w:color w:val="1E3A5F"/>
                <w:sz w:val="21"/>
              </w:rPr>
              <w:t xml:space="preserve">(C)  </w:t>
            </w:r>
            <w:r>
              <w:rPr>
                <w:rFonts w:ascii="Calibri" w:hAnsi="Calibri"/>
                <w:b w:val="0"/>
                <w:color w:val="0F172A"/>
                <w:sz w:val="21"/>
              </w:rPr>
              <w:t>FPGAs use a hierarchy of configurable logic blocks and programmable routing, whereas CPLDs use a single, large programmable AND-OR plane.</w:t>
            </w:r>
          </w:p>
          <w:p>
            <w:pPr>
              <w:spacing w:before="60" w:after="0" w:line="276" w:lineRule="auto"/>
              <w:ind w:left="547"/>
            </w:pPr>
            <w:r>
              <w:rPr>
                <w:rFonts w:ascii="Calibri" w:hAnsi="Calibri"/>
                <w:b/>
                <w:color w:val="1E3A5F"/>
                <w:sz w:val="21"/>
              </w:rPr>
              <w:t xml:space="preserve">(D)  </w:t>
            </w:r>
            <w:r>
              <w:rPr>
                <w:rFonts w:ascii="Calibri" w:hAnsi="Calibri"/>
                <w:b w:val="0"/>
                <w:color w:val="0F172A"/>
                <w:sz w:val="21"/>
              </w:rPr>
              <w:t>FPGAs use an array of interconnected macrocells, while CPLDs use Look-Up Tables (LUTs).</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Q.20   </w:t>
            </w:r>
            <w:r>
              <w:rPr>
                <w:rFonts w:ascii="Calibri" w:hAnsi="Calibri"/>
                <w:b w:val="0"/>
                <w:color w:val="0F172A"/>
                <w:sz w:val="22"/>
              </w:rPr>
              <w:t>A solid sphere of radius R has a volume charge density given by:</w:t>
            </w:r>
          </w:p>
          <w:p>
            <w:pPr>
              <w:keepNext/>
              <w:spacing w:before="60" w:after="40" w:line="276" w:lineRule="auto"/>
              <w:ind w:left="547"/>
            </w:pPr>
            <w:r>
              <w:rPr>
                <w:rFonts w:ascii="Calibri" w:hAnsi="Calibri"/>
                <w:b w:val="0"/>
                <w:color w:val="0F172A"/>
                <w:sz w:val="22"/>
              </w:rPr>
              <w:t>ρ</w:t>
            </w:r>
            <w:r>
              <w:rPr>
                <w:rFonts w:ascii="Calibri" w:hAnsi="Calibri"/>
                <w:b w:val="0"/>
                <w:color w:val="0F172A"/>
                <w:sz w:val="22"/>
                <w:vertAlign w:val="subscript"/>
              </w:rPr>
              <w:t>v</w:t>
            </w:r>
            <w:r>
              <w:rPr>
                <w:rFonts w:ascii="Calibri" w:hAnsi="Calibri"/>
                <w:b w:val="0"/>
                <w:color w:val="0F172A"/>
                <w:sz w:val="22"/>
              </w:rPr>
              <w:t>(r) = ρ</w:t>
            </w:r>
            <w:r>
              <w:rPr>
                <w:rFonts w:ascii="Calibri" w:hAnsi="Calibri"/>
                <w:b w:val="0"/>
                <w:color w:val="0F172A"/>
                <w:sz w:val="22"/>
                <w:vertAlign w:val="subscript"/>
              </w:rPr>
              <w:t>0</w:t>
            </w:r>
            <w:r>
              <w:rPr>
                <w:rFonts w:ascii="Calibri" w:hAnsi="Calibri"/>
                <w:b w:val="0"/>
                <w:color w:val="0F172A"/>
                <w:sz w:val="22"/>
              </w:rPr>
              <w:t>(1 − r/R),   0 ≤ r ≤ R,</w:t>
            </w:r>
          </w:p>
          <w:p>
            <w:pPr>
              <w:keepNext/>
              <w:spacing w:before="60" w:after="40" w:line="276" w:lineRule="auto"/>
              <w:ind w:left="547"/>
            </w:pPr>
            <w:r>
              <w:rPr>
                <w:rFonts w:ascii="Calibri" w:hAnsi="Calibri"/>
                <w:b w:val="0"/>
                <w:color w:val="0F172A"/>
                <w:sz w:val="22"/>
              </w:rPr>
              <w:t>where r is the distance from the center. What is the total charge Q of the sphere?</w:t>
            </w:r>
          </w:p>
        </w:tc>
      </w:tr>
      <w:tr>
        <w:trPr>
          <w:cantSplit/>
        </w:trPr>
        <w:tc>
          <w:tcPr>
            <w:tcW w:type="dxa" w:w="9792"/>
            <w:tcMar>
              <w:top w:w="80" w:type="dxa"/>
              <w:bottom w:w="80" w:type="dxa"/>
              <w:left w:w="150" w:type="dxa"/>
              <w:right w:w="150" w:type="dxa"/>
            </w:tcMar>
            <w:shd w:fill="F8FAFC"/>
          </w:tcPr>
          <w:p>
            <w:pPr>
              <w:tabs>
                <w:tab w:pos="4968" w:val="left"/>
              </w:tabs>
              <w:spacing w:before="0" w:after="0" w:line="276" w:lineRule="auto"/>
              <w:ind w:left="547"/>
            </w:pPr>
            <w:r>
              <w:rPr>
                <w:rFonts w:ascii="Calibri" w:hAnsi="Calibri"/>
                <w:b/>
                <w:color w:val="1E3A5F"/>
                <w:sz w:val="21"/>
              </w:rPr>
              <w:t xml:space="preserve">(A)  </w:t>
            </w:r>
            <w:r>
              <w:rPr>
                <w:rFonts w:ascii="Calibri" w:hAnsi="Calibri"/>
                <w:b w:val="0"/>
                <w:color w:val="0F172A"/>
                <w:sz w:val="21"/>
              </w:rPr>
              <w:t>(π / 6) ρ</w:t>
            </w:r>
            <w:r>
              <w:rPr>
                <w:rFonts w:ascii="Calibri" w:hAnsi="Calibri"/>
                <w:b w:val="0"/>
                <w:color w:val="0F172A"/>
                <w:sz w:val="21"/>
                <w:vertAlign w:val="subscript"/>
              </w:rPr>
              <w:t>0</w:t>
            </w:r>
            <w:r>
              <w:rPr>
                <w:rFonts w:ascii="Calibri" w:hAnsi="Calibri"/>
                <w:b w:val="0"/>
                <w:color w:val="0F172A"/>
                <w:sz w:val="21"/>
              </w:rPr>
              <w:t xml:space="preserve"> R</w:t>
            </w:r>
            <w:r>
              <w:rPr>
                <w:rFonts w:ascii="Calibri" w:hAnsi="Calibri"/>
                <w:b w:val="0"/>
                <w:color w:val="0F172A"/>
                <w:sz w:val="21"/>
                <w:vertAlign w:val="superscript"/>
              </w:rPr>
              <w:t>3</w:t>
            </w:r>
            <w:r>
              <w:tab/>
            </w:r>
            <w:r>
              <w:rPr>
                <w:rFonts w:ascii="Calibri" w:hAnsi="Calibri"/>
                <w:b/>
                <w:color w:val="1E3A5F"/>
                <w:sz w:val="21"/>
              </w:rPr>
              <w:t xml:space="preserve">(B)  </w:t>
            </w:r>
            <w:r>
              <w:rPr>
                <w:rFonts w:ascii="Calibri" w:hAnsi="Calibri"/>
                <w:b w:val="0"/>
                <w:color w:val="0F172A"/>
                <w:sz w:val="21"/>
              </w:rPr>
              <w:t>(π / 2) ρ</w:t>
            </w:r>
            <w:r>
              <w:rPr>
                <w:rFonts w:ascii="Calibri" w:hAnsi="Calibri"/>
                <w:b w:val="0"/>
                <w:color w:val="0F172A"/>
                <w:sz w:val="21"/>
                <w:vertAlign w:val="subscript"/>
              </w:rPr>
              <w:t>0</w:t>
            </w:r>
            <w:r>
              <w:rPr>
                <w:rFonts w:ascii="Calibri" w:hAnsi="Calibri"/>
                <w:b w:val="0"/>
                <w:color w:val="0F172A"/>
                <w:sz w:val="21"/>
              </w:rPr>
              <w:t xml:space="preserve"> R</w:t>
            </w:r>
            <w:r>
              <w:rPr>
                <w:rFonts w:ascii="Calibri" w:hAnsi="Calibri"/>
                <w:b w:val="0"/>
                <w:color w:val="0F172A"/>
                <w:sz w:val="21"/>
                <w:vertAlign w:val="superscript"/>
              </w:rPr>
              <w:t>3</w:t>
            </w:r>
          </w:p>
          <w:p>
            <w:pPr>
              <w:tabs>
                <w:tab w:pos="4968" w:val="left"/>
              </w:tabs>
              <w:spacing w:before="60" w:after="0" w:line="276" w:lineRule="auto"/>
              <w:ind w:left="547"/>
            </w:pPr>
            <w:r>
              <w:rPr>
                <w:rFonts w:ascii="Calibri" w:hAnsi="Calibri"/>
                <w:b/>
                <w:color w:val="1E3A5F"/>
                <w:sz w:val="21"/>
              </w:rPr>
              <w:t xml:space="preserve">(C)  </w:t>
            </w:r>
            <w:r>
              <w:rPr>
                <w:rFonts w:ascii="Calibri" w:hAnsi="Calibri"/>
                <w:b w:val="0"/>
                <w:color w:val="0F172A"/>
                <w:sz w:val="21"/>
              </w:rPr>
              <w:t>(π / 12) ρ</w:t>
            </w:r>
            <w:r>
              <w:rPr>
                <w:rFonts w:ascii="Calibri" w:hAnsi="Calibri"/>
                <w:b w:val="0"/>
                <w:color w:val="0F172A"/>
                <w:sz w:val="21"/>
                <w:vertAlign w:val="subscript"/>
              </w:rPr>
              <w:t>0</w:t>
            </w:r>
            <w:r>
              <w:rPr>
                <w:rFonts w:ascii="Calibri" w:hAnsi="Calibri"/>
                <w:b w:val="0"/>
                <w:color w:val="0F172A"/>
                <w:sz w:val="21"/>
              </w:rPr>
              <w:t xml:space="preserve"> R</w:t>
            </w:r>
            <w:r>
              <w:rPr>
                <w:rFonts w:ascii="Calibri" w:hAnsi="Calibri"/>
                <w:b w:val="0"/>
                <w:color w:val="0F172A"/>
                <w:sz w:val="21"/>
                <w:vertAlign w:val="superscript"/>
              </w:rPr>
              <w:t>3</w:t>
            </w:r>
            <w:r>
              <w:tab/>
            </w:r>
            <w:r>
              <w:rPr>
                <w:rFonts w:ascii="Calibri" w:hAnsi="Calibri"/>
                <w:b/>
                <w:color w:val="1E3A5F"/>
                <w:sz w:val="21"/>
              </w:rPr>
              <w:t xml:space="preserve">(D)  </w:t>
            </w:r>
            <w:r>
              <w:rPr>
                <w:rFonts w:ascii="Calibri" w:hAnsi="Calibri"/>
                <w:b w:val="0"/>
                <w:color w:val="0F172A"/>
                <w:sz w:val="21"/>
              </w:rPr>
              <w:t>(π / 3) ρ</w:t>
            </w:r>
            <w:r>
              <w:rPr>
                <w:rFonts w:ascii="Calibri" w:hAnsi="Calibri"/>
                <w:b w:val="0"/>
                <w:color w:val="0F172A"/>
                <w:sz w:val="21"/>
                <w:vertAlign w:val="subscript"/>
              </w:rPr>
              <w:t>0</w:t>
            </w:r>
            <w:r>
              <w:rPr>
                <w:rFonts w:ascii="Calibri" w:hAnsi="Calibri"/>
                <w:b w:val="0"/>
                <w:color w:val="0F172A"/>
                <w:sz w:val="21"/>
              </w:rPr>
              <w:t xml:space="preserve"> R</w:t>
            </w:r>
            <w:r>
              <w:rPr>
                <w:rFonts w:ascii="Calibri" w:hAnsi="Calibri"/>
                <w:b w:val="0"/>
                <w:color w:val="0F172A"/>
                <w:sz w:val="21"/>
                <w:vertAlign w:val="superscript"/>
              </w:rPr>
              <w:t>3</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Q.21   </w:t>
            </w:r>
            <w:r>
              <w:rPr>
                <w:rFonts w:ascii="Calibri" w:hAnsi="Calibri"/>
                <w:b w:val="0"/>
                <w:color w:val="0F172A"/>
                <w:sz w:val="22"/>
              </w:rPr>
              <w:t>Two perfect dielectric media are separated by a charge-free planar boundary.</w:t>
            </w:r>
          </w:p>
          <w:p>
            <w:pPr>
              <w:keepNext/>
              <w:spacing w:before="60" w:after="40" w:line="276" w:lineRule="auto"/>
              <w:ind w:left="547"/>
            </w:pPr>
            <w:r>
              <w:rPr>
                <w:rFonts w:ascii="Calibri" w:hAnsi="Calibri"/>
                <w:b w:val="0"/>
                <w:color w:val="0F172A"/>
                <w:sz w:val="22"/>
              </w:rPr>
              <w:t>Their relative permittivities are: ε</w:t>
            </w:r>
            <w:r>
              <w:rPr>
                <w:rFonts w:ascii="Calibri" w:hAnsi="Calibri"/>
                <w:b w:val="0"/>
                <w:color w:val="0F172A"/>
                <w:sz w:val="22"/>
                <w:vertAlign w:val="subscript"/>
              </w:rPr>
              <w:t>r1</w:t>
            </w:r>
            <w:r>
              <w:rPr>
                <w:rFonts w:ascii="Calibri" w:hAnsi="Calibri"/>
                <w:b w:val="0"/>
                <w:color w:val="0F172A"/>
                <w:sz w:val="22"/>
              </w:rPr>
              <w:t xml:space="preserve"> = 6, ε</w:t>
            </w:r>
            <w:r>
              <w:rPr>
                <w:rFonts w:ascii="Calibri" w:hAnsi="Calibri"/>
                <w:b w:val="0"/>
                <w:color w:val="0F172A"/>
                <w:sz w:val="22"/>
                <w:vertAlign w:val="subscript"/>
              </w:rPr>
              <w:t>r2</w:t>
            </w:r>
            <w:r>
              <w:rPr>
                <w:rFonts w:ascii="Calibri" w:hAnsi="Calibri"/>
                <w:b w:val="0"/>
                <w:color w:val="0F172A"/>
                <w:sz w:val="22"/>
              </w:rPr>
              <w:t xml:space="preserve"> = 2.</w:t>
            </w:r>
          </w:p>
          <w:p>
            <w:pPr>
              <w:keepNext/>
              <w:spacing w:before="60" w:after="40" w:line="276" w:lineRule="auto"/>
              <w:ind w:left="547"/>
            </w:pPr>
            <w:r>
              <w:rPr>
                <w:rFonts w:ascii="Calibri" w:hAnsi="Calibri"/>
                <w:b w:val="0"/>
                <w:color w:val="0F172A"/>
                <w:sz w:val="22"/>
              </w:rPr>
              <w:t>In medium 1, the electric field at a point P has magnitude E</w:t>
            </w:r>
            <w:r>
              <w:rPr>
                <w:rFonts w:ascii="Calibri" w:hAnsi="Calibri"/>
                <w:b w:val="0"/>
                <w:color w:val="0F172A"/>
                <w:sz w:val="22"/>
                <w:vertAlign w:val="subscript"/>
              </w:rPr>
              <w:t>1</w:t>
            </w:r>
            <w:r>
              <w:rPr>
                <w:rFonts w:ascii="Calibri" w:hAnsi="Calibri"/>
                <w:b w:val="0"/>
                <w:color w:val="0F172A"/>
                <w:sz w:val="22"/>
              </w:rPr>
              <w:t xml:space="preserve"> = 100 V/m and makes an angle α</w:t>
            </w:r>
            <w:r>
              <w:rPr>
                <w:rFonts w:ascii="Calibri" w:hAnsi="Calibri"/>
                <w:b w:val="0"/>
                <w:color w:val="0F172A"/>
                <w:sz w:val="22"/>
                <w:vertAlign w:val="subscript"/>
              </w:rPr>
              <w:t>1</w:t>
            </w:r>
            <w:r>
              <w:rPr>
                <w:rFonts w:ascii="Calibri" w:hAnsi="Calibri"/>
                <w:b w:val="0"/>
                <w:color w:val="0F172A"/>
                <w:sz w:val="22"/>
              </w:rPr>
              <w:t xml:space="preserve"> = 60° with the normal to the boundary. Under electrostatic conditions, the angle α</w:t>
            </w:r>
            <w:r>
              <w:rPr>
                <w:rFonts w:ascii="Calibri" w:hAnsi="Calibri"/>
                <w:b w:val="0"/>
                <w:color w:val="0F172A"/>
                <w:sz w:val="22"/>
                <w:vertAlign w:val="subscript"/>
              </w:rPr>
              <w:t>2</w:t>
            </w:r>
            <w:r>
              <w:rPr>
                <w:rFonts w:ascii="Calibri" w:hAnsi="Calibri"/>
                <w:b w:val="0"/>
                <w:color w:val="0F172A"/>
                <w:sz w:val="22"/>
              </w:rPr>
              <w:t xml:space="preserve"> in medium 2 and the magnitude E</w:t>
            </w:r>
            <w:r>
              <w:rPr>
                <w:rFonts w:ascii="Calibri" w:hAnsi="Calibri"/>
                <w:b w:val="0"/>
                <w:color w:val="0F172A"/>
                <w:sz w:val="22"/>
                <w:vertAlign w:val="subscript"/>
              </w:rPr>
              <w:t>2</w:t>
            </w:r>
            <w:r>
              <w:rPr>
                <w:rFonts w:ascii="Calibri" w:hAnsi="Calibri"/>
                <w:b w:val="0"/>
                <w:color w:val="0F172A"/>
                <w:sz w:val="22"/>
              </w:rPr>
              <w:t xml:space="preserve"> are __________.</w:t>
            </w:r>
          </w:p>
        </w:tc>
      </w:tr>
      <w:tr>
        <w:trPr>
          <w:cantSplit/>
        </w:trPr>
        <w:tc>
          <w:tcPr>
            <w:tcW w:type="dxa" w:w="9792"/>
            <w:tcMar>
              <w:top w:w="80" w:type="dxa"/>
              <w:bottom w:w="80" w:type="dxa"/>
              <w:left w:w="150" w:type="dxa"/>
              <w:right w:w="150" w:type="dxa"/>
            </w:tcMar>
            <w:shd w:fill="F8FAFC"/>
          </w:tcPr>
          <w:p>
            <w:pPr>
              <w:tabs>
                <w:tab w:pos="4968" w:val="left"/>
              </w:tabs>
              <w:spacing w:before="0" w:after="0" w:line="276" w:lineRule="auto"/>
              <w:ind w:left="547"/>
            </w:pPr>
            <w:r>
              <w:rPr>
                <w:rFonts w:ascii="Calibri" w:hAnsi="Calibri"/>
                <w:b/>
                <w:color w:val="1E3A5F"/>
                <w:sz w:val="21"/>
              </w:rPr>
              <w:t xml:space="preserve">(A)  </w:t>
            </w:r>
            <w:r>
              <w:rPr>
                <w:rFonts w:ascii="Calibri" w:hAnsi="Calibri"/>
                <w:b w:val="0"/>
                <w:color w:val="0F172A"/>
                <w:sz w:val="21"/>
              </w:rPr>
              <w:t>α</w:t>
            </w:r>
            <w:r>
              <w:rPr>
                <w:rFonts w:ascii="Calibri" w:hAnsi="Calibri"/>
                <w:b w:val="0"/>
                <w:color w:val="0F172A"/>
                <w:sz w:val="21"/>
                <w:vertAlign w:val="subscript"/>
              </w:rPr>
              <w:t>2</w:t>
            </w:r>
            <w:r>
              <w:rPr>
                <w:rFonts w:ascii="Calibri" w:hAnsi="Calibri"/>
                <w:b w:val="0"/>
                <w:color w:val="0F172A"/>
                <w:sz w:val="21"/>
              </w:rPr>
              <w:t xml:space="preserve"> = 45°, |E</w:t>
            </w:r>
            <w:r>
              <w:rPr>
                <w:rFonts w:ascii="Calibri" w:hAnsi="Calibri"/>
                <w:b w:val="0"/>
                <w:color w:val="0F172A"/>
                <w:sz w:val="21"/>
                <w:vertAlign w:val="subscript"/>
              </w:rPr>
              <w:t>2</w:t>
            </w:r>
            <w:r>
              <w:rPr>
                <w:rFonts w:ascii="Calibri" w:hAnsi="Calibri"/>
                <w:b w:val="0"/>
                <w:color w:val="0F172A"/>
                <w:sz w:val="21"/>
              </w:rPr>
              <w:t>| = 100√3 V/m</w:t>
            </w:r>
            <w:r>
              <w:tab/>
            </w:r>
            <w:r>
              <w:rPr>
                <w:rFonts w:ascii="Calibri" w:hAnsi="Calibri"/>
                <w:b/>
                <w:color w:val="1E3A5F"/>
                <w:sz w:val="21"/>
              </w:rPr>
              <w:t xml:space="preserve">(B)  </w:t>
            </w:r>
            <w:r>
              <w:rPr>
                <w:rFonts w:ascii="Calibri" w:hAnsi="Calibri"/>
                <w:b w:val="0"/>
                <w:color w:val="0F172A"/>
                <w:sz w:val="21"/>
              </w:rPr>
              <w:t>α</w:t>
            </w:r>
            <w:r>
              <w:rPr>
                <w:rFonts w:ascii="Calibri" w:hAnsi="Calibri"/>
                <w:b w:val="0"/>
                <w:color w:val="0F172A"/>
                <w:sz w:val="21"/>
                <w:vertAlign w:val="subscript"/>
              </w:rPr>
              <w:t>2</w:t>
            </w:r>
            <w:r>
              <w:rPr>
                <w:rFonts w:ascii="Calibri" w:hAnsi="Calibri"/>
                <w:b w:val="0"/>
                <w:color w:val="0F172A"/>
                <w:sz w:val="21"/>
              </w:rPr>
              <w:t xml:space="preserve"> = 45°, |E</w:t>
            </w:r>
            <w:r>
              <w:rPr>
                <w:rFonts w:ascii="Calibri" w:hAnsi="Calibri"/>
                <w:b w:val="0"/>
                <w:color w:val="0F172A"/>
                <w:sz w:val="21"/>
                <w:vertAlign w:val="subscript"/>
              </w:rPr>
              <w:t>2</w:t>
            </w:r>
            <w:r>
              <w:rPr>
                <w:rFonts w:ascii="Calibri" w:hAnsi="Calibri"/>
                <w:b w:val="0"/>
                <w:color w:val="0F172A"/>
                <w:sz w:val="21"/>
              </w:rPr>
              <w:t>| = 100/3 V/m</w:t>
            </w:r>
          </w:p>
          <w:p>
            <w:pPr>
              <w:tabs>
                <w:tab w:pos="4968" w:val="left"/>
              </w:tabs>
              <w:spacing w:before="60" w:after="0" w:line="276" w:lineRule="auto"/>
              <w:ind w:left="547"/>
            </w:pPr>
            <w:r>
              <w:rPr>
                <w:rFonts w:ascii="Calibri" w:hAnsi="Calibri"/>
                <w:b/>
                <w:color w:val="1E3A5F"/>
                <w:sz w:val="21"/>
              </w:rPr>
              <w:t xml:space="preserve">(C)  </w:t>
            </w:r>
            <w:r>
              <w:rPr>
                <w:rFonts w:ascii="Calibri" w:hAnsi="Calibri"/>
                <w:b w:val="0"/>
                <w:color w:val="0F172A"/>
                <w:sz w:val="21"/>
              </w:rPr>
              <w:t>α</w:t>
            </w:r>
            <w:r>
              <w:rPr>
                <w:rFonts w:ascii="Calibri" w:hAnsi="Calibri"/>
                <w:b w:val="0"/>
                <w:color w:val="0F172A"/>
                <w:sz w:val="21"/>
                <w:vertAlign w:val="subscript"/>
              </w:rPr>
              <w:t>2</w:t>
            </w:r>
            <w:r>
              <w:rPr>
                <w:rFonts w:ascii="Calibri" w:hAnsi="Calibri"/>
                <w:b w:val="0"/>
                <w:color w:val="0F172A"/>
                <w:sz w:val="21"/>
              </w:rPr>
              <w:t xml:space="preserve"> = 30°, |E</w:t>
            </w:r>
            <w:r>
              <w:rPr>
                <w:rFonts w:ascii="Calibri" w:hAnsi="Calibri"/>
                <w:b w:val="0"/>
                <w:color w:val="0F172A"/>
                <w:sz w:val="21"/>
                <w:vertAlign w:val="subscript"/>
              </w:rPr>
              <w:t>2</w:t>
            </w:r>
            <w:r>
              <w:rPr>
                <w:rFonts w:ascii="Calibri" w:hAnsi="Calibri"/>
                <w:b w:val="0"/>
                <w:color w:val="0F172A"/>
                <w:sz w:val="21"/>
              </w:rPr>
              <w:t>| = 100√3 V/m</w:t>
            </w:r>
            <w:r>
              <w:tab/>
            </w:r>
            <w:r>
              <w:rPr>
                <w:rFonts w:ascii="Calibri" w:hAnsi="Calibri"/>
                <w:b/>
                <w:color w:val="1E3A5F"/>
                <w:sz w:val="21"/>
              </w:rPr>
              <w:t xml:space="preserve">(D)  </w:t>
            </w:r>
            <w:r>
              <w:rPr>
                <w:rFonts w:ascii="Calibri" w:hAnsi="Calibri"/>
                <w:b w:val="0"/>
                <w:color w:val="0F172A"/>
                <w:sz w:val="21"/>
              </w:rPr>
              <w:t>α</w:t>
            </w:r>
            <w:r>
              <w:rPr>
                <w:rFonts w:ascii="Calibri" w:hAnsi="Calibri"/>
                <w:b w:val="0"/>
                <w:color w:val="0F172A"/>
                <w:sz w:val="21"/>
                <w:vertAlign w:val="subscript"/>
              </w:rPr>
              <w:t>2</w:t>
            </w:r>
            <w:r>
              <w:rPr>
                <w:rFonts w:ascii="Calibri" w:hAnsi="Calibri"/>
                <w:b w:val="0"/>
                <w:color w:val="0F172A"/>
                <w:sz w:val="21"/>
              </w:rPr>
              <w:t xml:space="preserve"> = 30°, |E</w:t>
            </w:r>
            <w:r>
              <w:rPr>
                <w:rFonts w:ascii="Calibri" w:hAnsi="Calibri"/>
                <w:b w:val="0"/>
                <w:color w:val="0F172A"/>
                <w:sz w:val="21"/>
                <w:vertAlign w:val="subscript"/>
              </w:rPr>
              <w:t>2</w:t>
            </w:r>
            <w:r>
              <w:rPr>
                <w:rFonts w:ascii="Calibri" w:hAnsi="Calibri"/>
                <w:b w:val="0"/>
                <w:color w:val="0F172A"/>
                <w:sz w:val="21"/>
              </w:rPr>
              <w:t>| = 100/3 V/m</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Q.22   </w:t>
            </w:r>
            <w:r>
              <w:rPr>
                <w:rFonts w:ascii="Calibri" w:hAnsi="Calibri"/>
                <w:b w:val="0"/>
                <w:color w:val="0F172A"/>
                <w:sz w:val="22"/>
              </w:rPr>
              <w:t>If x</w:t>
            </w:r>
            <w:r>
              <w:rPr>
                <w:rFonts w:ascii="Calibri" w:hAnsi="Calibri"/>
                <w:b w:val="0"/>
                <w:color w:val="0F172A"/>
                <w:sz w:val="22"/>
                <w:vertAlign w:val="subscript"/>
              </w:rPr>
              <w:t>1</w:t>
            </w:r>
            <w:r>
              <w:rPr>
                <w:rFonts w:ascii="Calibri" w:hAnsi="Calibri"/>
                <w:b w:val="0"/>
                <w:color w:val="0F172A"/>
                <w:sz w:val="22"/>
              </w:rPr>
              <w:t>[n] ↔ X</w:t>
            </w:r>
            <w:r>
              <w:rPr>
                <w:rFonts w:ascii="Calibri" w:hAnsi="Calibri"/>
                <w:b w:val="0"/>
                <w:color w:val="0F172A"/>
                <w:sz w:val="22"/>
                <w:vertAlign w:val="subscript"/>
              </w:rPr>
              <w:t>1</w:t>
            </w:r>
            <w:r>
              <w:rPr>
                <w:rFonts w:ascii="Calibri" w:hAnsi="Calibri"/>
                <w:b w:val="0"/>
                <w:color w:val="0F172A"/>
                <w:sz w:val="22"/>
              </w:rPr>
              <w:t>(z) and x</w:t>
            </w:r>
            <w:r>
              <w:rPr>
                <w:rFonts w:ascii="Calibri" w:hAnsi="Calibri"/>
                <w:b w:val="0"/>
                <w:color w:val="0F172A"/>
                <w:sz w:val="22"/>
                <w:vertAlign w:val="subscript"/>
              </w:rPr>
              <w:t>2</w:t>
            </w:r>
            <w:r>
              <w:rPr>
                <w:rFonts w:ascii="Calibri" w:hAnsi="Calibri"/>
                <w:b w:val="0"/>
                <w:color w:val="0F172A"/>
                <w:sz w:val="22"/>
              </w:rPr>
              <w:t>[n] ↔ X</w:t>
            </w:r>
            <w:r>
              <w:rPr>
                <w:rFonts w:ascii="Calibri" w:hAnsi="Calibri"/>
                <w:b w:val="0"/>
                <w:color w:val="0F172A"/>
                <w:sz w:val="22"/>
                <w:vertAlign w:val="subscript"/>
              </w:rPr>
              <w:t>2</w:t>
            </w:r>
            <w:r>
              <w:rPr>
                <w:rFonts w:ascii="Calibri" w:hAnsi="Calibri"/>
                <w:b w:val="0"/>
                <w:color w:val="0F172A"/>
                <w:sz w:val="22"/>
              </w:rPr>
              <w:t>(z), then for y[n] = 3x</w:t>
            </w:r>
            <w:r>
              <w:rPr>
                <w:rFonts w:ascii="Calibri" w:hAnsi="Calibri"/>
                <w:b w:val="0"/>
                <w:color w:val="0F172A"/>
                <w:sz w:val="22"/>
                <w:vertAlign w:val="subscript"/>
              </w:rPr>
              <w:t>1</w:t>
            </w:r>
            <w:r>
              <w:rPr>
                <w:rFonts w:ascii="Calibri" w:hAnsi="Calibri"/>
                <w:b w:val="0"/>
                <w:color w:val="0F172A"/>
                <w:sz w:val="22"/>
              </w:rPr>
              <w:t>[n] − 2x</w:t>
            </w:r>
            <w:r>
              <w:rPr>
                <w:rFonts w:ascii="Calibri" w:hAnsi="Calibri"/>
                <w:b w:val="0"/>
                <w:color w:val="0F172A"/>
                <w:sz w:val="22"/>
                <w:vertAlign w:val="subscript"/>
              </w:rPr>
              <w:t>2</w:t>
            </w:r>
            <w:r>
              <w:rPr>
                <w:rFonts w:ascii="Calibri" w:hAnsi="Calibri"/>
                <w:b w:val="0"/>
                <w:color w:val="0F172A"/>
                <w:sz w:val="22"/>
              </w:rPr>
              <w:t>[n], the Z-transform is:</w:t>
            </w:r>
          </w:p>
        </w:tc>
      </w:tr>
      <w:tr>
        <w:trPr>
          <w:cantSplit/>
        </w:trPr>
        <w:tc>
          <w:tcPr>
            <w:tcW w:type="dxa" w:w="9792"/>
            <w:tcMar>
              <w:top w:w="80" w:type="dxa"/>
              <w:bottom w:w="80" w:type="dxa"/>
              <w:left w:w="150" w:type="dxa"/>
              <w:right w:w="150" w:type="dxa"/>
            </w:tcMar>
            <w:shd w:fill="F8FAFC"/>
          </w:tcPr>
          <w:p>
            <w:pPr>
              <w:tabs>
                <w:tab w:pos="4968" w:val="left"/>
              </w:tabs>
              <w:spacing w:before="0" w:after="0" w:line="276" w:lineRule="auto"/>
              <w:ind w:left="547"/>
            </w:pPr>
            <w:r>
              <w:rPr>
                <w:rFonts w:ascii="Calibri" w:hAnsi="Calibri"/>
                <w:b/>
                <w:color w:val="1E3A5F"/>
                <w:sz w:val="21"/>
              </w:rPr>
              <w:t xml:space="preserve">(A)  </w:t>
            </w:r>
            <w:r>
              <w:rPr>
                <w:rFonts w:ascii="Calibri" w:hAnsi="Calibri"/>
                <w:b w:val="0"/>
                <w:color w:val="0F172A"/>
                <w:sz w:val="21"/>
              </w:rPr>
              <w:t>Y(z) = X</w:t>
            </w:r>
            <w:r>
              <w:rPr>
                <w:rFonts w:ascii="Calibri" w:hAnsi="Calibri"/>
                <w:b w:val="0"/>
                <w:color w:val="0F172A"/>
                <w:sz w:val="21"/>
                <w:vertAlign w:val="subscript"/>
              </w:rPr>
              <w:t>1</w:t>
            </w:r>
            <w:r>
              <w:rPr>
                <w:rFonts w:ascii="Calibri" w:hAnsi="Calibri"/>
                <w:b w:val="0"/>
                <w:color w:val="0F172A"/>
                <w:sz w:val="21"/>
              </w:rPr>
              <w:t>(z) ⋅ X</w:t>
            </w:r>
            <w:r>
              <w:rPr>
                <w:rFonts w:ascii="Calibri" w:hAnsi="Calibri"/>
                <w:b w:val="0"/>
                <w:color w:val="0F172A"/>
                <w:sz w:val="21"/>
                <w:vertAlign w:val="subscript"/>
              </w:rPr>
              <w:t>2</w:t>
            </w:r>
            <w:r>
              <w:rPr>
                <w:rFonts w:ascii="Calibri" w:hAnsi="Calibri"/>
                <w:b w:val="0"/>
                <w:color w:val="0F172A"/>
                <w:sz w:val="21"/>
              </w:rPr>
              <w:t>(z)</w:t>
            </w:r>
            <w:r>
              <w:tab/>
            </w:r>
            <w:r>
              <w:rPr>
                <w:rFonts w:ascii="Calibri" w:hAnsi="Calibri"/>
                <w:b/>
                <w:color w:val="1E3A5F"/>
                <w:sz w:val="21"/>
              </w:rPr>
              <w:t xml:space="preserve">(B)  </w:t>
            </w:r>
            <w:r>
              <w:rPr>
                <w:rFonts w:ascii="Calibri" w:hAnsi="Calibri"/>
                <w:b w:val="0"/>
                <w:color w:val="0F172A"/>
                <w:sz w:val="21"/>
              </w:rPr>
              <w:t>Y(z) = 3X</w:t>
            </w:r>
            <w:r>
              <w:rPr>
                <w:rFonts w:ascii="Calibri" w:hAnsi="Calibri"/>
                <w:b w:val="0"/>
                <w:color w:val="0F172A"/>
                <w:sz w:val="21"/>
                <w:vertAlign w:val="subscript"/>
              </w:rPr>
              <w:t>1</w:t>
            </w:r>
            <w:r>
              <w:rPr>
                <w:rFonts w:ascii="Calibri" w:hAnsi="Calibri"/>
                <w:b w:val="0"/>
                <w:color w:val="0F172A"/>
                <w:sz w:val="21"/>
              </w:rPr>
              <w:t>(z) − 2X</w:t>
            </w:r>
            <w:r>
              <w:rPr>
                <w:rFonts w:ascii="Calibri" w:hAnsi="Calibri"/>
                <w:b w:val="0"/>
                <w:color w:val="0F172A"/>
                <w:sz w:val="21"/>
                <w:vertAlign w:val="subscript"/>
              </w:rPr>
              <w:t>2</w:t>
            </w:r>
            <w:r>
              <w:rPr>
                <w:rFonts w:ascii="Calibri" w:hAnsi="Calibri"/>
                <w:b w:val="0"/>
                <w:color w:val="0F172A"/>
                <w:sz w:val="21"/>
              </w:rPr>
              <w:t>(z)</w:t>
            </w:r>
          </w:p>
          <w:p>
            <w:pPr>
              <w:tabs>
                <w:tab w:pos="4968" w:val="left"/>
              </w:tabs>
              <w:spacing w:before="60" w:after="0" w:line="276" w:lineRule="auto"/>
              <w:ind w:left="547"/>
            </w:pPr>
            <w:r>
              <w:rPr>
                <w:rFonts w:ascii="Calibri" w:hAnsi="Calibri"/>
                <w:b/>
                <w:color w:val="1E3A5F"/>
                <w:sz w:val="21"/>
              </w:rPr>
              <w:t xml:space="preserve">(C)  </w:t>
            </w:r>
            <w:r>
              <w:rPr>
                <w:rFonts w:ascii="Calibri" w:hAnsi="Calibri"/>
                <w:b w:val="0"/>
                <w:color w:val="0F172A"/>
                <w:sz w:val="21"/>
              </w:rPr>
              <w:t>Y(z) = X</w:t>
            </w:r>
            <w:r>
              <w:rPr>
                <w:rFonts w:ascii="Calibri" w:hAnsi="Calibri"/>
                <w:b w:val="0"/>
                <w:color w:val="0F172A"/>
                <w:sz w:val="21"/>
                <w:vertAlign w:val="subscript"/>
              </w:rPr>
              <w:t>1</w:t>
            </w:r>
            <w:r>
              <w:rPr>
                <w:rFonts w:ascii="Calibri" w:hAnsi="Calibri"/>
                <w:b w:val="0"/>
                <w:color w:val="0F172A"/>
                <w:sz w:val="21"/>
              </w:rPr>
              <w:t>(z) + X</w:t>
            </w:r>
            <w:r>
              <w:rPr>
                <w:rFonts w:ascii="Calibri" w:hAnsi="Calibri"/>
                <w:b w:val="0"/>
                <w:color w:val="0F172A"/>
                <w:sz w:val="21"/>
                <w:vertAlign w:val="subscript"/>
              </w:rPr>
              <w:t>2</w:t>
            </w:r>
            <w:r>
              <w:rPr>
                <w:rFonts w:ascii="Calibri" w:hAnsi="Calibri"/>
                <w:b w:val="0"/>
                <w:color w:val="0F172A"/>
                <w:sz w:val="21"/>
              </w:rPr>
              <w:t>(z)</w:t>
            </w:r>
            <w:r>
              <w:tab/>
            </w:r>
            <w:r>
              <w:rPr>
                <w:rFonts w:ascii="Calibri" w:hAnsi="Calibri"/>
                <w:b/>
                <w:color w:val="1E3A5F"/>
                <w:sz w:val="21"/>
              </w:rPr>
              <w:t xml:space="preserve">(D)  </w:t>
            </w:r>
            <w:r>
              <w:rPr>
                <w:rFonts w:ascii="Calibri" w:hAnsi="Calibri"/>
                <w:b w:val="0"/>
                <w:color w:val="0F172A"/>
                <w:sz w:val="21"/>
              </w:rPr>
              <w:t>Y(z) = 3X</w:t>
            </w:r>
            <w:r>
              <w:rPr>
                <w:rFonts w:ascii="Calibri" w:hAnsi="Calibri"/>
                <w:b w:val="0"/>
                <w:color w:val="0F172A"/>
                <w:sz w:val="21"/>
                <w:vertAlign w:val="subscript"/>
              </w:rPr>
              <w:t>1</w:t>
            </w:r>
            <w:r>
              <w:rPr>
                <w:rFonts w:ascii="Calibri" w:hAnsi="Calibri"/>
                <w:b w:val="0"/>
                <w:color w:val="0F172A"/>
                <w:sz w:val="21"/>
              </w:rPr>
              <w:t>(z) ⋅ X</w:t>
            </w:r>
            <w:r>
              <w:rPr>
                <w:rFonts w:ascii="Calibri" w:hAnsi="Calibri"/>
                <w:b w:val="0"/>
                <w:color w:val="0F172A"/>
                <w:sz w:val="21"/>
                <w:vertAlign w:val="subscript"/>
              </w:rPr>
              <w:t>2</w:t>
            </w:r>
            <w:r>
              <w:rPr>
                <w:rFonts w:ascii="Calibri" w:hAnsi="Calibri"/>
                <w:b w:val="0"/>
                <w:color w:val="0F172A"/>
                <w:sz w:val="21"/>
              </w:rPr>
              <w:t>(z)</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Q.23   </w:t>
            </w:r>
            <w:r>
              <w:rPr>
                <w:rFonts w:ascii="Calibri" w:hAnsi="Calibri"/>
                <w:b w:val="0"/>
                <w:color w:val="0F172A"/>
                <w:sz w:val="22"/>
              </w:rPr>
              <w:t>A single-stage common-emitter amplifier is modelled with h-parameters, h</w:t>
            </w:r>
            <w:r>
              <w:rPr>
                <w:rFonts w:ascii="Calibri" w:hAnsi="Calibri"/>
                <w:b w:val="0"/>
                <w:color w:val="0F172A"/>
                <w:sz w:val="22"/>
                <w:vertAlign w:val="subscript"/>
              </w:rPr>
              <w:t>ie</w:t>
            </w:r>
            <w:r>
              <w:rPr>
                <w:rFonts w:ascii="Calibri" w:hAnsi="Calibri"/>
                <w:b w:val="0"/>
                <w:color w:val="0F172A"/>
                <w:sz w:val="22"/>
              </w:rPr>
              <w:t xml:space="preserve"> = 1000 Ω, h</w:t>
            </w:r>
            <w:r>
              <w:rPr>
                <w:rFonts w:ascii="Calibri" w:hAnsi="Calibri"/>
                <w:b w:val="0"/>
                <w:color w:val="0F172A"/>
                <w:sz w:val="22"/>
                <w:vertAlign w:val="subscript"/>
              </w:rPr>
              <w:t>fe</w:t>
            </w:r>
            <w:r>
              <w:rPr>
                <w:rFonts w:ascii="Calibri" w:hAnsi="Calibri"/>
                <w:b w:val="0"/>
                <w:color w:val="0F172A"/>
                <w:sz w:val="22"/>
              </w:rPr>
              <w:t xml:space="preserve"> = 50, and h</w:t>
            </w:r>
            <w:r>
              <w:rPr>
                <w:rFonts w:ascii="Calibri" w:hAnsi="Calibri"/>
                <w:b w:val="0"/>
                <w:color w:val="0F172A"/>
                <w:sz w:val="22"/>
                <w:vertAlign w:val="subscript"/>
              </w:rPr>
              <w:t>re</w:t>
            </w:r>
            <w:r>
              <w:rPr>
                <w:rFonts w:ascii="Calibri" w:hAnsi="Calibri"/>
                <w:b w:val="0"/>
                <w:color w:val="0F172A"/>
                <w:sz w:val="22"/>
              </w:rPr>
              <w:t xml:space="preserve"> is negligible. The collector resistor is R</w:t>
            </w:r>
            <w:r>
              <w:rPr>
                <w:rFonts w:ascii="Calibri" w:hAnsi="Calibri"/>
                <w:b w:val="0"/>
                <w:color w:val="0F172A"/>
                <w:sz w:val="22"/>
                <w:vertAlign w:val="subscript"/>
              </w:rPr>
              <w:t>c</w:t>
            </w:r>
            <w:r>
              <w:rPr>
                <w:rFonts w:ascii="Calibri" w:hAnsi="Calibri"/>
                <w:b w:val="0"/>
                <w:color w:val="0F172A"/>
                <w:sz w:val="22"/>
              </w:rPr>
              <w:t xml:space="preserve"> = 4.7 KΩ and the amplifier drives a load R</w:t>
            </w:r>
            <w:r>
              <w:rPr>
                <w:rFonts w:ascii="Calibri" w:hAnsi="Calibri"/>
                <w:b w:val="0"/>
                <w:color w:val="0F172A"/>
                <w:sz w:val="22"/>
                <w:vertAlign w:val="subscript"/>
              </w:rPr>
              <w:t>L</w:t>
            </w:r>
            <w:r>
              <w:rPr>
                <w:rFonts w:ascii="Calibri" w:hAnsi="Calibri"/>
                <w:b w:val="0"/>
                <w:color w:val="0F172A"/>
                <w:sz w:val="22"/>
              </w:rPr>
              <w:t xml:space="preserve"> = 10 KΩ connected at the collector (i.e., collector sees in parallel with R</w:t>
            </w:r>
            <w:r>
              <w:rPr>
                <w:rFonts w:ascii="Calibri" w:hAnsi="Calibri"/>
                <w:b w:val="0"/>
                <w:color w:val="0F172A"/>
                <w:sz w:val="22"/>
                <w:vertAlign w:val="subscript"/>
              </w:rPr>
              <w:t>L</w:t>
            </w:r>
            <w:r>
              <w:rPr>
                <w:rFonts w:ascii="Calibri" w:hAnsi="Calibri"/>
                <w:b w:val="0"/>
                <w:color w:val="0F172A"/>
                <w:sz w:val="22"/>
              </w:rPr>
              <w:t>). Neglect h</w:t>
            </w:r>
            <w:r>
              <w:rPr>
                <w:rFonts w:ascii="Calibri" w:hAnsi="Calibri"/>
                <w:b w:val="0"/>
                <w:color w:val="0F172A"/>
                <w:sz w:val="22"/>
                <w:vertAlign w:val="subscript"/>
              </w:rPr>
              <w:t>oe</w:t>
            </w:r>
            <w:r>
              <w:rPr>
                <w:rFonts w:ascii="Calibri" w:hAnsi="Calibri"/>
                <w:b w:val="0"/>
                <w:color w:val="0F172A"/>
                <w:sz w:val="22"/>
              </w:rPr>
              <w:t xml:space="preserve"> effects. The approximate midband voltage gain A</w:t>
            </w:r>
            <w:r>
              <w:rPr>
                <w:rFonts w:ascii="Calibri" w:hAnsi="Calibri"/>
                <w:b w:val="0"/>
                <w:color w:val="0F172A"/>
                <w:sz w:val="22"/>
                <w:vertAlign w:val="subscript"/>
              </w:rPr>
              <w:t>v</w:t>
            </w:r>
            <w:r>
              <w:rPr>
                <w:rFonts w:ascii="Calibri" w:hAnsi="Calibri"/>
                <w:b w:val="0"/>
                <w:color w:val="0F172A"/>
                <w:sz w:val="22"/>
              </w:rPr>
              <w:t xml:space="preserve"> = V</w:t>
            </w:r>
            <w:r>
              <w:rPr>
                <w:rFonts w:ascii="Calibri" w:hAnsi="Calibri"/>
                <w:b w:val="0"/>
                <w:color w:val="0F172A"/>
                <w:sz w:val="22"/>
                <w:vertAlign w:val="subscript"/>
              </w:rPr>
              <w:t>o</w:t>
            </w:r>
            <w:r>
              <w:rPr>
                <w:rFonts w:ascii="Calibri" w:hAnsi="Calibri"/>
                <w:b w:val="0"/>
                <w:color w:val="0F172A"/>
                <w:sz w:val="22"/>
              </w:rPr>
              <w:t xml:space="preserve"> / V</w:t>
            </w:r>
            <w:r>
              <w:rPr>
                <w:rFonts w:ascii="Calibri" w:hAnsi="Calibri"/>
                <w:b w:val="0"/>
                <w:color w:val="0F172A"/>
                <w:sz w:val="22"/>
                <w:vertAlign w:val="subscript"/>
              </w:rPr>
              <w:t>i</w:t>
            </w:r>
            <w:r>
              <w:rPr>
                <w:rFonts w:ascii="Calibri" w:hAnsi="Calibri"/>
                <w:b w:val="0"/>
                <w:color w:val="0F172A"/>
                <w:sz w:val="22"/>
              </w:rPr>
              <w:t xml:space="preserve"> is:</w:t>
            </w:r>
          </w:p>
        </w:tc>
      </w:tr>
      <w:tr>
        <w:trPr>
          <w:cantSplit/>
        </w:trPr>
        <w:tc>
          <w:tcPr>
            <w:tcW w:type="dxa" w:w="9792"/>
            <w:tcMar>
              <w:top w:w="80" w:type="dxa"/>
              <w:bottom w:w="80" w:type="dxa"/>
              <w:left w:w="150" w:type="dxa"/>
              <w:right w:w="150" w:type="dxa"/>
            </w:tcMar>
            <w:shd w:fill="F8FAFC"/>
          </w:tcPr>
          <w:p>
            <w:pPr>
              <w:tabs>
                <w:tab w:pos="4968" w:val="left"/>
              </w:tabs>
              <w:spacing w:before="0" w:after="0" w:line="276" w:lineRule="auto"/>
              <w:ind w:left="547"/>
            </w:pPr>
            <w:r>
              <w:rPr>
                <w:rFonts w:ascii="Calibri" w:hAnsi="Calibri"/>
                <w:b/>
                <w:color w:val="1E3A5F"/>
                <w:sz w:val="21"/>
              </w:rPr>
              <w:t xml:space="preserve">(A)  </w:t>
            </w:r>
            <w:r>
              <w:rPr>
                <w:rFonts w:ascii="Calibri" w:hAnsi="Calibri"/>
                <w:b w:val="0"/>
                <w:color w:val="0F172A"/>
                <w:sz w:val="21"/>
              </w:rPr>
              <w:t>−160</w:t>
            </w:r>
            <w:r>
              <w:tab/>
            </w:r>
            <w:r>
              <w:rPr>
                <w:rFonts w:ascii="Calibri" w:hAnsi="Calibri"/>
                <w:b/>
                <w:color w:val="1E3A5F"/>
                <w:sz w:val="21"/>
              </w:rPr>
              <w:t xml:space="preserve">(B)  </w:t>
            </w:r>
            <w:r>
              <w:rPr>
                <w:rFonts w:ascii="Calibri" w:hAnsi="Calibri"/>
                <w:b w:val="0"/>
                <w:color w:val="0F172A"/>
                <w:sz w:val="21"/>
              </w:rPr>
              <w:t>−200</w:t>
            </w:r>
          </w:p>
          <w:p>
            <w:pPr>
              <w:tabs>
                <w:tab w:pos="4968" w:val="left"/>
              </w:tabs>
              <w:spacing w:before="60" w:after="0" w:line="276" w:lineRule="auto"/>
              <w:ind w:left="547"/>
            </w:pPr>
            <w:r>
              <w:rPr>
                <w:rFonts w:ascii="Calibri" w:hAnsi="Calibri"/>
                <w:b/>
                <w:color w:val="1E3A5F"/>
                <w:sz w:val="21"/>
              </w:rPr>
              <w:t xml:space="preserve">(C)  </w:t>
            </w:r>
            <w:r>
              <w:rPr>
                <w:rFonts w:ascii="Calibri" w:hAnsi="Calibri"/>
                <w:b w:val="0"/>
                <w:color w:val="0F172A"/>
                <w:sz w:val="21"/>
              </w:rPr>
              <w:t>−80</w:t>
            </w:r>
            <w:r>
              <w:tab/>
            </w:r>
            <w:r>
              <w:rPr>
                <w:rFonts w:ascii="Calibri" w:hAnsi="Calibri"/>
                <w:b/>
                <w:color w:val="1E3A5F"/>
                <w:sz w:val="21"/>
              </w:rPr>
              <w:t xml:space="preserve">(D)  </w:t>
            </w:r>
            <w:r>
              <w:rPr>
                <w:rFonts w:ascii="Calibri" w:hAnsi="Calibri"/>
                <w:b w:val="0"/>
                <w:color w:val="0F172A"/>
                <w:sz w:val="21"/>
              </w:rPr>
              <w:t>−120</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Q.24   </w:t>
            </w:r>
            <w:r>
              <w:rPr>
                <w:rFonts w:ascii="Calibri" w:hAnsi="Calibri"/>
                <w:b w:val="0"/>
                <w:color w:val="0F172A"/>
                <w:sz w:val="22"/>
              </w:rPr>
              <w:t>In weakly stationary process, ____________________________.</w:t>
            </w:r>
          </w:p>
        </w:tc>
      </w:tr>
      <w:tr>
        <w:trPr>
          <w:cantSplit/>
        </w:trPr>
        <w:tc>
          <w:tcPr>
            <w:tcW w:type="dxa" w:w="9792"/>
            <w:tcMar>
              <w:top w:w="80" w:type="dxa"/>
              <w:bottom w:w="80" w:type="dxa"/>
              <w:left w:w="150" w:type="dxa"/>
              <w:right w:w="150" w:type="dxa"/>
            </w:tcMar>
            <w:shd w:fill="F8FAFC"/>
          </w:tcPr>
          <w:p>
            <w:pPr>
              <w:spacing w:before="0" w:after="0" w:line="276" w:lineRule="auto"/>
              <w:ind w:left="547"/>
            </w:pPr>
            <w:r>
              <w:rPr>
                <w:rFonts w:ascii="Calibri" w:hAnsi="Calibri"/>
                <w:b/>
                <w:color w:val="1E3A5F"/>
                <w:sz w:val="21"/>
              </w:rPr>
              <w:t xml:space="preserve">(A)  </w:t>
            </w:r>
            <w:r>
              <w:rPr>
                <w:rFonts w:ascii="Calibri" w:hAnsi="Calibri"/>
                <w:b w:val="0"/>
                <w:color w:val="0F172A"/>
                <w:sz w:val="21"/>
              </w:rPr>
              <w:t>mean value is dependent of the shift of time origin</w:t>
            </w:r>
          </w:p>
          <w:p>
            <w:pPr>
              <w:spacing w:before="60" w:after="0" w:line="276" w:lineRule="auto"/>
              <w:ind w:left="547"/>
            </w:pPr>
            <w:r>
              <w:rPr>
                <w:rFonts w:ascii="Calibri" w:hAnsi="Calibri"/>
                <w:b/>
                <w:color w:val="1E3A5F"/>
                <w:sz w:val="21"/>
              </w:rPr>
              <w:t xml:space="preserve">(B)  </w:t>
            </w:r>
            <w:r>
              <w:rPr>
                <w:rFonts w:ascii="Calibri" w:hAnsi="Calibri"/>
                <w:b w:val="0"/>
                <w:color w:val="0F172A"/>
                <w:sz w:val="21"/>
              </w:rPr>
              <w:t>autocorrelation function dependent on the shift of time origin</w:t>
            </w:r>
          </w:p>
          <w:p>
            <w:pPr>
              <w:spacing w:before="60" w:after="0" w:line="276" w:lineRule="auto"/>
              <w:ind w:left="547"/>
            </w:pPr>
            <w:r>
              <w:rPr>
                <w:rFonts w:ascii="Calibri" w:hAnsi="Calibri"/>
                <w:b/>
                <w:color w:val="1E3A5F"/>
                <w:sz w:val="21"/>
              </w:rPr>
              <w:t xml:space="preserve">(C)  </w:t>
            </w:r>
            <w:r>
              <w:rPr>
                <w:rFonts w:ascii="Calibri" w:hAnsi="Calibri"/>
                <w:b w:val="0"/>
                <w:color w:val="0F172A"/>
                <w:sz w:val="21"/>
              </w:rPr>
              <w:t>wide-sense stationary process and weakly stationary process are not same</w:t>
            </w:r>
          </w:p>
          <w:p>
            <w:pPr>
              <w:spacing w:before="60" w:after="0" w:line="276" w:lineRule="auto"/>
              <w:ind w:left="547"/>
            </w:pPr>
            <w:r>
              <w:rPr>
                <w:rFonts w:ascii="Calibri" w:hAnsi="Calibri"/>
                <w:b/>
                <w:color w:val="1E3A5F"/>
                <w:sz w:val="21"/>
              </w:rPr>
              <w:t xml:space="preserve">(D)  </w:t>
            </w:r>
            <w:r>
              <w:rPr>
                <w:rFonts w:ascii="Calibri" w:hAnsi="Calibri"/>
                <w:b w:val="0"/>
                <w:color w:val="0F172A"/>
                <w:sz w:val="21"/>
              </w:rPr>
              <w:t>mean value is constant</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Q.25   </w:t>
            </w:r>
            <w:r>
              <w:rPr>
                <w:rFonts w:ascii="Calibri" w:hAnsi="Calibri"/>
                <w:b w:val="0"/>
                <w:color w:val="0F172A"/>
                <w:sz w:val="22"/>
              </w:rPr>
              <w:t>The junction (transition) capacitance of the PN junction exists in _____ bias and it is _____ proportional to the width of the barrier.</w:t>
            </w:r>
          </w:p>
        </w:tc>
      </w:tr>
      <w:tr>
        <w:trPr>
          <w:cantSplit/>
        </w:trPr>
        <w:tc>
          <w:tcPr>
            <w:tcW w:type="dxa" w:w="9792"/>
            <w:tcMar>
              <w:top w:w="80" w:type="dxa"/>
              <w:bottom w:w="80" w:type="dxa"/>
              <w:left w:w="150" w:type="dxa"/>
              <w:right w:w="150" w:type="dxa"/>
            </w:tcMar>
            <w:shd w:fill="F8FAFC"/>
          </w:tcPr>
          <w:p>
            <w:pPr>
              <w:tabs>
                <w:tab w:pos="4968" w:val="left"/>
              </w:tabs>
              <w:spacing w:before="0" w:after="0" w:line="276" w:lineRule="auto"/>
              <w:ind w:left="547"/>
            </w:pPr>
            <w:r>
              <w:rPr>
                <w:rFonts w:ascii="Calibri" w:hAnsi="Calibri"/>
                <w:b/>
                <w:color w:val="1E3A5F"/>
                <w:sz w:val="21"/>
              </w:rPr>
              <w:t xml:space="preserve">(A)  </w:t>
            </w:r>
            <w:r>
              <w:rPr>
                <w:rFonts w:ascii="Calibri" w:hAnsi="Calibri"/>
                <w:b w:val="0"/>
                <w:color w:val="0F172A"/>
                <w:sz w:val="21"/>
              </w:rPr>
              <w:t>forward, inversely</w:t>
            </w:r>
            <w:r>
              <w:tab/>
            </w:r>
            <w:r>
              <w:rPr>
                <w:rFonts w:ascii="Calibri" w:hAnsi="Calibri"/>
                <w:b/>
                <w:color w:val="1E3A5F"/>
                <w:sz w:val="21"/>
              </w:rPr>
              <w:t xml:space="preserve">(B)  </w:t>
            </w:r>
            <w:r>
              <w:rPr>
                <w:rFonts w:ascii="Calibri" w:hAnsi="Calibri"/>
                <w:b w:val="0"/>
                <w:color w:val="0F172A"/>
                <w:sz w:val="21"/>
              </w:rPr>
              <w:t>reverse, inversely</w:t>
            </w:r>
          </w:p>
          <w:p>
            <w:pPr>
              <w:tabs>
                <w:tab w:pos="4968" w:val="left"/>
              </w:tabs>
              <w:spacing w:before="60" w:after="0" w:line="276" w:lineRule="auto"/>
              <w:ind w:left="547"/>
            </w:pPr>
            <w:r>
              <w:rPr>
                <w:rFonts w:ascii="Calibri" w:hAnsi="Calibri"/>
                <w:b/>
                <w:color w:val="1E3A5F"/>
                <w:sz w:val="21"/>
              </w:rPr>
              <w:t xml:space="preserve">(C)  </w:t>
            </w:r>
            <w:r>
              <w:rPr>
                <w:rFonts w:ascii="Calibri" w:hAnsi="Calibri"/>
                <w:b w:val="0"/>
                <w:color w:val="0F172A"/>
                <w:sz w:val="21"/>
              </w:rPr>
              <w:t>forward, directly</w:t>
            </w:r>
            <w:r>
              <w:tab/>
            </w:r>
            <w:r>
              <w:rPr>
                <w:rFonts w:ascii="Calibri" w:hAnsi="Calibri"/>
                <w:b/>
                <w:color w:val="1E3A5F"/>
                <w:sz w:val="21"/>
              </w:rPr>
              <w:t xml:space="preserve">(D)  </w:t>
            </w:r>
            <w:r>
              <w:rPr>
                <w:rFonts w:ascii="Calibri" w:hAnsi="Calibri"/>
                <w:b w:val="0"/>
                <w:color w:val="0F172A"/>
                <w:sz w:val="21"/>
              </w:rPr>
              <w:t>reverse, directly</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Q.26   </w:t>
            </w:r>
            <w:r>
              <w:rPr>
                <w:rFonts w:ascii="Calibri" w:hAnsi="Calibri"/>
                <w:b w:val="0"/>
                <w:color w:val="0F172A"/>
                <w:sz w:val="22"/>
              </w:rPr>
              <w:t>A 12-bit ADC with a full-scale range of 0 to 4.095 V receives an analog input of 2.5V. What is the corresponding digital output code in decimal form?</w:t>
            </w:r>
          </w:p>
        </w:tc>
      </w:tr>
      <w:tr>
        <w:trPr>
          <w:cantSplit/>
        </w:trPr>
        <w:tc>
          <w:tcPr>
            <w:tcW w:type="dxa" w:w="9792"/>
            <w:tcMar>
              <w:top w:w="80" w:type="dxa"/>
              <w:bottom w:w="80" w:type="dxa"/>
              <w:left w:w="150" w:type="dxa"/>
              <w:right w:w="150" w:type="dxa"/>
            </w:tcMar>
            <w:shd w:fill="F8FAFC"/>
          </w:tcPr>
          <w:p>
            <w:pPr>
              <w:tabs>
                <w:tab w:pos="4968" w:val="left"/>
              </w:tabs>
              <w:spacing w:before="0" w:after="0" w:line="276" w:lineRule="auto"/>
              <w:ind w:left="547"/>
            </w:pPr>
            <w:r>
              <w:rPr>
                <w:rFonts w:ascii="Calibri" w:hAnsi="Calibri"/>
                <w:b/>
                <w:color w:val="1E3A5F"/>
                <w:sz w:val="21"/>
              </w:rPr>
              <w:t xml:space="preserve">(A)  </w:t>
            </w:r>
            <w:r>
              <w:rPr>
                <w:rFonts w:ascii="Calibri" w:hAnsi="Calibri"/>
                <w:b w:val="0"/>
                <w:color w:val="0F172A"/>
                <w:sz w:val="21"/>
              </w:rPr>
              <w:t>1250</w:t>
            </w:r>
            <w:r>
              <w:tab/>
            </w:r>
            <w:r>
              <w:rPr>
                <w:rFonts w:ascii="Calibri" w:hAnsi="Calibri"/>
                <w:b/>
                <w:color w:val="1E3A5F"/>
                <w:sz w:val="21"/>
              </w:rPr>
              <w:t xml:space="preserve">(B)  </w:t>
            </w:r>
            <w:r>
              <w:rPr>
                <w:rFonts w:ascii="Calibri" w:hAnsi="Calibri"/>
                <w:b w:val="0"/>
                <w:color w:val="0F172A"/>
                <w:sz w:val="21"/>
              </w:rPr>
              <w:t>3000</w:t>
            </w:r>
          </w:p>
          <w:p>
            <w:pPr>
              <w:tabs>
                <w:tab w:pos="4968" w:val="left"/>
              </w:tabs>
              <w:spacing w:before="60" w:after="0" w:line="276" w:lineRule="auto"/>
              <w:ind w:left="547"/>
            </w:pPr>
            <w:r>
              <w:rPr>
                <w:rFonts w:ascii="Calibri" w:hAnsi="Calibri"/>
                <w:b/>
                <w:color w:val="1E3A5F"/>
                <w:sz w:val="21"/>
              </w:rPr>
              <w:t xml:space="preserve">(C)  </w:t>
            </w:r>
            <w:r>
              <w:rPr>
                <w:rFonts w:ascii="Calibri" w:hAnsi="Calibri"/>
                <w:b w:val="0"/>
                <w:color w:val="0F172A"/>
                <w:sz w:val="21"/>
              </w:rPr>
              <w:t>2500</w:t>
            </w:r>
            <w:r>
              <w:tab/>
            </w:r>
            <w:r>
              <w:rPr>
                <w:rFonts w:ascii="Calibri" w:hAnsi="Calibri"/>
                <w:b/>
                <w:color w:val="1E3A5F"/>
                <w:sz w:val="21"/>
              </w:rPr>
              <w:t xml:space="preserve">(D)  </w:t>
            </w:r>
            <w:r>
              <w:rPr>
                <w:rFonts w:ascii="Calibri" w:hAnsi="Calibri"/>
                <w:b w:val="0"/>
                <w:color w:val="0F172A"/>
                <w:sz w:val="21"/>
              </w:rPr>
              <w:t>2000</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Q.27   </w:t>
            </w:r>
            <w:r>
              <w:rPr>
                <w:rFonts w:ascii="Calibri" w:hAnsi="Calibri"/>
                <w:b w:val="0"/>
                <w:color w:val="0F172A"/>
                <w:sz w:val="22"/>
              </w:rPr>
              <w:t>Determine the wavelength of the light emitted by a LED if the frequency of operation for the LED is 400 THz.</w:t>
            </w:r>
          </w:p>
        </w:tc>
      </w:tr>
      <w:tr>
        <w:trPr>
          <w:cantSplit/>
        </w:trPr>
        <w:tc>
          <w:tcPr>
            <w:tcW w:type="dxa" w:w="9792"/>
            <w:tcMar>
              <w:top w:w="80" w:type="dxa"/>
              <w:bottom w:w="80" w:type="dxa"/>
              <w:left w:w="150" w:type="dxa"/>
              <w:right w:w="150" w:type="dxa"/>
            </w:tcMar>
            <w:shd w:fill="F8FAFC"/>
          </w:tcPr>
          <w:p>
            <w:pPr>
              <w:tabs>
                <w:tab w:pos="4968" w:val="left"/>
              </w:tabs>
              <w:spacing w:before="0" w:after="0" w:line="276" w:lineRule="auto"/>
              <w:ind w:left="547"/>
            </w:pPr>
            <w:r>
              <w:rPr>
                <w:rFonts w:ascii="Calibri" w:hAnsi="Calibri"/>
                <w:b/>
                <w:color w:val="1E3A5F"/>
                <w:sz w:val="21"/>
              </w:rPr>
              <w:t xml:space="preserve">(A)  </w:t>
            </w:r>
            <w:r>
              <w:rPr>
                <w:rFonts w:ascii="Calibri" w:hAnsi="Calibri"/>
                <w:b w:val="0"/>
                <w:color w:val="0F172A"/>
                <w:sz w:val="21"/>
              </w:rPr>
              <w:t>500 nm</w:t>
            </w:r>
            <w:r>
              <w:tab/>
            </w:r>
            <w:r>
              <w:rPr>
                <w:rFonts w:ascii="Calibri" w:hAnsi="Calibri"/>
                <w:b/>
                <w:color w:val="1E3A5F"/>
                <w:sz w:val="21"/>
              </w:rPr>
              <w:t xml:space="preserve">(B)  </w:t>
            </w:r>
            <w:r>
              <w:rPr>
                <w:rFonts w:ascii="Calibri" w:hAnsi="Calibri"/>
                <w:b w:val="0"/>
                <w:color w:val="0F172A"/>
                <w:sz w:val="21"/>
              </w:rPr>
              <w:t>600 nm</w:t>
            </w:r>
          </w:p>
          <w:p>
            <w:pPr>
              <w:tabs>
                <w:tab w:pos="4968" w:val="left"/>
              </w:tabs>
              <w:spacing w:before="60" w:after="0" w:line="276" w:lineRule="auto"/>
              <w:ind w:left="547"/>
            </w:pPr>
            <w:r>
              <w:rPr>
                <w:rFonts w:ascii="Calibri" w:hAnsi="Calibri"/>
                <w:b/>
                <w:color w:val="1E3A5F"/>
                <w:sz w:val="21"/>
              </w:rPr>
              <w:t xml:space="preserve">(C)  </w:t>
            </w:r>
            <w:r>
              <w:rPr>
                <w:rFonts w:ascii="Calibri" w:hAnsi="Calibri"/>
                <w:b w:val="0"/>
                <w:color w:val="0F172A"/>
                <w:sz w:val="21"/>
              </w:rPr>
              <w:t>1000 nm</w:t>
            </w:r>
            <w:r>
              <w:tab/>
            </w:r>
            <w:r>
              <w:rPr>
                <w:rFonts w:ascii="Calibri" w:hAnsi="Calibri"/>
                <w:b/>
                <w:color w:val="1E3A5F"/>
                <w:sz w:val="21"/>
              </w:rPr>
              <w:t xml:space="preserve">(D)  </w:t>
            </w:r>
            <w:r>
              <w:rPr>
                <w:rFonts w:ascii="Calibri" w:hAnsi="Calibri"/>
                <w:b w:val="0"/>
                <w:color w:val="0F172A"/>
                <w:sz w:val="21"/>
              </w:rPr>
              <w:t>750 nm</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Q.28   </w:t>
            </w:r>
            <w:r>
              <w:rPr>
                <w:rFonts w:ascii="Calibri" w:hAnsi="Calibri"/>
                <w:b w:val="0"/>
                <w:color w:val="0F172A"/>
                <w:sz w:val="22"/>
              </w:rPr>
              <w:t>The electric potential in a region is given by:</w:t>
            </w:r>
          </w:p>
          <w:p>
            <w:pPr>
              <w:keepNext/>
              <w:spacing w:before="60" w:after="40" w:line="276" w:lineRule="auto"/>
              <w:ind w:left="547"/>
            </w:pPr>
            <w:r>
              <w:rPr>
                <w:rFonts w:ascii="Calibri" w:hAnsi="Calibri"/>
                <w:b w:val="0"/>
                <w:color w:val="0F172A"/>
                <w:sz w:val="22"/>
              </w:rPr>
              <w:t>V(x, y, z) = 2x + 3y</w:t>
            </w:r>
            <w:r>
              <w:rPr>
                <w:rFonts w:ascii="Calibri" w:hAnsi="Calibri"/>
                <w:b w:val="0"/>
                <w:color w:val="0F172A"/>
                <w:sz w:val="22"/>
                <w:vertAlign w:val="superscript"/>
              </w:rPr>
              <w:t>2</w:t>
            </w:r>
            <w:r>
              <w:rPr>
                <w:rFonts w:ascii="Calibri" w:hAnsi="Calibri"/>
                <w:b w:val="0"/>
                <w:color w:val="0F172A"/>
                <w:sz w:val="22"/>
              </w:rPr>
              <w:t xml:space="preserve"> − 4z volts.</w:t>
            </w:r>
          </w:p>
          <w:p>
            <w:pPr>
              <w:keepNext/>
              <w:spacing w:before="60" w:after="40" w:line="276" w:lineRule="auto"/>
              <w:ind w:left="547"/>
            </w:pPr>
            <w:r>
              <w:rPr>
                <w:rFonts w:ascii="Calibri" w:hAnsi="Calibri"/>
                <w:b w:val="0"/>
                <w:color w:val="0F172A"/>
                <w:sz w:val="22"/>
              </w:rPr>
              <w:t>At the point P(1, −1, 2), find the electric field vector E(P) in unit vector form (a</w:t>
            </w:r>
            <w:r>
              <w:rPr>
                <w:rFonts w:ascii="Calibri" w:hAnsi="Calibri"/>
                <w:b w:val="0"/>
                <w:color w:val="0F172A"/>
                <w:sz w:val="22"/>
                <w:vertAlign w:val="subscript"/>
              </w:rPr>
              <w:t>x</w:t>
            </w:r>
            <w:r>
              <w:rPr>
                <w:rFonts w:ascii="Calibri" w:hAnsi="Calibri"/>
                <w:b w:val="0"/>
                <w:color w:val="0F172A"/>
                <w:sz w:val="22"/>
              </w:rPr>
              <w:t>, a</w:t>
            </w:r>
            <w:r>
              <w:rPr>
                <w:rFonts w:ascii="Calibri" w:hAnsi="Calibri"/>
                <w:b w:val="0"/>
                <w:color w:val="0F172A"/>
                <w:sz w:val="22"/>
                <w:vertAlign w:val="subscript"/>
              </w:rPr>
              <w:t>y</w:t>
            </w:r>
            <w:r>
              <w:rPr>
                <w:rFonts w:ascii="Calibri" w:hAnsi="Calibri"/>
                <w:b w:val="0"/>
                <w:color w:val="0F172A"/>
                <w:sz w:val="22"/>
              </w:rPr>
              <w:t>, a</w:t>
            </w:r>
            <w:r>
              <w:rPr>
                <w:rFonts w:ascii="Calibri" w:hAnsi="Calibri"/>
                <w:b w:val="0"/>
                <w:color w:val="0F172A"/>
                <w:sz w:val="22"/>
                <w:vertAlign w:val="subscript"/>
              </w:rPr>
              <w:t>z</w:t>
            </w:r>
            <w:r>
              <w:rPr>
                <w:rFonts w:ascii="Calibri" w:hAnsi="Calibri"/>
                <w:b w:val="0"/>
                <w:color w:val="0F172A"/>
                <w:sz w:val="22"/>
              </w:rPr>
              <w:t>).</w:t>
            </w:r>
          </w:p>
        </w:tc>
      </w:tr>
      <w:tr>
        <w:trPr>
          <w:cantSplit/>
        </w:trPr>
        <w:tc>
          <w:tcPr>
            <w:tcW w:type="dxa" w:w="9792"/>
            <w:tcMar>
              <w:top w:w="80" w:type="dxa"/>
              <w:bottom w:w="80" w:type="dxa"/>
              <w:left w:w="150" w:type="dxa"/>
              <w:right w:w="150" w:type="dxa"/>
            </w:tcMar>
            <w:shd w:fill="F8FAFC"/>
          </w:tcPr>
          <w:p>
            <w:pPr>
              <w:tabs>
                <w:tab w:pos="4968" w:val="left"/>
              </w:tabs>
              <w:spacing w:before="0" w:after="0" w:line="276" w:lineRule="auto"/>
              <w:ind w:left="547"/>
            </w:pPr>
            <w:r>
              <w:rPr>
                <w:rFonts w:ascii="Calibri" w:hAnsi="Calibri"/>
                <w:b/>
                <w:color w:val="1E3A5F"/>
                <w:sz w:val="21"/>
              </w:rPr>
              <w:t xml:space="preserve">(A)  </w:t>
            </w:r>
            <w:r>
              <w:rPr>
                <w:rFonts w:ascii="Calibri" w:hAnsi="Calibri"/>
                <w:b w:val="0"/>
                <w:color w:val="0F172A"/>
                <w:sz w:val="21"/>
              </w:rPr>
              <w:t>−2 a</w:t>
            </w:r>
            <w:r>
              <w:rPr>
                <w:rFonts w:ascii="Calibri" w:hAnsi="Calibri"/>
                <w:b w:val="0"/>
                <w:color w:val="0F172A"/>
                <w:sz w:val="21"/>
                <w:vertAlign w:val="subscript"/>
              </w:rPr>
              <w:t>x</w:t>
            </w:r>
            <w:r>
              <w:rPr>
                <w:rFonts w:ascii="Calibri" w:hAnsi="Calibri"/>
                <w:b w:val="0"/>
                <w:color w:val="0F172A"/>
                <w:sz w:val="21"/>
              </w:rPr>
              <w:t xml:space="preserve"> − 6 a</w:t>
            </w:r>
            <w:r>
              <w:rPr>
                <w:rFonts w:ascii="Calibri" w:hAnsi="Calibri"/>
                <w:b w:val="0"/>
                <w:color w:val="0F172A"/>
                <w:sz w:val="21"/>
                <w:vertAlign w:val="subscript"/>
              </w:rPr>
              <w:t>y</w:t>
            </w:r>
            <w:r>
              <w:rPr>
                <w:rFonts w:ascii="Calibri" w:hAnsi="Calibri"/>
                <w:b w:val="0"/>
                <w:color w:val="0F172A"/>
                <w:sz w:val="21"/>
              </w:rPr>
              <w:t xml:space="preserve"> + 4 a</w:t>
            </w:r>
            <w:r>
              <w:rPr>
                <w:rFonts w:ascii="Calibri" w:hAnsi="Calibri"/>
                <w:b w:val="0"/>
                <w:color w:val="0F172A"/>
                <w:sz w:val="21"/>
                <w:vertAlign w:val="subscript"/>
              </w:rPr>
              <w:t>z</w:t>
            </w:r>
            <w:r>
              <w:rPr>
                <w:rFonts w:ascii="Calibri" w:hAnsi="Calibri"/>
                <w:b w:val="0"/>
                <w:color w:val="0F172A"/>
                <w:sz w:val="21"/>
              </w:rPr>
              <w:t xml:space="preserve"> V/m</w:t>
            </w:r>
            <w:r>
              <w:tab/>
            </w:r>
            <w:r>
              <w:rPr>
                <w:rFonts w:ascii="Calibri" w:hAnsi="Calibri"/>
                <w:b/>
                <w:color w:val="1E3A5F"/>
                <w:sz w:val="21"/>
              </w:rPr>
              <w:t xml:space="preserve">(B)  </w:t>
            </w:r>
            <w:r>
              <w:rPr>
                <w:rFonts w:ascii="Calibri" w:hAnsi="Calibri"/>
                <w:b w:val="0"/>
                <w:color w:val="0F172A"/>
                <w:sz w:val="21"/>
              </w:rPr>
              <w:t>−2 a</w:t>
            </w:r>
            <w:r>
              <w:rPr>
                <w:rFonts w:ascii="Calibri" w:hAnsi="Calibri"/>
                <w:b w:val="0"/>
                <w:color w:val="0F172A"/>
                <w:sz w:val="21"/>
                <w:vertAlign w:val="subscript"/>
              </w:rPr>
              <w:t>x</w:t>
            </w:r>
            <w:r>
              <w:rPr>
                <w:rFonts w:ascii="Calibri" w:hAnsi="Calibri"/>
                <w:b w:val="0"/>
                <w:color w:val="0F172A"/>
                <w:sz w:val="21"/>
              </w:rPr>
              <w:t xml:space="preserve"> + 6 a</w:t>
            </w:r>
            <w:r>
              <w:rPr>
                <w:rFonts w:ascii="Calibri" w:hAnsi="Calibri"/>
                <w:b w:val="0"/>
                <w:color w:val="0F172A"/>
                <w:sz w:val="21"/>
                <w:vertAlign w:val="subscript"/>
              </w:rPr>
              <w:t>y</w:t>
            </w:r>
            <w:r>
              <w:rPr>
                <w:rFonts w:ascii="Calibri" w:hAnsi="Calibri"/>
                <w:b w:val="0"/>
                <w:color w:val="0F172A"/>
                <w:sz w:val="21"/>
              </w:rPr>
              <w:t xml:space="preserve"> + 4 a</w:t>
            </w:r>
            <w:r>
              <w:rPr>
                <w:rFonts w:ascii="Calibri" w:hAnsi="Calibri"/>
                <w:b w:val="0"/>
                <w:color w:val="0F172A"/>
                <w:sz w:val="21"/>
                <w:vertAlign w:val="subscript"/>
              </w:rPr>
              <w:t>z</w:t>
            </w:r>
            <w:r>
              <w:rPr>
                <w:rFonts w:ascii="Calibri" w:hAnsi="Calibri"/>
                <w:b w:val="0"/>
                <w:color w:val="0F172A"/>
                <w:sz w:val="21"/>
              </w:rPr>
              <w:t xml:space="preserve"> V/m</w:t>
            </w:r>
          </w:p>
          <w:p>
            <w:pPr>
              <w:tabs>
                <w:tab w:pos="4968" w:val="left"/>
              </w:tabs>
              <w:spacing w:before="60" w:after="0" w:line="276" w:lineRule="auto"/>
              <w:ind w:left="547"/>
            </w:pPr>
            <w:r>
              <w:rPr>
                <w:rFonts w:ascii="Calibri" w:hAnsi="Calibri"/>
                <w:b/>
                <w:color w:val="1E3A5F"/>
                <w:sz w:val="21"/>
              </w:rPr>
              <w:t xml:space="preserve">(C)  </w:t>
            </w:r>
            <w:r>
              <w:rPr>
                <w:rFonts w:ascii="Calibri" w:hAnsi="Calibri"/>
                <w:b w:val="0"/>
                <w:color w:val="0F172A"/>
                <w:sz w:val="21"/>
              </w:rPr>
              <w:t>−2 a</w:t>
            </w:r>
            <w:r>
              <w:rPr>
                <w:rFonts w:ascii="Calibri" w:hAnsi="Calibri"/>
                <w:b w:val="0"/>
                <w:color w:val="0F172A"/>
                <w:sz w:val="21"/>
                <w:vertAlign w:val="subscript"/>
              </w:rPr>
              <w:t>x</w:t>
            </w:r>
            <w:r>
              <w:rPr>
                <w:rFonts w:ascii="Calibri" w:hAnsi="Calibri"/>
                <w:b w:val="0"/>
                <w:color w:val="0F172A"/>
                <w:sz w:val="21"/>
              </w:rPr>
              <w:t xml:space="preserve"> + 6 a</w:t>
            </w:r>
            <w:r>
              <w:rPr>
                <w:rFonts w:ascii="Calibri" w:hAnsi="Calibri"/>
                <w:b w:val="0"/>
                <w:color w:val="0F172A"/>
                <w:sz w:val="21"/>
                <w:vertAlign w:val="subscript"/>
              </w:rPr>
              <w:t>y</w:t>
            </w:r>
            <w:r>
              <w:rPr>
                <w:rFonts w:ascii="Calibri" w:hAnsi="Calibri"/>
                <w:b w:val="0"/>
                <w:color w:val="0F172A"/>
                <w:sz w:val="21"/>
              </w:rPr>
              <w:t xml:space="preserve"> − 4 a</w:t>
            </w:r>
            <w:r>
              <w:rPr>
                <w:rFonts w:ascii="Calibri" w:hAnsi="Calibri"/>
                <w:b w:val="0"/>
                <w:color w:val="0F172A"/>
                <w:sz w:val="21"/>
                <w:vertAlign w:val="subscript"/>
              </w:rPr>
              <w:t>z</w:t>
            </w:r>
            <w:r>
              <w:rPr>
                <w:rFonts w:ascii="Calibri" w:hAnsi="Calibri"/>
                <w:b w:val="0"/>
                <w:color w:val="0F172A"/>
                <w:sz w:val="21"/>
              </w:rPr>
              <w:t xml:space="preserve"> V/m</w:t>
            </w:r>
            <w:r>
              <w:tab/>
            </w:r>
            <w:r>
              <w:rPr>
                <w:rFonts w:ascii="Calibri" w:hAnsi="Calibri"/>
                <w:b/>
                <w:color w:val="1E3A5F"/>
                <w:sz w:val="21"/>
              </w:rPr>
              <w:t xml:space="preserve">(D)  </w:t>
            </w:r>
            <w:r>
              <w:rPr>
                <w:rFonts w:ascii="Calibri" w:hAnsi="Calibri"/>
                <w:b w:val="0"/>
                <w:color w:val="0F172A"/>
                <w:sz w:val="21"/>
              </w:rPr>
              <w:t>+2 a</w:t>
            </w:r>
            <w:r>
              <w:rPr>
                <w:rFonts w:ascii="Calibri" w:hAnsi="Calibri"/>
                <w:b w:val="0"/>
                <w:color w:val="0F172A"/>
                <w:sz w:val="21"/>
                <w:vertAlign w:val="subscript"/>
              </w:rPr>
              <w:t>x</w:t>
            </w:r>
            <w:r>
              <w:rPr>
                <w:rFonts w:ascii="Calibri" w:hAnsi="Calibri"/>
                <w:b w:val="0"/>
                <w:color w:val="0F172A"/>
                <w:sz w:val="21"/>
              </w:rPr>
              <w:t xml:space="preserve"> − 6 a</w:t>
            </w:r>
            <w:r>
              <w:rPr>
                <w:rFonts w:ascii="Calibri" w:hAnsi="Calibri"/>
                <w:b w:val="0"/>
                <w:color w:val="0F172A"/>
                <w:sz w:val="21"/>
                <w:vertAlign w:val="subscript"/>
              </w:rPr>
              <w:t>y</w:t>
            </w:r>
            <w:r>
              <w:rPr>
                <w:rFonts w:ascii="Calibri" w:hAnsi="Calibri"/>
                <w:b w:val="0"/>
                <w:color w:val="0F172A"/>
                <w:sz w:val="21"/>
              </w:rPr>
              <w:t xml:space="preserve"> − 4 a</w:t>
            </w:r>
            <w:r>
              <w:rPr>
                <w:rFonts w:ascii="Calibri" w:hAnsi="Calibri"/>
                <w:b w:val="0"/>
                <w:color w:val="0F172A"/>
                <w:sz w:val="21"/>
                <w:vertAlign w:val="subscript"/>
              </w:rPr>
              <w:t>z</w:t>
            </w:r>
            <w:r>
              <w:rPr>
                <w:rFonts w:ascii="Calibri" w:hAnsi="Calibri"/>
                <w:b w:val="0"/>
                <w:color w:val="0F172A"/>
                <w:sz w:val="21"/>
              </w:rPr>
              <w:t xml:space="preserve"> V/m</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Q.29   </w:t>
            </w:r>
            <w:r>
              <w:rPr>
                <w:rFonts w:ascii="Calibri" w:hAnsi="Calibri"/>
                <w:b w:val="0"/>
                <w:color w:val="0F172A"/>
                <w:sz w:val="22"/>
              </w:rPr>
              <w:t>What is the result of a 4-bit ring counter which performs left shifting the 4-bit number 0100 three times to the left?</w:t>
            </w:r>
          </w:p>
        </w:tc>
      </w:tr>
      <w:tr>
        <w:trPr>
          <w:cantSplit/>
        </w:trPr>
        <w:tc>
          <w:tcPr>
            <w:tcW w:type="dxa" w:w="9792"/>
            <w:tcMar>
              <w:top w:w="80" w:type="dxa"/>
              <w:bottom w:w="80" w:type="dxa"/>
              <w:left w:w="150" w:type="dxa"/>
              <w:right w:w="150" w:type="dxa"/>
            </w:tcMar>
            <w:shd w:fill="F8FAFC"/>
          </w:tcPr>
          <w:p>
            <w:pPr>
              <w:tabs>
                <w:tab w:pos="4968" w:val="left"/>
              </w:tabs>
              <w:spacing w:before="0" w:after="0" w:line="276" w:lineRule="auto"/>
              <w:ind w:left="547"/>
            </w:pPr>
            <w:r>
              <w:rPr>
                <w:rFonts w:ascii="Calibri" w:hAnsi="Calibri"/>
                <w:b/>
                <w:color w:val="1E3A5F"/>
                <w:sz w:val="21"/>
              </w:rPr>
              <w:t xml:space="preserve">(A)  </w:t>
            </w:r>
            <w:r>
              <w:rPr>
                <w:rFonts w:ascii="Calibri" w:hAnsi="Calibri"/>
                <w:b w:val="0"/>
                <w:color w:val="0F172A"/>
                <w:sz w:val="21"/>
              </w:rPr>
              <w:t>0010</w:t>
            </w:r>
            <w:r>
              <w:tab/>
            </w:r>
            <w:r>
              <w:rPr>
                <w:rFonts w:ascii="Calibri" w:hAnsi="Calibri"/>
                <w:b/>
                <w:color w:val="1E3A5F"/>
                <w:sz w:val="21"/>
              </w:rPr>
              <w:t xml:space="preserve">(B)  </w:t>
            </w:r>
            <w:r>
              <w:rPr>
                <w:rFonts w:ascii="Calibri" w:hAnsi="Calibri"/>
                <w:b w:val="0"/>
                <w:color w:val="0F172A"/>
                <w:sz w:val="21"/>
              </w:rPr>
              <w:t>0100</w:t>
            </w:r>
          </w:p>
          <w:p>
            <w:pPr>
              <w:tabs>
                <w:tab w:pos="4968" w:val="left"/>
              </w:tabs>
              <w:spacing w:before="60" w:after="0" w:line="276" w:lineRule="auto"/>
              <w:ind w:left="547"/>
            </w:pPr>
            <w:r>
              <w:rPr>
                <w:rFonts w:ascii="Calibri" w:hAnsi="Calibri"/>
                <w:b/>
                <w:color w:val="1E3A5F"/>
                <w:sz w:val="21"/>
              </w:rPr>
              <w:t xml:space="preserve">(C)  </w:t>
            </w:r>
            <w:r>
              <w:rPr>
                <w:rFonts w:ascii="Calibri" w:hAnsi="Calibri"/>
                <w:b w:val="0"/>
                <w:color w:val="0F172A"/>
                <w:sz w:val="21"/>
              </w:rPr>
              <w:t>1000</w:t>
            </w:r>
            <w:r>
              <w:tab/>
            </w:r>
            <w:r>
              <w:rPr>
                <w:rFonts w:ascii="Calibri" w:hAnsi="Calibri"/>
                <w:b/>
                <w:color w:val="1E3A5F"/>
                <w:sz w:val="21"/>
              </w:rPr>
              <w:t xml:space="preserve">(D)  </w:t>
            </w:r>
            <w:r>
              <w:rPr>
                <w:rFonts w:ascii="Calibri" w:hAnsi="Calibri"/>
                <w:b w:val="0"/>
                <w:color w:val="0F172A"/>
                <w:sz w:val="21"/>
              </w:rPr>
              <w:t>0001</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Q.30   </w:t>
            </w:r>
            <w:r>
              <w:rPr>
                <w:rFonts w:ascii="Calibri" w:hAnsi="Calibri"/>
                <w:b w:val="0"/>
                <w:color w:val="0F172A"/>
                <w:sz w:val="22"/>
              </w:rPr>
              <w:t>An anti-causal discrete time system has the system function as</w:t>
            </w:r>
          </w:p>
          <w:p>
            <w:pPr>
              <w:keepNext/>
              <w:spacing w:before="60" w:after="40" w:line="276" w:lineRule="auto"/>
              <w:ind w:left="547"/>
            </w:pPr>
            <w:r>
              <w:rPr>
                <w:rFonts w:ascii="Calibri" w:hAnsi="Calibri"/>
                <w:b w:val="0"/>
                <w:color w:val="0F172A"/>
                <w:sz w:val="22"/>
              </w:rPr>
              <w:t>H(z) = 2 / [(1 − 0.4z</w:t>
            </w:r>
            <w:r>
              <w:rPr>
                <w:rFonts w:ascii="Calibri" w:hAnsi="Calibri"/>
                <w:b w:val="0"/>
                <w:color w:val="0F172A"/>
                <w:sz w:val="22"/>
                <w:vertAlign w:val="superscript"/>
              </w:rPr>
              <w:t>−1</w:t>
            </w:r>
            <w:r>
              <w:rPr>
                <w:rFonts w:ascii="Calibri" w:hAnsi="Calibri"/>
                <w:b w:val="0"/>
                <w:color w:val="0F172A"/>
                <w:sz w:val="22"/>
              </w:rPr>
              <w:t>)(1 − 1.1z</w:t>
            </w:r>
            <w:r>
              <w:rPr>
                <w:rFonts w:ascii="Calibri" w:hAnsi="Calibri"/>
                <w:b w:val="0"/>
                <w:color w:val="0F172A"/>
                <w:sz w:val="22"/>
                <w:vertAlign w:val="superscript"/>
              </w:rPr>
              <w:t>−1</w:t>
            </w:r>
            <w:r>
              <w:rPr>
                <w:rFonts w:ascii="Calibri" w:hAnsi="Calibri"/>
                <w:b w:val="0"/>
                <w:color w:val="0F172A"/>
                <w:sz w:val="22"/>
              </w:rPr>
              <w:t>)]</w:t>
            </w:r>
          </w:p>
          <w:p>
            <w:pPr>
              <w:keepNext/>
              <w:spacing w:before="60" w:after="40" w:line="276" w:lineRule="auto"/>
              <w:ind w:left="547"/>
            </w:pPr>
            <w:r>
              <w:rPr>
                <w:rFonts w:ascii="Calibri" w:hAnsi="Calibri"/>
                <w:b w:val="0"/>
                <w:color w:val="0F172A"/>
                <w:sz w:val="22"/>
              </w:rPr>
              <w:t>The system is _______________.</w:t>
            </w:r>
          </w:p>
        </w:tc>
      </w:tr>
      <w:tr>
        <w:trPr>
          <w:cantSplit/>
        </w:trPr>
        <w:tc>
          <w:tcPr>
            <w:tcW w:type="dxa" w:w="9792"/>
            <w:tcMar>
              <w:top w:w="80" w:type="dxa"/>
              <w:bottom w:w="80" w:type="dxa"/>
              <w:left w:w="150" w:type="dxa"/>
              <w:right w:w="150" w:type="dxa"/>
            </w:tcMar>
            <w:shd w:fill="F8FAFC"/>
          </w:tcPr>
          <w:p>
            <w:pPr>
              <w:spacing w:before="0" w:after="0" w:line="276" w:lineRule="auto"/>
              <w:ind w:left="547"/>
            </w:pPr>
            <w:r>
              <w:rPr>
                <w:rFonts w:ascii="Calibri" w:hAnsi="Calibri"/>
                <w:b/>
                <w:color w:val="1E3A5F"/>
                <w:sz w:val="21"/>
              </w:rPr>
              <w:t xml:space="preserve">(A)  </w:t>
            </w:r>
            <w:r>
              <w:rPr>
                <w:rFonts w:ascii="Calibri" w:hAnsi="Calibri"/>
                <w:b w:val="0"/>
                <w:color w:val="0F172A"/>
                <w:sz w:val="21"/>
              </w:rPr>
              <w:t>unstable because ROC does not include the unit circle</w:t>
            </w:r>
          </w:p>
          <w:p>
            <w:pPr>
              <w:spacing w:before="60" w:after="0" w:line="276" w:lineRule="auto"/>
              <w:ind w:left="547"/>
            </w:pPr>
            <w:r>
              <w:rPr>
                <w:rFonts w:ascii="Calibri" w:hAnsi="Calibri"/>
                <w:b/>
                <w:color w:val="1E3A5F"/>
                <w:sz w:val="21"/>
              </w:rPr>
              <w:t xml:space="preserve">(B)  </w:t>
            </w:r>
            <w:r>
              <w:rPr>
                <w:rFonts w:ascii="Calibri" w:hAnsi="Calibri"/>
                <w:b w:val="0"/>
                <w:color w:val="0F172A"/>
                <w:sz w:val="21"/>
              </w:rPr>
              <w:t>stable because ROC is inside the smallest magnitude pole</w:t>
            </w:r>
          </w:p>
          <w:p>
            <w:pPr>
              <w:spacing w:before="60" w:after="0" w:line="276" w:lineRule="auto"/>
              <w:ind w:left="547"/>
            </w:pPr>
            <w:r>
              <w:rPr>
                <w:rFonts w:ascii="Calibri" w:hAnsi="Calibri"/>
                <w:b/>
                <w:color w:val="1E3A5F"/>
                <w:sz w:val="21"/>
              </w:rPr>
              <w:t xml:space="preserve">(C)  </w:t>
            </w:r>
            <w:r>
              <w:rPr>
                <w:rFonts w:ascii="Calibri" w:hAnsi="Calibri"/>
                <w:b w:val="0"/>
                <w:color w:val="0F172A"/>
                <w:sz w:val="21"/>
              </w:rPr>
              <w:t>always stable because ROC: |z| &gt; 0.4</w:t>
            </w:r>
          </w:p>
          <w:p>
            <w:pPr>
              <w:spacing w:before="60" w:after="0" w:line="276" w:lineRule="auto"/>
              <w:ind w:left="547"/>
            </w:pPr>
            <w:r>
              <w:rPr>
                <w:rFonts w:ascii="Calibri" w:hAnsi="Calibri"/>
                <w:b/>
                <w:color w:val="1E3A5F"/>
                <w:sz w:val="21"/>
              </w:rPr>
              <w:t xml:space="preserve">(D)  </w:t>
            </w:r>
            <w:r>
              <w:rPr>
                <w:rFonts w:ascii="Calibri" w:hAnsi="Calibri"/>
                <w:b w:val="0"/>
                <w:color w:val="0F172A"/>
                <w:sz w:val="21"/>
              </w:rPr>
              <w:t>always unstable because ROC: |z| &gt; 1.1</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Q.31   </w:t>
            </w:r>
            <w:r>
              <w:rPr>
                <w:rFonts w:ascii="Calibri" w:hAnsi="Calibri"/>
                <w:b w:val="0"/>
                <w:color w:val="0F172A"/>
                <w:sz w:val="22"/>
              </w:rPr>
              <w:t>In unsigned multiplication of two 6-bit numbers, what is the maximum bit- length of the output?</w:t>
            </w:r>
          </w:p>
        </w:tc>
      </w:tr>
      <w:tr>
        <w:trPr>
          <w:cantSplit/>
        </w:trPr>
        <w:tc>
          <w:tcPr>
            <w:tcW w:type="dxa" w:w="9792"/>
            <w:tcMar>
              <w:top w:w="80" w:type="dxa"/>
              <w:bottom w:w="80" w:type="dxa"/>
              <w:left w:w="150" w:type="dxa"/>
              <w:right w:w="150" w:type="dxa"/>
            </w:tcMar>
            <w:shd w:fill="F8FAFC"/>
          </w:tcPr>
          <w:p>
            <w:pPr>
              <w:tabs>
                <w:tab w:pos="4968" w:val="left"/>
              </w:tabs>
              <w:spacing w:before="0" w:after="0" w:line="276" w:lineRule="auto"/>
              <w:ind w:left="547"/>
            </w:pPr>
            <w:r>
              <w:rPr>
                <w:rFonts w:ascii="Calibri" w:hAnsi="Calibri"/>
                <w:b/>
                <w:color w:val="1E3A5F"/>
                <w:sz w:val="21"/>
              </w:rPr>
              <w:t xml:space="preserve">(A)  </w:t>
            </w:r>
            <w:r>
              <w:rPr>
                <w:rFonts w:ascii="Calibri" w:hAnsi="Calibri"/>
                <w:b w:val="0"/>
                <w:color w:val="0F172A"/>
                <w:sz w:val="21"/>
              </w:rPr>
              <w:t>7</w:t>
            </w:r>
            <w:r>
              <w:tab/>
            </w:r>
            <w:r>
              <w:rPr>
                <w:rFonts w:ascii="Calibri" w:hAnsi="Calibri"/>
                <w:b/>
                <w:color w:val="1E3A5F"/>
                <w:sz w:val="21"/>
              </w:rPr>
              <w:t xml:space="preserve">(B)  </w:t>
            </w:r>
            <w:r>
              <w:rPr>
                <w:rFonts w:ascii="Calibri" w:hAnsi="Calibri"/>
                <w:b w:val="0"/>
                <w:color w:val="0F172A"/>
                <w:sz w:val="21"/>
              </w:rPr>
              <w:t>11</w:t>
            </w:r>
          </w:p>
          <w:p>
            <w:pPr>
              <w:tabs>
                <w:tab w:pos="4968" w:val="left"/>
              </w:tabs>
              <w:spacing w:before="60" w:after="0" w:line="276" w:lineRule="auto"/>
              <w:ind w:left="547"/>
            </w:pPr>
            <w:r>
              <w:rPr>
                <w:rFonts w:ascii="Calibri" w:hAnsi="Calibri"/>
                <w:b/>
                <w:color w:val="1E3A5F"/>
                <w:sz w:val="21"/>
              </w:rPr>
              <w:t xml:space="preserve">(C)  </w:t>
            </w:r>
            <w:r>
              <w:rPr>
                <w:rFonts w:ascii="Calibri" w:hAnsi="Calibri"/>
                <w:b w:val="0"/>
                <w:color w:val="0F172A"/>
                <w:sz w:val="21"/>
              </w:rPr>
              <w:t>6</w:t>
            </w:r>
            <w:r>
              <w:tab/>
            </w:r>
            <w:r>
              <w:rPr>
                <w:rFonts w:ascii="Calibri" w:hAnsi="Calibri"/>
                <w:b/>
                <w:color w:val="1E3A5F"/>
                <w:sz w:val="21"/>
              </w:rPr>
              <w:t xml:space="preserve">(D)  </w:t>
            </w:r>
            <w:r>
              <w:rPr>
                <w:rFonts w:ascii="Calibri" w:hAnsi="Calibri"/>
                <w:b w:val="0"/>
                <w:color w:val="0F172A"/>
                <w:sz w:val="21"/>
              </w:rPr>
              <w:t>12</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Q.32   </w:t>
            </w:r>
            <w:r>
              <w:rPr>
                <w:rFonts w:ascii="Calibri" w:hAnsi="Calibri"/>
                <w:b w:val="0"/>
                <w:color w:val="0F172A"/>
                <w:sz w:val="22"/>
              </w:rPr>
              <w:t>In a region of space, the magnetic field intensity is given by:</w:t>
            </w:r>
          </w:p>
          <w:p>
            <w:pPr>
              <w:keepNext/>
              <w:spacing w:before="60" w:after="40" w:line="276" w:lineRule="auto"/>
              <w:ind w:left="547"/>
            </w:pPr>
            <w:r>
              <w:rPr>
                <w:rFonts w:ascii="Calibri" w:hAnsi="Calibri"/>
                <w:b w:val="0"/>
                <w:color w:val="0F172A"/>
                <w:sz w:val="22"/>
              </w:rPr>
              <w:t>H(x, y, z) = y a</w:t>
            </w:r>
            <w:r>
              <w:rPr>
                <w:rFonts w:ascii="Calibri" w:hAnsi="Calibri"/>
                <w:b w:val="0"/>
                <w:color w:val="0F172A"/>
                <w:sz w:val="22"/>
                <w:vertAlign w:val="subscript"/>
              </w:rPr>
              <w:t>x</w:t>
            </w:r>
            <w:r>
              <w:rPr>
                <w:rFonts w:ascii="Calibri" w:hAnsi="Calibri"/>
                <w:b w:val="0"/>
                <w:color w:val="0F172A"/>
                <w:sz w:val="22"/>
              </w:rPr>
              <w:t xml:space="preserve"> − x a</w:t>
            </w:r>
            <w:r>
              <w:rPr>
                <w:rFonts w:ascii="Calibri" w:hAnsi="Calibri"/>
                <w:b w:val="0"/>
                <w:color w:val="0F172A"/>
                <w:sz w:val="22"/>
                <w:vertAlign w:val="subscript"/>
              </w:rPr>
              <w:t>y</w:t>
            </w:r>
          </w:p>
          <w:p>
            <w:pPr>
              <w:keepNext/>
              <w:spacing w:before="60" w:after="40" w:line="276" w:lineRule="auto"/>
              <w:ind w:left="547"/>
            </w:pPr>
            <w:r>
              <w:rPr>
                <w:rFonts w:ascii="Calibri" w:hAnsi="Calibri"/>
                <w:b w:val="0"/>
                <w:color w:val="0F172A"/>
                <w:sz w:val="22"/>
              </w:rPr>
              <w:t>Find the total current I flowing through the square surface in the xy-plane bounded by x = 0, x = 1, y = 0, and y = 1.</w:t>
            </w:r>
          </w:p>
          <w:p>
            <w:pPr>
              <w:keepNext/>
              <w:spacing w:before="60" w:after="40" w:line="276" w:lineRule="auto"/>
              <w:ind w:left="547"/>
            </w:pPr>
            <w:r>
              <w:rPr>
                <w:rFonts w:ascii="Calibri" w:hAnsi="Calibri"/>
                <w:b w:val="0"/>
                <w:color w:val="0F172A"/>
                <w:sz w:val="22"/>
              </w:rPr>
              <w:t>Assume the standard orientation: surface normal a</w:t>
            </w:r>
            <w:r>
              <w:rPr>
                <w:rFonts w:ascii="Calibri" w:hAnsi="Calibri"/>
                <w:b w:val="0"/>
                <w:color w:val="0F172A"/>
                <w:sz w:val="22"/>
                <w:vertAlign w:val="subscript"/>
              </w:rPr>
              <w:t>n</w:t>
            </w:r>
            <w:r>
              <w:rPr>
                <w:rFonts w:ascii="Calibri" w:hAnsi="Calibri"/>
                <w:b w:val="0"/>
                <w:color w:val="0F172A"/>
                <w:sz w:val="22"/>
              </w:rPr>
              <w:t xml:space="preserve"> = a</w:t>
            </w:r>
            <w:r>
              <w:rPr>
                <w:rFonts w:ascii="Calibri" w:hAnsi="Calibri"/>
                <w:b w:val="0"/>
                <w:color w:val="0F172A"/>
                <w:sz w:val="22"/>
                <w:vertAlign w:val="subscript"/>
              </w:rPr>
              <w:t>z</w:t>
            </w:r>
            <w:r>
              <w:rPr>
                <w:rFonts w:ascii="Calibri" w:hAnsi="Calibri"/>
                <w:b w:val="0"/>
                <w:color w:val="0F172A"/>
                <w:sz w:val="22"/>
              </w:rPr>
              <w:t xml:space="preserve"> (counter-clockwise boundary when viewed from +z).</w:t>
            </w:r>
          </w:p>
        </w:tc>
      </w:tr>
      <w:tr>
        <w:trPr>
          <w:cantSplit/>
        </w:trPr>
        <w:tc>
          <w:tcPr>
            <w:tcW w:type="dxa" w:w="9792"/>
            <w:tcMar>
              <w:top w:w="80" w:type="dxa"/>
              <w:bottom w:w="80" w:type="dxa"/>
              <w:left w:w="150" w:type="dxa"/>
              <w:right w:w="150" w:type="dxa"/>
            </w:tcMar>
            <w:shd w:fill="F8FAFC"/>
          </w:tcPr>
          <w:p>
            <w:pPr>
              <w:tabs>
                <w:tab w:pos="4968" w:val="left"/>
              </w:tabs>
              <w:spacing w:before="0" w:after="0" w:line="276" w:lineRule="auto"/>
              <w:ind w:left="547"/>
            </w:pPr>
            <w:r>
              <w:rPr>
                <w:rFonts w:ascii="Calibri" w:hAnsi="Calibri"/>
                <w:b/>
                <w:color w:val="1E3A5F"/>
                <w:sz w:val="21"/>
              </w:rPr>
              <w:t xml:space="preserve">(A)  </w:t>
            </w:r>
            <w:r>
              <w:rPr>
                <w:rFonts w:ascii="Calibri" w:hAnsi="Calibri"/>
                <w:b w:val="0"/>
                <w:color w:val="0F172A"/>
                <w:sz w:val="21"/>
              </w:rPr>
              <w:t>−1 A</w:t>
            </w:r>
            <w:r>
              <w:tab/>
            </w:r>
            <w:r>
              <w:rPr>
                <w:rFonts w:ascii="Calibri" w:hAnsi="Calibri"/>
                <w:b/>
                <w:color w:val="1E3A5F"/>
                <w:sz w:val="21"/>
              </w:rPr>
              <w:t xml:space="preserve">(B)  </w:t>
            </w:r>
            <w:r>
              <w:rPr>
                <w:rFonts w:ascii="Calibri" w:hAnsi="Calibri"/>
                <w:b w:val="0"/>
                <w:color w:val="0F172A"/>
                <w:sz w:val="21"/>
              </w:rPr>
              <w:t>−2 A</w:t>
            </w:r>
          </w:p>
          <w:p>
            <w:pPr>
              <w:tabs>
                <w:tab w:pos="4968" w:val="left"/>
              </w:tabs>
              <w:spacing w:before="60" w:after="0" w:line="276" w:lineRule="auto"/>
              <w:ind w:left="547"/>
            </w:pPr>
            <w:r>
              <w:rPr>
                <w:rFonts w:ascii="Calibri" w:hAnsi="Calibri"/>
                <w:b/>
                <w:color w:val="1E3A5F"/>
                <w:sz w:val="21"/>
              </w:rPr>
              <w:t xml:space="preserve">(C)  </w:t>
            </w:r>
            <w:r>
              <w:rPr>
                <w:rFonts w:ascii="Calibri" w:hAnsi="Calibri"/>
                <w:b w:val="0"/>
                <w:color w:val="0F172A"/>
                <w:sz w:val="21"/>
              </w:rPr>
              <w:t>+2 A</w:t>
            </w:r>
            <w:r>
              <w:tab/>
            </w:r>
            <w:r>
              <w:rPr>
                <w:rFonts w:ascii="Calibri" w:hAnsi="Calibri"/>
                <w:b/>
                <w:color w:val="1E3A5F"/>
                <w:sz w:val="21"/>
              </w:rPr>
              <w:t xml:space="preserve">(D)  </w:t>
            </w:r>
            <w:r>
              <w:rPr>
                <w:rFonts w:ascii="Calibri" w:hAnsi="Calibri"/>
                <w:b w:val="0"/>
                <w:color w:val="0F172A"/>
                <w:sz w:val="21"/>
              </w:rPr>
              <w:t>0 A</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Q.33   </w:t>
            </w:r>
            <w:r>
              <w:rPr>
                <w:rFonts w:ascii="Calibri" w:hAnsi="Calibri"/>
                <w:b w:val="0"/>
                <w:color w:val="0F172A"/>
                <w:sz w:val="22"/>
              </w:rPr>
              <w:t>A medium has ε</w:t>
            </w:r>
            <w:r>
              <w:rPr>
                <w:rFonts w:ascii="Calibri" w:hAnsi="Calibri"/>
                <w:b w:val="0"/>
                <w:color w:val="0F172A"/>
                <w:sz w:val="22"/>
                <w:vertAlign w:val="subscript"/>
              </w:rPr>
              <w:t>r</w:t>
            </w:r>
            <w:r>
              <w:rPr>
                <w:rFonts w:ascii="Calibri" w:hAnsi="Calibri"/>
                <w:b w:val="0"/>
                <w:color w:val="0F172A"/>
                <w:sz w:val="22"/>
              </w:rPr>
              <w:t xml:space="preserve"> = 60, μ</w:t>
            </w:r>
            <w:r>
              <w:rPr>
                <w:rFonts w:ascii="Calibri" w:hAnsi="Calibri"/>
                <w:b w:val="0"/>
                <w:color w:val="0F172A"/>
                <w:sz w:val="22"/>
                <w:vertAlign w:val="subscript"/>
              </w:rPr>
              <w:t>r</w:t>
            </w:r>
            <w:r>
              <w:rPr>
                <w:rFonts w:ascii="Calibri" w:hAnsi="Calibri"/>
                <w:b w:val="0"/>
                <w:color w:val="0F172A"/>
                <w:sz w:val="22"/>
              </w:rPr>
              <w:t xml:space="preserve"> = 1, σ = 3 S/m.</w:t>
            </w:r>
          </w:p>
          <w:p>
            <w:pPr>
              <w:keepNext/>
              <w:spacing w:before="60" w:after="40" w:line="276" w:lineRule="auto"/>
              <w:ind w:left="547"/>
            </w:pPr>
            <w:r>
              <w:rPr>
                <w:rFonts w:ascii="Calibri" w:hAnsi="Calibri"/>
                <w:b w:val="0"/>
                <w:color w:val="0F172A"/>
                <w:sz w:val="22"/>
              </w:rPr>
              <w:t>Let f</w:t>
            </w:r>
            <w:r>
              <w:rPr>
                <w:rFonts w:ascii="Calibri" w:hAnsi="Calibri"/>
                <w:b w:val="0"/>
                <w:color w:val="0F172A"/>
                <w:sz w:val="22"/>
                <w:vertAlign w:val="subscript"/>
              </w:rPr>
              <w:t>c</w:t>
            </w:r>
            <w:r>
              <w:rPr>
                <w:rFonts w:ascii="Calibri" w:hAnsi="Calibri"/>
                <w:b w:val="0"/>
                <w:color w:val="0F172A"/>
                <w:sz w:val="22"/>
              </w:rPr>
              <w:t xml:space="preserve"> be the frequency at which the conduction current density equals the displacement current density, i.e. J</w:t>
            </w:r>
            <w:r>
              <w:rPr>
                <w:rFonts w:ascii="Calibri" w:hAnsi="Calibri"/>
                <w:b w:val="0"/>
                <w:color w:val="0F172A"/>
                <w:sz w:val="22"/>
                <w:vertAlign w:val="subscript"/>
              </w:rPr>
              <w:t>c</w:t>
            </w:r>
            <w:r>
              <w:rPr>
                <w:rFonts w:ascii="Calibri" w:hAnsi="Calibri"/>
                <w:b w:val="0"/>
                <w:color w:val="0F172A"/>
                <w:sz w:val="22"/>
              </w:rPr>
              <w:t xml:space="preserve"> = J</w:t>
            </w:r>
            <w:r>
              <w:rPr>
                <w:rFonts w:ascii="Calibri" w:hAnsi="Calibri"/>
                <w:b w:val="0"/>
                <w:color w:val="0F172A"/>
                <w:sz w:val="22"/>
                <w:vertAlign w:val="subscript"/>
              </w:rPr>
              <w:t>d</w:t>
            </w:r>
            <w:r>
              <w:rPr>
                <w:rFonts w:ascii="Calibri" w:hAnsi="Calibri"/>
                <w:b w:val="0"/>
                <w:color w:val="0F172A"/>
                <w:sz w:val="22"/>
              </w:rPr>
              <w:t>. Using the rule of ten, where the higher frequency is 10 times f</w:t>
            </w:r>
            <w:r>
              <w:rPr>
                <w:rFonts w:ascii="Calibri" w:hAnsi="Calibri"/>
                <w:b w:val="0"/>
                <w:color w:val="0F172A"/>
                <w:sz w:val="22"/>
                <w:vertAlign w:val="subscript"/>
              </w:rPr>
              <w:t>c</w:t>
            </w:r>
            <w:r>
              <w:rPr>
                <w:rFonts w:ascii="Calibri" w:hAnsi="Calibri"/>
                <w:b w:val="0"/>
                <w:color w:val="0F172A"/>
                <w:sz w:val="22"/>
              </w:rPr>
              <w:t xml:space="preserve"> and the lower frequency is f</w:t>
            </w:r>
            <w:r>
              <w:rPr>
                <w:rFonts w:ascii="Calibri" w:hAnsi="Calibri"/>
                <w:b w:val="0"/>
                <w:color w:val="0F172A"/>
                <w:sz w:val="22"/>
                <w:vertAlign w:val="subscript"/>
              </w:rPr>
              <w:t>c</w:t>
            </w:r>
            <w:r>
              <w:rPr>
                <w:rFonts w:ascii="Calibri" w:hAnsi="Calibri"/>
                <w:b w:val="0"/>
                <w:color w:val="0F172A"/>
                <w:sz w:val="22"/>
              </w:rPr>
              <w:t xml:space="preserve"> / 10, estimate the frequency ranges in which the medium behaves as a good conductor and as a good dielectric.</w:t>
            </w:r>
          </w:p>
        </w:tc>
      </w:tr>
      <w:tr>
        <w:trPr>
          <w:cantSplit/>
        </w:trPr>
        <w:tc>
          <w:tcPr>
            <w:tcW w:type="dxa" w:w="9792"/>
            <w:tcMar>
              <w:top w:w="80" w:type="dxa"/>
              <w:bottom w:w="80" w:type="dxa"/>
              <w:left w:w="150" w:type="dxa"/>
              <w:right w:w="150" w:type="dxa"/>
            </w:tcMar>
            <w:shd w:fill="F8FAFC"/>
          </w:tcPr>
          <w:p>
            <w:pPr>
              <w:spacing w:before="0" w:after="0" w:line="276" w:lineRule="auto"/>
              <w:ind w:left="547"/>
            </w:pPr>
            <w:r>
              <w:rPr>
                <w:rFonts w:ascii="Calibri" w:hAnsi="Calibri"/>
                <w:b/>
                <w:color w:val="1E3A5F"/>
                <w:sz w:val="21"/>
              </w:rPr>
              <w:t xml:space="preserve">(A)  </w:t>
            </w:r>
            <w:r>
              <w:rPr>
                <w:rFonts w:ascii="Calibri" w:hAnsi="Calibri"/>
                <w:b w:val="0"/>
                <w:color w:val="0F172A"/>
                <w:sz w:val="21"/>
              </w:rPr>
              <w:t>Good conductor: f ≲ 1 MHz; Good dielectric: f ≳ 100 MHz</w:t>
            </w:r>
          </w:p>
          <w:p>
            <w:pPr>
              <w:spacing w:before="60" w:after="0" w:line="276" w:lineRule="auto"/>
              <w:ind w:left="547"/>
            </w:pPr>
            <w:r>
              <w:rPr>
                <w:rFonts w:ascii="Calibri" w:hAnsi="Calibri"/>
                <w:b/>
                <w:color w:val="1E3A5F"/>
                <w:sz w:val="21"/>
              </w:rPr>
              <w:t xml:space="preserve">(B)  </w:t>
            </w:r>
            <w:r>
              <w:rPr>
                <w:rFonts w:ascii="Calibri" w:hAnsi="Calibri"/>
                <w:b w:val="0"/>
                <w:color w:val="0F172A"/>
                <w:sz w:val="21"/>
              </w:rPr>
              <w:t>Good conductor: f ≲ 9 MHz; Good dielectric: f ≳ 900 MHz</w:t>
            </w:r>
          </w:p>
          <w:p>
            <w:pPr>
              <w:spacing w:before="60" w:after="0" w:line="276" w:lineRule="auto"/>
              <w:ind w:left="547"/>
            </w:pPr>
            <w:r>
              <w:rPr>
                <w:rFonts w:ascii="Calibri" w:hAnsi="Calibri"/>
                <w:b/>
                <w:color w:val="1E3A5F"/>
                <w:sz w:val="21"/>
              </w:rPr>
              <w:t xml:space="preserve">(C)  </w:t>
            </w:r>
            <w:r>
              <w:rPr>
                <w:rFonts w:ascii="Calibri" w:hAnsi="Calibri"/>
                <w:b w:val="0"/>
                <w:color w:val="0F172A"/>
                <w:sz w:val="21"/>
              </w:rPr>
              <w:t>Good conductor: f ≲ 900 MHz; Good dielectric: f ≳ 90 GHz</w:t>
            </w:r>
          </w:p>
          <w:p>
            <w:pPr>
              <w:spacing w:before="60" w:after="0" w:line="276" w:lineRule="auto"/>
              <w:ind w:left="547"/>
            </w:pPr>
            <w:r>
              <w:rPr>
                <w:rFonts w:ascii="Calibri" w:hAnsi="Calibri"/>
                <w:b/>
                <w:color w:val="1E3A5F"/>
                <w:sz w:val="21"/>
              </w:rPr>
              <w:t xml:space="preserve">(D)  </w:t>
            </w:r>
            <w:r>
              <w:rPr>
                <w:rFonts w:ascii="Calibri" w:hAnsi="Calibri"/>
                <w:b w:val="0"/>
                <w:color w:val="0F172A"/>
                <w:sz w:val="21"/>
              </w:rPr>
              <w:t>Good conductor: f ≲ 90 MHz; Good dielectric: f ≳ 9 GHz</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Q.34   </w:t>
            </w:r>
            <w:r>
              <w:rPr>
                <w:rFonts w:ascii="Calibri" w:hAnsi="Calibri"/>
                <w:b w:val="0"/>
                <w:color w:val="0F172A"/>
                <w:sz w:val="22"/>
              </w:rPr>
              <w:t>A transistor in common-emitter configuration is described by the small-signal h-parameters h</w:t>
            </w:r>
            <w:r>
              <w:rPr>
                <w:rFonts w:ascii="Calibri" w:hAnsi="Calibri"/>
                <w:b w:val="0"/>
                <w:color w:val="0F172A"/>
                <w:sz w:val="22"/>
                <w:vertAlign w:val="subscript"/>
              </w:rPr>
              <w:t>ie</w:t>
            </w:r>
            <w:r>
              <w:rPr>
                <w:rFonts w:ascii="Calibri" w:hAnsi="Calibri"/>
                <w:b w:val="0"/>
                <w:color w:val="0F172A"/>
                <w:sz w:val="22"/>
              </w:rPr>
              <w:t xml:space="preserve"> = 1 kΩ, h</w:t>
            </w:r>
            <w:r>
              <w:rPr>
                <w:rFonts w:ascii="Calibri" w:hAnsi="Calibri"/>
                <w:b w:val="0"/>
                <w:color w:val="0F172A"/>
                <w:sz w:val="22"/>
                <w:vertAlign w:val="subscript"/>
              </w:rPr>
              <w:t>fe</w:t>
            </w:r>
            <w:r>
              <w:rPr>
                <w:rFonts w:ascii="Calibri" w:hAnsi="Calibri"/>
                <w:b w:val="0"/>
                <w:color w:val="0F172A"/>
                <w:sz w:val="22"/>
              </w:rPr>
              <w:t xml:space="preserve"> = 100, h</w:t>
            </w:r>
            <w:r>
              <w:rPr>
                <w:rFonts w:ascii="Calibri" w:hAnsi="Calibri"/>
                <w:b w:val="0"/>
                <w:color w:val="0F172A"/>
                <w:sz w:val="22"/>
                <w:vertAlign w:val="subscript"/>
              </w:rPr>
              <w:t>re</w:t>
            </w:r>
            <w:r>
              <w:rPr>
                <w:rFonts w:ascii="Calibri" w:hAnsi="Calibri"/>
                <w:b w:val="0"/>
                <w:color w:val="0F172A"/>
                <w:sz w:val="22"/>
              </w:rPr>
              <w:t xml:space="preserve"> ≈ 0, and h</w:t>
            </w:r>
            <w:r>
              <w:rPr>
                <w:rFonts w:ascii="Calibri" w:hAnsi="Calibri"/>
                <w:b w:val="0"/>
                <w:color w:val="0F172A"/>
                <w:sz w:val="22"/>
                <w:vertAlign w:val="subscript"/>
              </w:rPr>
              <w:t>oe</w:t>
            </w:r>
            <w:r>
              <w:rPr>
                <w:rFonts w:ascii="Calibri" w:hAnsi="Calibri"/>
                <w:b w:val="0"/>
                <w:color w:val="0F172A"/>
                <w:sz w:val="22"/>
              </w:rPr>
              <w:t xml:space="preserve"> ≈ 0. A sinusoidal signal source of amplitude v</w:t>
            </w:r>
            <w:r>
              <w:rPr>
                <w:rFonts w:ascii="Calibri" w:hAnsi="Calibri"/>
                <w:b w:val="0"/>
                <w:color w:val="0F172A"/>
                <w:sz w:val="22"/>
                <w:vertAlign w:val="subscript"/>
              </w:rPr>
              <w:t>s</w:t>
            </w:r>
            <w:r>
              <w:rPr>
                <w:rFonts w:ascii="Calibri" w:hAnsi="Calibri"/>
                <w:b w:val="0"/>
                <w:color w:val="0F172A"/>
                <w:sz w:val="22"/>
              </w:rPr>
              <w:t xml:space="preserve"> = 0.20 V with source resistance R</w:t>
            </w:r>
            <w:r>
              <w:rPr>
                <w:rFonts w:ascii="Calibri" w:hAnsi="Calibri"/>
                <w:b w:val="0"/>
                <w:color w:val="0F172A"/>
                <w:sz w:val="22"/>
                <w:vertAlign w:val="subscript"/>
              </w:rPr>
              <w:t>s</w:t>
            </w:r>
            <w:r>
              <w:rPr>
                <w:rFonts w:ascii="Calibri" w:hAnsi="Calibri"/>
                <w:b w:val="0"/>
                <w:color w:val="0F172A"/>
                <w:sz w:val="22"/>
              </w:rPr>
              <w:t xml:space="preserve"> = 1 kΩ is connected between the base and emitter. Using the hybrid small-signal model based on these h-parameters, determine the amplitude of the small-signal collector current i</w:t>
            </w:r>
            <w:r>
              <w:rPr>
                <w:rFonts w:ascii="Calibri" w:hAnsi="Calibri"/>
                <w:b w:val="0"/>
                <w:color w:val="0F172A"/>
                <w:sz w:val="22"/>
                <w:vertAlign w:val="subscript"/>
              </w:rPr>
              <w:t>c</w:t>
            </w:r>
            <w:r>
              <w:rPr>
                <w:rFonts w:ascii="Calibri" w:hAnsi="Calibri"/>
                <w:b w:val="0"/>
                <w:color w:val="0F172A"/>
                <w:sz w:val="22"/>
              </w:rPr>
              <w:t>. Select the correct option.</w:t>
            </w:r>
          </w:p>
        </w:tc>
      </w:tr>
      <w:tr>
        <w:trPr>
          <w:cantSplit/>
        </w:trPr>
        <w:tc>
          <w:tcPr>
            <w:tcW w:type="dxa" w:w="9792"/>
            <w:tcMar>
              <w:top w:w="80" w:type="dxa"/>
              <w:bottom w:w="80" w:type="dxa"/>
              <w:left w:w="150" w:type="dxa"/>
              <w:right w:w="150" w:type="dxa"/>
            </w:tcMar>
            <w:shd w:fill="F8FAFC"/>
          </w:tcPr>
          <w:p>
            <w:pPr>
              <w:tabs>
                <w:tab w:pos="4968" w:val="left"/>
              </w:tabs>
              <w:spacing w:before="0" w:after="0" w:line="276" w:lineRule="auto"/>
              <w:ind w:left="547"/>
            </w:pPr>
            <w:r>
              <w:rPr>
                <w:rFonts w:ascii="Calibri" w:hAnsi="Calibri"/>
                <w:b/>
                <w:color w:val="1E3A5F"/>
                <w:sz w:val="21"/>
              </w:rPr>
              <w:t xml:space="preserve">(A)  </w:t>
            </w:r>
            <w:r>
              <w:rPr>
                <w:rFonts w:ascii="Calibri" w:hAnsi="Calibri"/>
                <w:b w:val="0"/>
                <w:color w:val="0F172A"/>
                <w:sz w:val="21"/>
              </w:rPr>
              <w:t>20 mA</w:t>
            </w:r>
            <w:r>
              <w:tab/>
            </w:r>
            <w:r>
              <w:rPr>
                <w:rFonts w:ascii="Calibri" w:hAnsi="Calibri"/>
                <w:b/>
                <w:color w:val="1E3A5F"/>
                <w:sz w:val="21"/>
              </w:rPr>
              <w:t xml:space="preserve">(B)  </w:t>
            </w:r>
            <w:r>
              <w:rPr>
                <w:rFonts w:ascii="Calibri" w:hAnsi="Calibri"/>
                <w:b w:val="0"/>
                <w:color w:val="0F172A"/>
                <w:sz w:val="21"/>
              </w:rPr>
              <w:t>10 mA</w:t>
            </w:r>
          </w:p>
          <w:p>
            <w:pPr>
              <w:tabs>
                <w:tab w:pos="4968" w:val="left"/>
              </w:tabs>
              <w:spacing w:before="60" w:after="0" w:line="276" w:lineRule="auto"/>
              <w:ind w:left="547"/>
            </w:pPr>
            <w:r>
              <w:rPr>
                <w:rFonts w:ascii="Calibri" w:hAnsi="Calibri"/>
                <w:b/>
                <w:color w:val="1E3A5F"/>
                <w:sz w:val="21"/>
              </w:rPr>
              <w:t xml:space="preserve">(C)  </w:t>
            </w:r>
            <w:r>
              <w:rPr>
                <w:rFonts w:ascii="Calibri" w:hAnsi="Calibri"/>
                <w:b w:val="0"/>
                <w:color w:val="0F172A"/>
                <w:sz w:val="21"/>
              </w:rPr>
              <w:t>50 mA</w:t>
            </w:r>
            <w:r>
              <w:tab/>
            </w:r>
            <w:r>
              <w:rPr>
                <w:rFonts w:ascii="Calibri" w:hAnsi="Calibri"/>
                <w:b/>
                <w:color w:val="1E3A5F"/>
                <w:sz w:val="21"/>
              </w:rPr>
              <w:t xml:space="preserve">(D)  </w:t>
            </w:r>
            <w:r>
              <w:rPr>
                <w:rFonts w:ascii="Calibri" w:hAnsi="Calibri"/>
                <w:b w:val="0"/>
                <w:color w:val="0F172A"/>
                <w:sz w:val="21"/>
              </w:rPr>
              <w:t>5 mA</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Q.35   </w:t>
            </w:r>
            <w:r>
              <w:rPr>
                <w:rFonts w:ascii="Calibri" w:hAnsi="Calibri"/>
                <w:b w:val="0"/>
                <w:color w:val="0F172A"/>
                <w:sz w:val="22"/>
              </w:rPr>
              <w:t>A slab of perfect dielectric (ε</w:t>
            </w:r>
            <w:r>
              <w:rPr>
                <w:rFonts w:ascii="Calibri" w:hAnsi="Calibri"/>
                <w:b w:val="0"/>
                <w:color w:val="0F172A"/>
                <w:sz w:val="22"/>
                <w:vertAlign w:val="subscript"/>
              </w:rPr>
              <w:t>r</w:t>
            </w:r>
            <w:r>
              <w:rPr>
                <w:rFonts w:ascii="Calibri" w:hAnsi="Calibri"/>
                <w:b w:val="0"/>
                <w:color w:val="0F172A"/>
                <w:sz w:val="22"/>
              </w:rPr>
              <w:t xml:space="preserve"> = 2) is adjacent to air. Inside the slab, the normal electric field is sinusoidal:</w:t>
            </w:r>
          </w:p>
          <w:p>
            <w:pPr>
              <w:keepNext/>
              <w:spacing w:before="60" w:after="40" w:line="276" w:lineRule="auto"/>
              <w:ind w:left="547"/>
            </w:pPr>
            <w:r>
              <w:rPr>
                <w:rFonts w:ascii="Calibri" w:hAnsi="Calibri"/>
                <w:b w:val="0"/>
                <w:color w:val="0F172A"/>
                <w:sz w:val="22"/>
              </w:rPr>
              <w:t>E</w:t>
            </w:r>
            <w:r>
              <w:rPr>
                <w:rFonts w:ascii="Calibri" w:hAnsi="Calibri"/>
                <w:b w:val="0"/>
                <w:color w:val="0F172A"/>
                <w:sz w:val="22"/>
                <w:vertAlign w:val="subscript"/>
              </w:rPr>
              <w:t>d</w:t>
            </w:r>
            <w:r>
              <w:rPr>
                <w:rFonts w:ascii="Calibri" w:hAnsi="Calibri"/>
                <w:b w:val="0"/>
                <w:color w:val="0F172A"/>
                <w:sz w:val="22"/>
              </w:rPr>
              <w:t>(t) = E</w:t>
            </w:r>
            <w:r>
              <w:rPr>
                <w:rFonts w:ascii="Calibri" w:hAnsi="Calibri"/>
                <w:b w:val="0"/>
                <w:color w:val="0F172A"/>
                <w:sz w:val="22"/>
                <w:vertAlign w:val="subscript"/>
              </w:rPr>
              <w:t>0</w:t>
            </w:r>
            <w:r>
              <w:rPr>
                <w:rFonts w:ascii="Calibri" w:hAnsi="Calibri"/>
                <w:b w:val="0"/>
                <w:color w:val="0F172A"/>
                <w:sz w:val="22"/>
              </w:rPr>
              <w:t xml:space="preserve"> cos(ωt) a</w:t>
            </w:r>
            <w:r>
              <w:rPr>
                <w:rFonts w:ascii="Calibri" w:hAnsi="Calibri"/>
                <w:b w:val="0"/>
                <w:color w:val="0F172A"/>
                <w:sz w:val="22"/>
                <w:vertAlign w:val="subscript"/>
              </w:rPr>
              <w:t>n</w:t>
            </w:r>
            <w:r>
              <w:rPr>
                <w:rFonts w:ascii="Calibri" w:hAnsi="Calibri"/>
                <w:b w:val="0"/>
                <w:color w:val="0F172A"/>
                <w:sz w:val="22"/>
              </w:rPr>
              <w:t>, with E</w:t>
            </w:r>
            <w:r>
              <w:rPr>
                <w:rFonts w:ascii="Calibri" w:hAnsi="Calibri"/>
                <w:b w:val="0"/>
                <w:color w:val="0F172A"/>
                <w:sz w:val="22"/>
                <w:vertAlign w:val="subscript"/>
              </w:rPr>
              <w:t>0</w:t>
            </w:r>
            <w:r>
              <w:rPr>
                <w:rFonts w:ascii="Calibri" w:hAnsi="Calibri"/>
                <w:b w:val="0"/>
                <w:color w:val="0F172A"/>
                <w:sz w:val="22"/>
              </w:rPr>
              <w:t xml:space="preserve"> = 300 V/m.</w:t>
            </w:r>
          </w:p>
          <w:p>
            <w:pPr>
              <w:keepNext/>
              <w:spacing w:before="60" w:after="40" w:line="276" w:lineRule="auto"/>
              <w:ind w:left="547"/>
            </w:pPr>
            <w:r>
              <w:rPr>
                <w:rFonts w:ascii="Calibri" w:hAnsi="Calibri"/>
                <w:b w:val="0"/>
                <w:color w:val="0F172A"/>
                <w:sz w:val="22"/>
              </w:rPr>
              <w:t>Assume μ</w:t>
            </w:r>
            <w:r>
              <w:rPr>
                <w:rFonts w:ascii="Calibri" w:hAnsi="Calibri"/>
                <w:b w:val="0"/>
                <w:color w:val="0F172A"/>
                <w:sz w:val="22"/>
                <w:vertAlign w:val="subscript"/>
              </w:rPr>
              <w:t>r</w:t>
            </w:r>
            <w:r>
              <w:rPr>
                <w:rFonts w:ascii="Calibri" w:hAnsi="Calibri"/>
                <w:b w:val="0"/>
                <w:color w:val="0F172A"/>
                <w:sz w:val="22"/>
              </w:rPr>
              <w:t xml:space="preserve"> = 1, no free surface charge at the interface, and the field is normal to the surface. Which option correctly gives the amplitudes of the displacement current density J</w:t>
            </w:r>
            <w:r>
              <w:rPr>
                <w:rFonts w:ascii="Calibri" w:hAnsi="Calibri"/>
                <w:b w:val="0"/>
                <w:color w:val="0F172A"/>
                <w:sz w:val="22"/>
                <w:vertAlign w:val="subscript"/>
              </w:rPr>
              <w:t>d</w:t>
            </w:r>
            <w:r>
              <w:rPr>
                <w:rFonts w:ascii="Calibri" w:hAnsi="Calibri"/>
                <w:b w:val="0"/>
                <w:color w:val="0F172A"/>
                <w:sz w:val="22"/>
              </w:rPr>
              <w:t xml:space="preserve"> in the dielectric and in air, respectively?</w:t>
            </w:r>
          </w:p>
        </w:tc>
      </w:tr>
      <w:tr>
        <w:trPr>
          <w:cantSplit/>
        </w:trPr>
        <w:tc>
          <w:tcPr>
            <w:tcW w:type="dxa" w:w="9792"/>
            <w:tcMar>
              <w:top w:w="80" w:type="dxa"/>
              <w:bottom w:w="80" w:type="dxa"/>
              <w:left w:w="150" w:type="dxa"/>
              <w:right w:w="150" w:type="dxa"/>
            </w:tcMar>
            <w:shd w:fill="F8FAFC"/>
          </w:tcPr>
          <w:p>
            <w:pPr>
              <w:spacing w:before="0" w:after="0" w:line="276" w:lineRule="auto"/>
              <w:ind w:left="547"/>
            </w:pPr>
            <w:r>
              <w:rPr>
                <w:rFonts w:ascii="Calibri" w:hAnsi="Calibri"/>
                <w:b/>
                <w:color w:val="1E3A5F"/>
                <w:sz w:val="21"/>
              </w:rPr>
              <w:t xml:space="preserve">(A)  </w:t>
            </w:r>
            <w:r>
              <w:rPr>
                <w:rFonts w:ascii="Calibri" w:hAnsi="Calibri"/>
                <w:b w:val="0"/>
                <w:color w:val="0F172A"/>
                <w:sz w:val="21"/>
              </w:rPr>
              <w:t>Both are zero</w:t>
            </w:r>
          </w:p>
          <w:p>
            <w:pPr>
              <w:spacing w:before="60" w:after="0" w:line="276" w:lineRule="auto"/>
              <w:ind w:left="547"/>
            </w:pPr>
            <w:r>
              <w:rPr>
                <w:rFonts w:ascii="Calibri" w:hAnsi="Calibri"/>
                <w:b/>
                <w:color w:val="1E3A5F"/>
                <w:sz w:val="21"/>
              </w:rPr>
              <w:t xml:space="preserve">(B)  </w:t>
            </w:r>
            <w:r>
              <w:rPr>
                <w:rFonts w:ascii="Calibri" w:hAnsi="Calibri"/>
                <w:b w:val="0"/>
                <w:color w:val="0F172A"/>
                <w:sz w:val="21"/>
              </w:rPr>
              <w:t>Air value is twice the dielectric value</w:t>
            </w:r>
          </w:p>
          <w:p>
            <w:pPr>
              <w:spacing w:before="60" w:after="0" w:line="276" w:lineRule="auto"/>
              <w:ind w:left="547"/>
            </w:pPr>
            <w:r>
              <w:rPr>
                <w:rFonts w:ascii="Calibri" w:hAnsi="Calibri"/>
                <w:b/>
                <w:color w:val="1E3A5F"/>
                <w:sz w:val="21"/>
              </w:rPr>
              <w:t xml:space="preserve">(C)  </w:t>
            </w:r>
            <w:r>
              <w:rPr>
                <w:rFonts w:ascii="Calibri" w:hAnsi="Calibri"/>
                <w:b w:val="0"/>
                <w:color w:val="0F172A"/>
                <w:sz w:val="21"/>
              </w:rPr>
              <w:t>Equal and non-zero (same value in both media)</w:t>
            </w:r>
          </w:p>
          <w:p>
            <w:pPr>
              <w:spacing w:before="60" w:after="0" w:line="276" w:lineRule="auto"/>
              <w:ind w:left="547"/>
            </w:pPr>
            <w:r>
              <w:rPr>
                <w:rFonts w:ascii="Calibri" w:hAnsi="Calibri"/>
                <w:b/>
                <w:color w:val="1E3A5F"/>
                <w:sz w:val="21"/>
              </w:rPr>
              <w:t xml:space="preserve">(D)  </w:t>
            </w:r>
            <w:r>
              <w:rPr>
                <w:rFonts w:ascii="Calibri" w:hAnsi="Calibri"/>
                <w:b w:val="0"/>
                <w:color w:val="0F172A"/>
                <w:sz w:val="21"/>
              </w:rPr>
              <w:t>Dielectric value is twice the air value</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Q.36   </w:t>
            </w:r>
            <w:r>
              <w:rPr>
                <w:rFonts w:ascii="Calibri" w:hAnsi="Calibri"/>
                <w:b w:val="0"/>
                <w:color w:val="0F172A"/>
                <w:sz w:val="22"/>
              </w:rPr>
              <w:t>An AWGN channel operating at a large signal to noise ratio (SNR &gt;&gt; 1) and bandwidth F has capacity C. If the signal to noise is quadrupled keeping F constant, then the resulting capacity of the channel C</w:t>
            </w:r>
            <w:r>
              <w:rPr>
                <w:rFonts w:ascii="Calibri" w:hAnsi="Calibri"/>
                <w:b w:val="0"/>
                <w:color w:val="0F172A"/>
                <w:sz w:val="22"/>
                <w:vertAlign w:val="subscript"/>
              </w:rPr>
              <w:t>1</w:t>
            </w:r>
            <w:r>
              <w:rPr>
                <w:rFonts w:ascii="Calibri" w:hAnsi="Calibri"/>
                <w:b w:val="0"/>
                <w:color w:val="0F172A"/>
                <w:sz w:val="22"/>
              </w:rPr>
              <w:t xml:space="preserve"> is ______________.</w:t>
            </w:r>
          </w:p>
        </w:tc>
      </w:tr>
      <w:tr>
        <w:trPr>
          <w:cantSplit/>
        </w:trPr>
        <w:tc>
          <w:tcPr>
            <w:tcW w:type="dxa" w:w="9792"/>
            <w:tcMar>
              <w:top w:w="80" w:type="dxa"/>
              <w:bottom w:w="80" w:type="dxa"/>
              <w:left w:w="150" w:type="dxa"/>
              <w:right w:w="150" w:type="dxa"/>
            </w:tcMar>
            <w:shd w:fill="F8FAFC"/>
          </w:tcPr>
          <w:p>
            <w:pPr>
              <w:tabs>
                <w:tab w:pos="4968" w:val="left"/>
              </w:tabs>
              <w:spacing w:before="0" w:after="0" w:line="276" w:lineRule="auto"/>
              <w:ind w:left="547"/>
            </w:pPr>
            <w:r>
              <w:rPr>
                <w:rFonts w:ascii="Calibri" w:hAnsi="Calibri"/>
                <w:b/>
                <w:color w:val="1E3A5F"/>
                <w:sz w:val="21"/>
              </w:rPr>
              <w:t xml:space="preserve">(A)  </w:t>
            </w:r>
            <w:r>
              <w:rPr>
                <w:rFonts w:ascii="Calibri" w:hAnsi="Calibri"/>
                <w:b w:val="0"/>
                <w:color w:val="0F172A"/>
                <w:sz w:val="21"/>
              </w:rPr>
              <w:t>C</w:t>
            </w:r>
            <w:r>
              <w:rPr>
                <w:rFonts w:ascii="Calibri" w:hAnsi="Calibri"/>
                <w:b w:val="0"/>
                <w:color w:val="0F172A"/>
                <w:sz w:val="21"/>
                <w:vertAlign w:val="subscript"/>
              </w:rPr>
              <w:t>1</w:t>
            </w:r>
            <w:r>
              <w:rPr>
                <w:rFonts w:ascii="Calibri" w:hAnsi="Calibri"/>
                <w:b w:val="0"/>
                <w:color w:val="0F172A"/>
                <w:sz w:val="21"/>
              </w:rPr>
              <w:t xml:space="preserve"> = 4C</w:t>
            </w:r>
            <w:r>
              <w:tab/>
            </w:r>
            <w:r>
              <w:rPr>
                <w:rFonts w:ascii="Calibri" w:hAnsi="Calibri"/>
                <w:b/>
                <w:color w:val="1E3A5F"/>
                <w:sz w:val="21"/>
              </w:rPr>
              <w:t xml:space="preserve">(B)  </w:t>
            </w:r>
            <w:r>
              <w:rPr>
                <w:rFonts w:ascii="Calibri" w:hAnsi="Calibri"/>
                <w:b w:val="0"/>
                <w:color w:val="0F172A"/>
                <w:sz w:val="21"/>
              </w:rPr>
              <w:t>C</w:t>
            </w:r>
            <w:r>
              <w:rPr>
                <w:rFonts w:ascii="Calibri" w:hAnsi="Calibri"/>
                <w:b w:val="0"/>
                <w:color w:val="0F172A"/>
                <w:sz w:val="21"/>
                <w:vertAlign w:val="subscript"/>
              </w:rPr>
              <w:t>1</w:t>
            </w:r>
            <w:r>
              <w:rPr>
                <w:rFonts w:ascii="Calibri" w:hAnsi="Calibri"/>
                <w:b w:val="0"/>
                <w:color w:val="0F172A"/>
                <w:sz w:val="21"/>
              </w:rPr>
              <w:t xml:space="preserve"> = C + 2F</w:t>
            </w:r>
          </w:p>
          <w:p>
            <w:pPr>
              <w:tabs>
                <w:tab w:pos="4968" w:val="left"/>
              </w:tabs>
              <w:spacing w:before="60" w:after="0" w:line="276" w:lineRule="auto"/>
              <w:ind w:left="547"/>
            </w:pPr>
            <w:r>
              <w:rPr>
                <w:rFonts w:ascii="Calibri" w:hAnsi="Calibri"/>
                <w:b/>
                <w:color w:val="1E3A5F"/>
                <w:sz w:val="21"/>
              </w:rPr>
              <w:t xml:space="preserve">(C)  </w:t>
            </w:r>
            <w:r>
              <w:rPr>
                <w:rFonts w:ascii="Calibri" w:hAnsi="Calibri"/>
                <w:b w:val="0"/>
                <w:color w:val="0F172A"/>
                <w:sz w:val="21"/>
              </w:rPr>
              <w:t>C</w:t>
            </w:r>
            <w:r>
              <w:rPr>
                <w:rFonts w:ascii="Calibri" w:hAnsi="Calibri"/>
                <w:b w:val="0"/>
                <w:color w:val="0F172A"/>
                <w:sz w:val="21"/>
                <w:vertAlign w:val="subscript"/>
              </w:rPr>
              <w:t>1</w:t>
            </w:r>
            <w:r>
              <w:rPr>
                <w:rFonts w:ascii="Calibri" w:hAnsi="Calibri"/>
                <w:b w:val="0"/>
                <w:color w:val="0F172A"/>
                <w:sz w:val="21"/>
              </w:rPr>
              <w:t xml:space="preserve"> = C + F</w:t>
            </w:r>
            <w:r>
              <w:tab/>
            </w:r>
            <w:r>
              <w:rPr>
                <w:rFonts w:ascii="Calibri" w:hAnsi="Calibri"/>
                <w:b/>
                <w:color w:val="1E3A5F"/>
                <w:sz w:val="21"/>
              </w:rPr>
              <w:t xml:space="preserve">(D)  </w:t>
            </w:r>
            <w:r>
              <w:rPr>
                <w:rFonts w:ascii="Calibri" w:hAnsi="Calibri"/>
                <w:b w:val="0"/>
                <w:color w:val="0F172A"/>
                <w:sz w:val="21"/>
              </w:rPr>
              <w:t>C</w:t>
            </w:r>
            <w:r>
              <w:rPr>
                <w:rFonts w:ascii="Calibri" w:hAnsi="Calibri"/>
                <w:b w:val="0"/>
                <w:color w:val="0F172A"/>
                <w:sz w:val="21"/>
                <w:vertAlign w:val="subscript"/>
              </w:rPr>
              <w:t>1</w:t>
            </w:r>
            <w:r>
              <w:rPr>
                <w:rFonts w:ascii="Calibri" w:hAnsi="Calibri"/>
                <w:b w:val="0"/>
                <w:color w:val="0F172A"/>
                <w:sz w:val="21"/>
              </w:rPr>
              <w:t xml:space="preserve"> = 2C</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Q.37   </w:t>
            </w:r>
            <w:r>
              <w:rPr>
                <w:rFonts w:ascii="Calibri" w:hAnsi="Calibri"/>
                <w:b w:val="0"/>
                <w:color w:val="0F172A"/>
                <w:sz w:val="22"/>
              </w:rPr>
              <w:t>The corresponding minterm Boolean expression for 4-variable inputs A, B, C, and D, using the minterms m</w:t>
            </w:r>
            <w:r>
              <w:rPr>
                <w:rFonts w:ascii="Calibri" w:hAnsi="Calibri"/>
                <w:b w:val="0"/>
                <w:color w:val="0F172A"/>
                <w:sz w:val="22"/>
                <w:vertAlign w:val="subscript"/>
              </w:rPr>
              <w:t>3</w:t>
            </w:r>
            <w:r>
              <w:rPr>
                <w:rFonts w:ascii="Calibri" w:hAnsi="Calibri"/>
                <w:b w:val="0"/>
                <w:color w:val="0F172A"/>
                <w:sz w:val="22"/>
              </w:rPr>
              <w:t>, m</w:t>
            </w:r>
            <w:r>
              <w:rPr>
                <w:rFonts w:ascii="Calibri" w:hAnsi="Calibri"/>
                <w:b w:val="0"/>
                <w:color w:val="0F172A"/>
                <w:sz w:val="22"/>
                <w:vertAlign w:val="subscript"/>
              </w:rPr>
              <w:t>4</w:t>
            </w:r>
            <w:r>
              <w:rPr>
                <w:rFonts w:ascii="Calibri" w:hAnsi="Calibri"/>
                <w:b w:val="0"/>
                <w:color w:val="0F172A"/>
                <w:sz w:val="22"/>
              </w:rPr>
              <w:t>, and m</w:t>
            </w:r>
            <w:r>
              <w:rPr>
                <w:rFonts w:ascii="Calibri" w:hAnsi="Calibri"/>
                <w:b w:val="0"/>
                <w:color w:val="0F172A"/>
                <w:sz w:val="22"/>
                <w:vertAlign w:val="subscript"/>
              </w:rPr>
              <w:t>7</w:t>
            </w:r>
            <w:r>
              <w:rPr>
                <w:rFonts w:ascii="Calibri" w:hAnsi="Calibri"/>
                <w:b w:val="0"/>
                <w:color w:val="0F172A"/>
                <w:sz w:val="22"/>
              </w:rPr>
              <w:t>, is ___________________.</w:t>
            </w:r>
          </w:p>
        </w:tc>
      </w:tr>
      <w:tr>
        <w:trPr>
          <w:cantSplit/>
        </w:trPr>
        <w:tc>
          <w:tcPr>
            <w:tcW w:type="dxa" w:w="9792"/>
            <w:tcMar>
              <w:top w:w="80" w:type="dxa"/>
              <w:bottom w:w="80" w:type="dxa"/>
              <w:left w:w="150" w:type="dxa"/>
              <w:right w:w="150" w:type="dxa"/>
            </w:tcMar>
            <w:shd w:fill="F8FAFC"/>
          </w:tcPr>
          <w:p>
            <w:pPr>
              <w:spacing w:before="0" w:after="0" w:line="276" w:lineRule="auto"/>
              <w:ind w:left="547"/>
            </w:pPr>
            <w:r>
              <w:rPr>
                <w:rFonts w:ascii="Calibri" w:hAnsi="Calibri"/>
                <w:b/>
                <w:color w:val="1E3A5F"/>
                <w:sz w:val="21"/>
              </w:rPr>
              <w:t xml:space="preserve">(A)  </w:t>
            </w:r>
            <w:r>
              <w:rPr>
                <w:rFonts w:ascii="Calibri" w:hAnsi="Calibri"/>
                <w:b w:val="0"/>
                <w:color w:val="0F172A"/>
                <w:sz w:val="21"/>
              </w:rPr>
              <w:t>Y = A̅ B̅ C̅ D + A̅ B̅ C D̅ + A̅ B C D</w:t>
            </w:r>
          </w:p>
          <w:p>
            <w:pPr>
              <w:spacing w:before="60" w:after="0" w:line="276" w:lineRule="auto"/>
              <w:ind w:left="547"/>
            </w:pPr>
            <w:r>
              <w:rPr>
                <w:rFonts w:ascii="Calibri" w:hAnsi="Calibri"/>
                <w:b/>
                <w:color w:val="1E3A5F"/>
                <w:sz w:val="21"/>
              </w:rPr>
              <w:t xml:space="preserve">(B)  </w:t>
            </w:r>
            <w:r>
              <w:rPr>
                <w:rFonts w:ascii="Calibri" w:hAnsi="Calibri"/>
                <w:b w:val="0"/>
                <w:color w:val="0F172A"/>
                <w:sz w:val="21"/>
              </w:rPr>
              <w:t>Y = A̅ B̅ C D + A̅ B C̅ D̅ + A̅ B C D</w:t>
            </w:r>
          </w:p>
          <w:p>
            <w:pPr>
              <w:spacing w:before="60" w:after="0" w:line="276" w:lineRule="auto"/>
              <w:ind w:left="547"/>
            </w:pPr>
            <w:r>
              <w:rPr>
                <w:rFonts w:ascii="Calibri" w:hAnsi="Calibri"/>
                <w:b/>
                <w:color w:val="1E3A5F"/>
                <w:sz w:val="21"/>
              </w:rPr>
              <w:t xml:space="preserve">(C)  </w:t>
            </w:r>
            <w:r>
              <w:rPr>
                <w:rFonts w:ascii="Calibri" w:hAnsi="Calibri"/>
                <w:b w:val="0"/>
                <w:color w:val="0F172A"/>
                <w:sz w:val="21"/>
              </w:rPr>
              <w:t>Y = A B C D + A̅ B C̅ D̅ + A̅ B C D</w:t>
            </w:r>
          </w:p>
          <w:p>
            <w:pPr>
              <w:spacing w:before="60" w:after="0" w:line="276" w:lineRule="auto"/>
              <w:ind w:left="547"/>
            </w:pPr>
            <w:r>
              <w:rPr>
                <w:rFonts w:ascii="Calibri" w:hAnsi="Calibri"/>
                <w:b/>
                <w:color w:val="1E3A5F"/>
                <w:sz w:val="21"/>
              </w:rPr>
              <w:t xml:space="preserve">(D)  </w:t>
            </w:r>
            <w:r>
              <w:rPr>
                <w:rFonts w:ascii="Calibri" w:hAnsi="Calibri"/>
                <w:b w:val="0"/>
                <w:color w:val="0F172A"/>
                <w:sz w:val="21"/>
              </w:rPr>
              <w:t>Y = A̅ B̅ C D̅ + A̅ B C D̅ + A̅ B̅ C D̅</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Q.38   </w:t>
            </w:r>
            <w:r>
              <w:rPr>
                <w:rFonts w:ascii="Calibri" w:hAnsi="Calibri"/>
                <w:b w:val="0"/>
                <w:color w:val="0F172A"/>
                <w:sz w:val="22"/>
              </w:rPr>
              <w:t>In a synchronous binary counter, what is the primary characteristic that distinguishes it from an asynchronous counter?</w:t>
            </w:r>
          </w:p>
        </w:tc>
      </w:tr>
      <w:tr>
        <w:trPr>
          <w:cantSplit/>
        </w:trPr>
        <w:tc>
          <w:tcPr>
            <w:tcW w:type="dxa" w:w="9792"/>
            <w:tcMar>
              <w:top w:w="80" w:type="dxa"/>
              <w:bottom w:w="80" w:type="dxa"/>
              <w:left w:w="150" w:type="dxa"/>
              <w:right w:w="150" w:type="dxa"/>
            </w:tcMar>
            <w:shd w:fill="F8FAFC"/>
          </w:tcPr>
          <w:p>
            <w:pPr>
              <w:spacing w:before="0" w:after="0" w:line="276" w:lineRule="auto"/>
              <w:ind w:left="547"/>
            </w:pPr>
            <w:r>
              <w:rPr>
                <w:rFonts w:ascii="Calibri" w:hAnsi="Calibri"/>
                <w:b/>
                <w:color w:val="1E3A5F"/>
                <w:sz w:val="21"/>
              </w:rPr>
              <w:t xml:space="preserve">(A)  </w:t>
            </w:r>
            <w:r>
              <w:rPr>
                <w:rFonts w:ascii="Calibri" w:hAnsi="Calibri"/>
                <w:b w:val="0"/>
                <w:color w:val="0F172A"/>
                <w:sz w:val="21"/>
              </w:rPr>
              <w:t>The ability to count in decimal.</w:t>
            </w:r>
          </w:p>
          <w:p>
            <w:pPr>
              <w:spacing w:before="60" w:after="0" w:line="276" w:lineRule="auto"/>
              <w:ind w:left="547"/>
            </w:pPr>
            <w:r>
              <w:rPr>
                <w:rFonts w:ascii="Calibri" w:hAnsi="Calibri"/>
                <w:b/>
                <w:color w:val="1E3A5F"/>
                <w:sz w:val="21"/>
              </w:rPr>
              <w:t xml:space="preserve">(B)  </w:t>
            </w:r>
            <w:r>
              <w:rPr>
                <w:rFonts w:ascii="Calibri" w:hAnsi="Calibri"/>
                <w:b w:val="0"/>
                <w:color w:val="0F172A"/>
                <w:sz w:val="21"/>
              </w:rPr>
              <w:t>All flip-flops are clocked simultaneously.</w:t>
            </w:r>
          </w:p>
          <w:p>
            <w:pPr>
              <w:spacing w:before="60" w:after="0" w:line="276" w:lineRule="auto"/>
              <w:ind w:left="547"/>
            </w:pPr>
            <w:r>
              <w:rPr>
                <w:rFonts w:ascii="Calibri" w:hAnsi="Calibri"/>
                <w:b/>
                <w:color w:val="1E3A5F"/>
                <w:sz w:val="21"/>
              </w:rPr>
              <w:t xml:space="preserve">(C)  </w:t>
            </w:r>
            <w:r>
              <w:rPr>
                <w:rFonts w:ascii="Calibri" w:hAnsi="Calibri"/>
                <w:b w:val="0"/>
                <w:color w:val="0F172A"/>
                <w:sz w:val="21"/>
              </w:rPr>
              <w:t>The use of fewer flip-flops.</w:t>
            </w:r>
          </w:p>
          <w:p>
            <w:pPr>
              <w:spacing w:before="60" w:after="0" w:line="276" w:lineRule="auto"/>
              <w:ind w:left="547"/>
            </w:pPr>
            <w:r>
              <w:rPr>
                <w:rFonts w:ascii="Calibri" w:hAnsi="Calibri"/>
                <w:b/>
                <w:color w:val="1E3A5F"/>
                <w:sz w:val="21"/>
              </w:rPr>
              <w:t xml:space="preserve">(D)  </w:t>
            </w:r>
            <w:r>
              <w:rPr>
                <w:rFonts w:ascii="Calibri" w:hAnsi="Calibri"/>
                <w:b w:val="0"/>
                <w:color w:val="0F172A"/>
                <w:sz w:val="21"/>
              </w:rPr>
              <w:t>Lower power consumption.</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Q.39   </w:t>
            </w:r>
            <w:r>
              <w:rPr>
                <w:rFonts w:ascii="Calibri" w:hAnsi="Calibri"/>
                <w:b w:val="0"/>
                <w:color w:val="0F172A"/>
                <w:sz w:val="22"/>
              </w:rPr>
              <w:t>The system is described by the equation, y(t) = x(t) + 3 x(t - 1). The system is __________.</w:t>
            </w:r>
          </w:p>
        </w:tc>
      </w:tr>
      <w:tr>
        <w:trPr>
          <w:cantSplit/>
        </w:trPr>
        <w:tc>
          <w:tcPr>
            <w:tcW w:type="dxa" w:w="9792"/>
            <w:tcMar>
              <w:top w:w="80" w:type="dxa"/>
              <w:bottom w:w="80" w:type="dxa"/>
              <w:left w:w="150" w:type="dxa"/>
              <w:right w:w="150" w:type="dxa"/>
            </w:tcMar>
            <w:shd w:fill="F8FAFC"/>
          </w:tcPr>
          <w:p>
            <w:pPr>
              <w:tabs>
                <w:tab w:pos="4968" w:val="left"/>
              </w:tabs>
              <w:spacing w:before="0" w:after="0" w:line="276" w:lineRule="auto"/>
              <w:ind w:left="547"/>
            </w:pPr>
            <w:r>
              <w:rPr>
                <w:rFonts w:ascii="Calibri" w:hAnsi="Calibri"/>
                <w:b/>
                <w:color w:val="1E3A5F"/>
                <w:sz w:val="21"/>
              </w:rPr>
              <w:t xml:space="preserve">(A)  </w:t>
            </w:r>
            <w:r>
              <w:rPr>
                <w:rFonts w:ascii="Calibri" w:hAnsi="Calibri"/>
                <w:b w:val="0"/>
                <w:color w:val="0F172A"/>
                <w:sz w:val="21"/>
              </w:rPr>
              <w:t>Causal and stable</w:t>
            </w:r>
            <w:r>
              <w:tab/>
            </w:r>
            <w:r>
              <w:rPr>
                <w:rFonts w:ascii="Calibri" w:hAnsi="Calibri"/>
                <w:b/>
                <w:color w:val="1E3A5F"/>
                <w:sz w:val="21"/>
              </w:rPr>
              <w:t xml:space="preserve">(B)  </w:t>
            </w:r>
            <w:r>
              <w:rPr>
                <w:rFonts w:ascii="Calibri" w:hAnsi="Calibri"/>
                <w:b w:val="0"/>
                <w:color w:val="0F172A"/>
                <w:sz w:val="21"/>
              </w:rPr>
              <w:t>Causal but unstable</w:t>
            </w:r>
          </w:p>
          <w:p>
            <w:pPr>
              <w:tabs>
                <w:tab w:pos="4968" w:val="left"/>
              </w:tabs>
              <w:spacing w:before="60" w:after="0" w:line="276" w:lineRule="auto"/>
              <w:ind w:left="547"/>
            </w:pPr>
            <w:r>
              <w:rPr>
                <w:rFonts w:ascii="Calibri" w:hAnsi="Calibri"/>
                <w:b/>
                <w:color w:val="1E3A5F"/>
                <w:sz w:val="21"/>
              </w:rPr>
              <w:t xml:space="preserve">(C)  </w:t>
            </w:r>
            <w:r>
              <w:rPr>
                <w:rFonts w:ascii="Calibri" w:hAnsi="Calibri"/>
                <w:b w:val="0"/>
                <w:color w:val="0F172A"/>
                <w:sz w:val="21"/>
              </w:rPr>
              <w:t>Non-causal but stable</w:t>
            </w:r>
            <w:r>
              <w:tab/>
            </w:r>
            <w:r>
              <w:rPr>
                <w:rFonts w:ascii="Calibri" w:hAnsi="Calibri"/>
                <w:b/>
                <w:color w:val="1E3A5F"/>
                <w:sz w:val="21"/>
              </w:rPr>
              <w:t xml:space="preserve">(D)  </w:t>
            </w:r>
            <w:r>
              <w:rPr>
                <w:rFonts w:ascii="Calibri" w:hAnsi="Calibri"/>
                <w:b w:val="0"/>
                <w:color w:val="0F172A"/>
                <w:sz w:val="21"/>
              </w:rPr>
              <w:t>Unsable and non-causal</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Q.40   </w:t>
            </w:r>
            <w:r>
              <w:rPr>
                <w:rFonts w:ascii="Calibri" w:hAnsi="Calibri"/>
                <w:b w:val="0"/>
                <w:color w:val="0F172A"/>
                <w:sz w:val="22"/>
              </w:rPr>
              <w:t>Which of the following statements is/are correct in the context of the encoding in a PCM system?</w:t>
            </w:r>
          </w:p>
          <w:p>
            <w:pPr>
              <w:keepNext/>
              <w:spacing w:before="60" w:after="40" w:line="276" w:lineRule="auto"/>
              <w:ind w:left="547"/>
            </w:pPr>
            <w:r>
              <w:rPr>
                <w:rFonts w:ascii="Calibri" w:hAnsi="Calibri"/>
                <w:b/>
                <w:color w:val="0F172A"/>
                <w:sz w:val="21"/>
              </w:rPr>
              <w:t xml:space="preserve">S1: </w:t>
            </w:r>
            <w:r>
              <w:rPr>
                <w:rFonts w:ascii="Calibri" w:hAnsi="Calibri"/>
                <w:b w:val="0"/>
                <w:color w:val="0F172A"/>
                <w:sz w:val="21"/>
              </w:rPr>
              <w:t>A signal sampled at 8kHz in to 256 quantisation levels is encoded with 8 bits/sample.</w:t>
            </w:r>
          </w:p>
          <w:p>
            <w:pPr>
              <w:keepNext/>
              <w:spacing w:before="60" w:after="40" w:line="276" w:lineRule="auto"/>
              <w:ind w:left="547"/>
            </w:pPr>
            <w:r>
              <w:rPr>
                <w:rFonts w:ascii="Calibri" w:hAnsi="Calibri"/>
                <w:b/>
                <w:color w:val="0F172A"/>
                <w:sz w:val="21"/>
              </w:rPr>
              <w:t xml:space="preserve">S2: </w:t>
            </w:r>
            <w:r>
              <w:rPr>
                <w:rFonts w:ascii="Calibri" w:hAnsi="Calibri"/>
                <w:b w:val="0"/>
                <w:color w:val="0F172A"/>
                <w:sz w:val="21"/>
              </w:rPr>
              <w:t>The basic function of an encoder in PCM is to convert quantised signal into a binary code sequence.</w:t>
            </w:r>
          </w:p>
          <w:p>
            <w:pPr>
              <w:keepNext/>
              <w:spacing w:before="60" w:after="40" w:line="276" w:lineRule="auto"/>
              <w:ind w:left="547"/>
            </w:pPr>
            <w:r>
              <w:rPr>
                <w:rFonts w:ascii="Calibri" w:hAnsi="Calibri"/>
                <w:b/>
                <w:color w:val="0F172A"/>
                <w:sz w:val="21"/>
              </w:rPr>
              <w:t xml:space="preserve">S3: </w:t>
            </w:r>
            <w:r>
              <w:rPr>
                <w:rFonts w:ascii="Calibri" w:hAnsi="Calibri"/>
                <w:b w:val="0"/>
                <w:color w:val="0F172A"/>
                <w:sz w:val="21"/>
              </w:rPr>
              <w:t>The number of quantisation levels does not affect the encoding in a PCM system.</w:t>
            </w:r>
          </w:p>
        </w:tc>
      </w:tr>
      <w:tr>
        <w:trPr>
          <w:cantSplit/>
        </w:trPr>
        <w:tc>
          <w:tcPr>
            <w:tcW w:type="dxa" w:w="9792"/>
            <w:tcMar>
              <w:top w:w="80" w:type="dxa"/>
              <w:bottom w:w="80" w:type="dxa"/>
              <w:left w:w="150" w:type="dxa"/>
              <w:right w:w="150" w:type="dxa"/>
            </w:tcMar>
            <w:shd w:fill="F8FAFC"/>
          </w:tcPr>
          <w:p>
            <w:pPr>
              <w:tabs>
                <w:tab w:pos="4968" w:val="left"/>
              </w:tabs>
              <w:spacing w:before="0" w:after="0" w:line="276" w:lineRule="auto"/>
              <w:ind w:left="547"/>
            </w:pPr>
            <w:r>
              <w:rPr>
                <w:rFonts w:ascii="Calibri" w:hAnsi="Calibri"/>
                <w:b/>
                <w:color w:val="1E3A5F"/>
                <w:sz w:val="21"/>
              </w:rPr>
              <w:t xml:space="preserve">(A)  </w:t>
            </w:r>
            <w:r>
              <w:rPr>
                <w:rFonts w:ascii="Calibri" w:hAnsi="Calibri"/>
                <w:b w:val="0"/>
                <w:color w:val="0F172A"/>
                <w:sz w:val="21"/>
              </w:rPr>
              <w:t>S3 and S2 only</w:t>
            </w:r>
            <w:r>
              <w:tab/>
            </w:r>
            <w:r>
              <w:rPr>
                <w:rFonts w:ascii="Calibri" w:hAnsi="Calibri"/>
                <w:b/>
                <w:color w:val="1E3A5F"/>
                <w:sz w:val="21"/>
              </w:rPr>
              <w:t xml:space="preserve">(B)  </w:t>
            </w:r>
            <w:r>
              <w:rPr>
                <w:rFonts w:ascii="Calibri" w:hAnsi="Calibri"/>
                <w:b w:val="0"/>
                <w:color w:val="0F172A"/>
                <w:sz w:val="21"/>
              </w:rPr>
              <w:t>S1 and S3 only</w:t>
            </w:r>
          </w:p>
          <w:p>
            <w:pPr>
              <w:tabs>
                <w:tab w:pos="4968" w:val="left"/>
              </w:tabs>
              <w:spacing w:before="60" w:after="0" w:line="276" w:lineRule="auto"/>
              <w:ind w:left="547"/>
            </w:pPr>
            <w:r>
              <w:rPr>
                <w:rFonts w:ascii="Calibri" w:hAnsi="Calibri"/>
                <w:b/>
                <w:color w:val="1E3A5F"/>
                <w:sz w:val="21"/>
              </w:rPr>
              <w:t xml:space="preserve">(C)  </w:t>
            </w:r>
            <w:r>
              <w:rPr>
                <w:rFonts w:ascii="Calibri" w:hAnsi="Calibri"/>
                <w:b w:val="0"/>
                <w:color w:val="0F172A"/>
                <w:sz w:val="21"/>
              </w:rPr>
              <w:t>S1, S2 and S3</w:t>
            </w:r>
            <w:r>
              <w:tab/>
            </w:r>
            <w:r>
              <w:rPr>
                <w:rFonts w:ascii="Calibri" w:hAnsi="Calibri"/>
                <w:b/>
                <w:color w:val="1E3A5F"/>
                <w:sz w:val="21"/>
              </w:rPr>
              <w:t xml:space="preserve">(D)  </w:t>
            </w:r>
            <w:r>
              <w:rPr>
                <w:rFonts w:ascii="Calibri" w:hAnsi="Calibri"/>
                <w:b w:val="0"/>
                <w:color w:val="0F172A"/>
                <w:sz w:val="21"/>
              </w:rPr>
              <w:t>S1 and S2 only</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Q.41   </w:t>
            </w:r>
            <w:r>
              <w:rPr>
                <w:rFonts w:ascii="Calibri" w:hAnsi="Calibri"/>
                <w:b w:val="0"/>
                <w:color w:val="0F172A"/>
                <w:sz w:val="22"/>
              </w:rPr>
              <w:t>Choose the correct statement for the encoding in a Pulse Code Modulation system?</w:t>
            </w:r>
          </w:p>
          <w:p>
            <w:pPr>
              <w:keepNext/>
              <w:spacing w:before="60" w:after="40" w:line="276" w:lineRule="auto"/>
              <w:ind w:left="547"/>
            </w:pPr>
            <w:r>
              <w:rPr>
                <w:rFonts w:ascii="Calibri" w:hAnsi="Calibri"/>
                <w:b/>
                <w:color w:val="0F172A"/>
                <w:sz w:val="21"/>
              </w:rPr>
              <w:t xml:space="preserve">S1: </w:t>
            </w:r>
            <w:r>
              <w:rPr>
                <w:rFonts w:ascii="Calibri" w:hAnsi="Calibri"/>
                <w:b w:val="0"/>
                <w:color w:val="0F172A"/>
                <w:sz w:val="21"/>
              </w:rPr>
              <w:t>A signal sampled at 4kHz in to 32 quantization levels is encoded with 5 bits/sample.</w:t>
            </w:r>
          </w:p>
          <w:p>
            <w:pPr>
              <w:keepNext/>
              <w:spacing w:before="60" w:after="40" w:line="276" w:lineRule="auto"/>
              <w:ind w:left="547"/>
            </w:pPr>
            <w:r>
              <w:rPr>
                <w:rFonts w:ascii="Calibri" w:hAnsi="Calibri"/>
                <w:b/>
                <w:color w:val="0F172A"/>
                <w:sz w:val="21"/>
              </w:rPr>
              <w:t xml:space="preserve">S2: </w:t>
            </w:r>
            <w:r>
              <w:rPr>
                <w:rFonts w:ascii="Calibri" w:hAnsi="Calibri"/>
                <w:b w:val="0"/>
                <w:color w:val="0F172A"/>
                <w:sz w:val="21"/>
              </w:rPr>
              <w:t>The basic function of an encoder is to convert quantized signal into a binary code sequence.</w:t>
            </w:r>
          </w:p>
          <w:p>
            <w:pPr>
              <w:keepNext/>
              <w:spacing w:before="60" w:after="40" w:line="276" w:lineRule="auto"/>
              <w:ind w:left="547"/>
            </w:pPr>
            <w:r>
              <w:rPr>
                <w:rFonts w:ascii="Calibri" w:hAnsi="Calibri"/>
                <w:b/>
                <w:color w:val="0F172A"/>
                <w:sz w:val="21"/>
              </w:rPr>
              <w:t xml:space="preserve">S3: </w:t>
            </w:r>
            <w:r>
              <w:rPr>
                <w:rFonts w:ascii="Calibri" w:hAnsi="Calibri"/>
                <w:b w:val="0"/>
                <w:color w:val="0F172A"/>
                <w:sz w:val="21"/>
              </w:rPr>
              <w:t>The number of quantization levels does affect the encoding in Pulse Code Modulation system.</w:t>
            </w:r>
          </w:p>
        </w:tc>
      </w:tr>
      <w:tr>
        <w:trPr>
          <w:cantSplit/>
        </w:trPr>
        <w:tc>
          <w:tcPr>
            <w:tcW w:type="dxa" w:w="9792"/>
            <w:tcMar>
              <w:top w:w="80" w:type="dxa"/>
              <w:bottom w:w="80" w:type="dxa"/>
              <w:left w:w="150" w:type="dxa"/>
              <w:right w:w="150" w:type="dxa"/>
            </w:tcMar>
            <w:shd w:fill="F8FAFC"/>
          </w:tcPr>
          <w:p>
            <w:pPr>
              <w:tabs>
                <w:tab w:pos="4968" w:val="left"/>
              </w:tabs>
              <w:spacing w:before="0" w:after="0" w:line="276" w:lineRule="auto"/>
              <w:ind w:left="547"/>
            </w:pPr>
            <w:r>
              <w:rPr>
                <w:rFonts w:ascii="Calibri" w:hAnsi="Calibri"/>
                <w:b/>
                <w:color w:val="1E3A5F"/>
                <w:sz w:val="21"/>
              </w:rPr>
              <w:t xml:space="preserve">(A)  </w:t>
            </w:r>
            <w:r>
              <w:rPr>
                <w:rFonts w:ascii="Calibri" w:hAnsi="Calibri"/>
                <w:b w:val="0"/>
                <w:color w:val="0F172A"/>
                <w:sz w:val="21"/>
              </w:rPr>
              <w:t>S2 and S3 only</w:t>
            </w:r>
            <w:r>
              <w:tab/>
            </w:r>
            <w:r>
              <w:rPr>
                <w:rFonts w:ascii="Calibri" w:hAnsi="Calibri"/>
                <w:b/>
                <w:color w:val="1E3A5F"/>
                <w:sz w:val="21"/>
              </w:rPr>
              <w:t xml:space="preserve">(B)  </w:t>
            </w:r>
            <w:r>
              <w:rPr>
                <w:rFonts w:ascii="Calibri" w:hAnsi="Calibri"/>
                <w:b w:val="0"/>
                <w:color w:val="0F172A"/>
                <w:sz w:val="21"/>
              </w:rPr>
              <w:t>S1 and S3 only</w:t>
            </w:r>
          </w:p>
          <w:p>
            <w:pPr>
              <w:tabs>
                <w:tab w:pos="4968" w:val="left"/>
              </w:tabs>
              <w:spacing w:before="60" w:after="0" w:line="276" w:lineRule="auto"/>
              <w:ind w:left="547"/>
            </w:pPr>
            <w:r>
              <w:rPr>
                <w:rFonts w:ascii="Calibri" w:hAnsi="Calibri"/>
                <w:b/>
                <w:color w:val="1E3A5F"/>
                <w:sz w:val="21"/>
              </w:rPr>
              <w:t xml:space="preserve">(C)  </w:t>
            </w:r>
            <w:r>
              <w:rPr>
                <w:rFonts w:ascii="Calibri" w:hAnsi="Calibri"/>
                <w:b w:val="0"/>
                <w:color w:val="0F172A"/>
                <w:sz w:val="21"/>
              </w:rPr>
              <w:t>S1, S2 and S3</w:t>
            </w:r>
            <w:r>
              <w:tab/>
            </w:r>
            <w:r>
              <w:rPr>
                <w:rFonts w:ascii="Calibri" w:hAnsi="Calibri"/>
                <w:b/>
                <w:color w:val="1E3A5F"/>
                <w:sz w:val="21"/>
              </w:rPr>
              <w:t xml:space="preserve">(D)  </w:t>
            </w:r>
            <w:r>
              <w:rPr>
                <w:rFonts w:ascii="Calibri" w:hAnsi="Calibri"/>
                <w:b w:val="0"/>
                <w:color w:val="0F172A"/>
                <w:sz w:val="21"/>
              </w:rPr>
              <w:t>S1 and S2 only</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Q.42   </w:t>
            </w:r>
            <w:r>
              <w:rPr>
                <w:rFonts w:ascii="Calibri" w:hAnsi="Calibri"/>
                <w:b w:val="0"/>
                <w:color w:val="0F172A"/>
                <w:sz w:val="22"/>
              </w:rPr>
              <w:t>A semi-infinite transmission line supports only a forward-traveling wave.</w:t>
            </w:r>
          </w:p>
          <w:p>
            <w:pPr>
              <w:keepNext/>
              <w:spacing w:before="60" w:after="40" w:line="276" w:lineRule="auto"/>
              <w:ind w:left="547"/>
            </w:pPr>
            <w:r>
              <w:rPr>
                <w:rFonts w:ascii="Calibri" w:hAnsi="Calibri"/>
                <w:b w:val="0"/>
                <w:color w:val="0F172A"/>
                <w:sz w:val="22"/>
              </w:rPr>
              <w:t>V(z) = V</w:t>
            </w:r>
            <w:r>
              <w:rPr>
                <w:rFonts w:ascii="Calibri" w:hAnsi="Calibri"/>
                <w:b w:val="0"/>
                <w:color w:val="0F172A"/>
                <w:sz w:val="22"/>
                <w:vertAlign w:val="superscript"/>
              </w:rPr>
              <w:t>+</w:t>
            </w:r>
            <w:r>
              <w:rPr>
                <w:rFonts w:ascii="Calibri" w:hAnsi="Calibri"/>
                <w:b w:val="0"/>
                <w:color w:val="0F172A"/>
                <w:sz w:val="22"/>
              </w:rPr>
              <w:t xml:space="preserve"> e</w:t>
            </w:r>
            <w:r>
              <w:rPr>
                <w:rFonts w:ascii="Calibri" w:hAnsi="Calibri"/>
                <w:b w:val="0"/>
                <w:color w:val="0F172A"/>
                <w:sz w:val="22"/>
                <w:vertAlign w:val="superscript"/>
              </w:rPr>
              <w:t>−γz</w:t>
            </w:r>
            <w:r>
              <w:rPr>
                <w:rFonts w:ascii="Calibri" w:hAnsi="Calibri"/>
                <w:b w:val="0"/>
                <w:color w:val="0F172A"/>
                <w:sz w:val="22"/>
              </w:rPr>
              <w:t>, I(z) = (V</w:t>
            </w:r>
            <w:r>
              <w:rPr>
                <w:rFonts w:ascii="Calibri" w:hAnsi="Calibri"/>
                <w:b w:val="0"/>
                <w:color w:val="0F172A"/>
                <w:sz w:val="22"/>
                <w:vertAlign w:val="superscript"/>
              </w:rPr>
              <w:t>+</w:t>
            </w:r>
            <w:r>
              <w:rPr>
                <w:rFonts w:ascii="Calibri" w:hAnsi="Calibri"/>
                <w:b w:val="0"/>
                <w:color w:val="0F172A"/>
                <w:sz w:val="22"/>
              </w:rPr>
              <w:t xml:space="preserve"> / Z</w:t>
            </w:r>
            <w:r>
              <w:rPr>
                <w:rFonts w:ascii="Calibri" w:hAnsi="Calibri"/>
                <w:b w:val="0"/>
                <w:color w:val="0F172A"/>
                <w:sz w:val="22"/>
                <w:vertAlign w:val="subscript"/>
              </w:rPr>
              <w:t>0</w:t>
            </w:r>
            <w:r>
              <w:rPr>
                <w:rFonts w:ascii="Calibri" w:hAnsi="Calibri"/>
                <w:b w:val="0"/>
                <w:color w:val="0F172A"/>
                <w:sz w:val="22"/>
              </w:rPr>
              <w:t>) e</w:t>
            </w:r>
            <w:r>
              <w:rPr>
                <w:rFonts w:ascii="Calibri" w:hAnsi="Calibri"/>
                <w:b w:val="0"/>
                <w:color w:val="0F172A"/>
                <w:sz w:val="22"/>
                <w:vertAlign w:val="superscript"/>
              </w:rPr>
              <w:t>−γz</w:t>
            </w:r>
            <w:r>
              <w:rPr>
                <w:rFonts w:ascii="Calibri" w:hAnsi="Calibri"/>
                <w:b w:val="0"/>
                <w:color w:val="0F172A"/>
                <w:sz w:val="22"/>
              </w:rPr>
              <w:t>.</w:t>
            </w:r>
          </w:p>
          <w:p>
            <w:pPr>
              <w:keepNext/>
              <w:spacing w:before="60" w:after="40" w:line="276" w:lineRule="auto"/>
              <w:ind w:left="547"/>
            </w:pPr>
            <w:r>
              <w:rPr>
                <w:rFonts w:ascii="Calibri" w:hAnsi="Calibri"/>
                <w:b w:val="0"/>
                <w:color w:val="0F172A"/>
                <w:sz w:val="22"/>
              </w:rPr>
              <w:t>The line has Z</w:t>
            </w:r>
            <w:r>
              <w:rPr>
                <w:rFonts w:ascii="Calibri" w:hAnsi="Calibri"/>
                <w:b w:val="0"/>
                <w:color w:val="0F172A"/>
                <w:sz w:val="22"/>
                <w:vertAlign w:val="subscript"/>
              </w:rPr>
              <w:t>0</w:t>
            </w:r>
            <w:r>
              <w:rPr>
                <w:rFonts w:ascii="Calibri" w:hAnsi="Calibri"/>
                <w:b w:val="0"/>
                <w:color w:val="0F172A"/>
                <w:sz w:val="22"/>
              </w:rPr>
              <w:t xml:space="preserve"> = 25 Ω and propagation constant</w:t>
            </w:r>
          </w:p>
          <w:p>
            <w:pPr>
              <w:keepNext/>
              <w:spacing w:before="60" w:after="40" w:line="276" w:lineRule="auto"/>
              <w:ind w:left="547"/>
            </w:pPr>
            <w:r>
              <w:rPr>
                <w:rFonts w:ascii="Calibri" w:hAnsi="Calibri"/>
                <w:b w:val="0"/>
                <w:color w:val="0F172A"/>
                <w:sz w:val="22"/>
              </w:rPr>
              <w:t>γ = α + jβ = (ln 2)/5 + j(π/15) per meter.</w:t>
            </w:r>
          </w:p>
          <w:p>
            <w:pPr>
              <w:keepNext/>
              <w:spacing w:before="60" w:after="40" w:line="276" w:lineRule="auto"/>
              <w:ind w:left="547"/>
            </w:pPr>
            <w:r>
              <w:rPr>
                <w:rFonts w:ascii="Calibri" w:hAnsi="Calibri"/>
                <w:b w:val="0"/>
                <w:color w:val="0F172A"/>
                <w:sz w:val="22"/>
              </w:rPr>
              <w:t>If the input voltage at z = 0 is V(0) = 50∠0° V, find the current at z = 5 m.</w:t>
            </w:r>
          </w:p>
        </w:tc>
      </w:tr>
      <w:tr>
        <w:trPr>
          <w:cantSplit/>
        </w:trPr>
        <w:tc>
          <w:tcPr>
            <w:tcW w:type="dxa" w:w="9792"/>
            <w:tcMar>
              <w:top w:w="80" w:type="dxa"/>
              <w:bottom w:w="80" w:type="dxa"/>
              <w:left w:w="150" w:type="dxa"/>
              <w:right w:w="150" w:type="dxa"/>
            </w:tcMar>
            <w:shd w:fill="F8FAFC"/>
          </w:tcPr>
          <w:p>
            <w:pPr>
              <w:tabs>
                <w:tab w:pos="4968" w:val="left"/>
              </w:tabs>
              <w:spacing w:before="0" w:after="0" w:line="276" w:lineRule="auto"/>
              <w:ind w:left="547"/>
            </w:pPr>
            <w:r>
              <w:rPr>
                <w:rFonts w:ascii="Calibri" w:hAnsi="Calibri"/>
                <w:b/>
                <w:color w:val="1E3A5F"/>
                <w:sz w:val="21"/>
              </w:rPr>
              <w:t xml:space="preserve">(A)  </w:t>
            </w:r>
            <w:r>
              <w:rPr>
                <w:rFonts w:ascii="Calibri" w:hAnsi="Calibri"/>
                <w:b w:val="0"/>
                <w:color w:val="0F172A"/>
                <w:sz w:val="21"/>
              </w:rPr>
              <w:t>2∠0° A</w:t>
            </w:r>
            <w:r>
              <w:tab/>
            </w:r>
            <w:r>
              <w:rPr>
                <w:rFonts w:ascii="Calibri" w:hAnsi="Calibri"/>
                <w:b/>
                <w:color w:val="1E3A5F"/>
                <w:sz w:val="21"/>
              </w:rPr>
              <w:t xml:space="preserve">(B)  </w:t>
            </w:r>
            <w:r>
              <w:rPr>
                <w:rFonts w:ascii="Calibri" w:hAnsi="Calibri"/>
                <w:b w:val="0"/>
                <w:color w:val="0F172A"/>
                <w:sz w:val="21"/>
              </w:rPr>
              <w:t>1∠+60° A</w:t>
            </w:r>
          </w:p>
          <w:p>
            <w:pPr>
              <w:tabs>
                <w:tab w:pos="4968" w:val="left"/>
              </w:tabs>
              <w:spacing w:before="60" w:after="0" w:line="276" w:lineRule="auto"/>
              <w:ind w:left="547"/>
            </w:pPr>
            <w:r>
              <w:rPr>
                <w:rFonts w:ascii="Calibri" w:hAnsi="Calibri"/>
                <w:b/>
                <w:color w:val="1E3A5F"/>
                <w:sz w:val="21"/>
              </w:rPr>
              <w:t xml:space="preserve">(C)  </w:t>
            </w:r>
            <w:r>
              <w:rPr>
                <w:rFonts w:ascii="Calibri" w:hAnsi="Calibri"/>
                <w:b w:val="0"/>
                <w:color w:val="0F172A"/>
                <w:sz w:val="21"/>
              </w:rPr>
              <w:t>2∠−60° A</w:t>
            </w:r>
            <w:r>
              <w:tab/>
            </w:r>
            <w:r>
              <w:rPr>
                <w:rFonts w:ascii="Calibri" w:hAnsi="Calibri"/>
                <w:b/>
                <w:color w:val="1E3A5F"/>
                <w:sz w:val="21"/>
              </w:rPr>
              <w:t xml:space="preserve">(D)  </w:t>
            </w:r>
            <w:r>
              <w:rPr>
                <w:rFonts w:ascii="Calibri" w:hAnsi="Calibri"/>
                <w:b w:val="0"/>
                <w:color w:val="0F172A"/>
                <w:sz w:val="21"/>
              </w:rPr>
              <w:t>1∠−60° A</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Q.43   </w:t>
            </w:r>
            <w:r>
              <w:rPr>
                <w:rFonts w:ascii="Calibri" w:hAnsi="Calibri"/>
                <w:b w:val="0"/>
                <w:color w:val="0F172A"/>
                <w:sz w:val="22"/>
              </w:rPr>
              <w:t>The small signal equivalent of a Zener diode in reverse breakdown region is represented by _____.</w:t>
            </w:r>
          </w:p>
        </w:tc>
      </w:tr>
      <w:tr>
        <w:trPr>
          <w:cantSplit/>
        </w:trPr>
        <w:tc>
          <w:tcPr>
            <w:tcW w:type="dxa" w:w="9792"/>
            <w:tcMar>
              <w:top w:w="80" w:type="dxa"/>
              <w:bottom w:w="80" w:type="dxa"/>
              <w:left w:w="150" w:type="dxa"/>
              <w:right w:w="150" w:type="dxa"/>
            </w:tcMar>
            <w:shd w:fill="F8FAFC"/>
          </w:tcPr>
          <w:p>
            <w:pPr>
              <w:spacing w:before="0" w:after="0" w:line="276" w:lineRule="auto"/>
              <w:ind w:left="547"/>
            </w:pPr>
            <w:r>
              <w:rPr>
                <w:rFonts w:ascii="Calibri" w:hAnsi="Calibri"/>
                <w:b/>
                <w:color w:val="1E3A5F"/>
                <w:sz w:val="21"/>
              </w:rPr>
              <w:t xml:space="preserve">(A)  </w:t>
            </w:r>
            <w:r>
              <w:rPr>
                <w:rFonts w:ascii="Calibri" w:hAnsi="Calibri"/>
                <w:b w:val="0"/>
                <w:color w:val="0F172A"/>
                <w:sz w:val="21"/>
              </w:rPr>
              <w:t>series combination of a DC current source and dynamic capacitance</w:t>
            </w:r>
          </w:p>
          <w:p>
            <w:pPr>
              <w:spacing w:before="60" w:after="0" w:line="276" w:lineRule="auto"/>
              <w:ind w:left="547"/>
            </w:pPr>
            <w:r>
              <w:rPr>
                <w:rFonts w:ascii="Calibri" w:hAnsi="Calibri"/>
                <w:b/>
                <w:color w:val="1E3A5F"/>
                <w:sz w:val="21"/>
              </w:rPr>
              <w:t xml:space="preserve">(B)  </w:t>
            </w:r>
            <w:r>
              <w:rPr>
                <w:rFonts w:ascii="Calibri" w:hAnsi="Calibri"/>
                <w:b w:val="0"/>
                <w:color w:val="0F172A"/>
                <w:sz w:val="21"/>
              </w:rPr>
              <w:t>shunt combination of a DC current source and dynamic inductance</w:t>
            </w:r>
          </w:p>
          <w:p>
            <w:pPr>
              <w:spacing w:before="60" w:after="0" w:line="276" w:lineRule="auto"/>
              <w:ind w:left="547"/>
            </w:pPr>
            <w:r>
              <w:rPr>
                <w:rFonts w:ascii="Calibri" w:hAnsi="Calibri"/>
                <w:b/>
                <w:color w:val="1E3A5F"/>
                <w:sz w:val="21"/>
              </w:rPr>
              <w:t xml:space="preserve">(C)  </w:t>
            </w:r>
            <w:r>
              <w:rPr>
                <w:rFonts w:ascii="Calibri" w:hAnsi="Calibri"/>
                <w:b w:val="0"/>
                <w:color w:val="0F172A"/>
                <w:sz w:val="21"/>
              </w:rPr>
              <w:t>shunt combination of a DC voltage source and dynamic inductance</w:t>
            </w:r>
          </w:p>
          <w:p>
            <w:pPr>
              <w:spacing w:before="60" w:after="0" w:line="276" w:lineRule="auto"/>
              <w:ind w:left="547"/>
            </w:pPr>
            <w:r>
              <w:rPr>
                <w:rFonts w:ascii="Calibri" w:hAnsi="Calibri"/>
                <w:b/>
                <w:color w:val="1E3A5F"/>
                <w:sz w:val="21"/>
              </w:rPr>
              <w:t xml:space="preserve">(D)  </w:t>
            </w:r>
            <w:r>
              <w:rPr>
                <w:rFonts w:ascii="Calibri" w:hAnsi="Calibri"/>
                <w:b w:val="0"/>
                <w:color w:val="0F172A"/>
                <w:sz w:val="21"/>
              </w:rPr>
              <w:t>series combination of a DC voltage source and small dynamic resistance</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Q.44   </w:t>
            </w:r>
            <w:r>
              <w:rPr>
                <w:rFonts w:ascii="Calibri" w:hAnsi="Calibri"/>
                <w:b w:val="0"/>
                <w:color w:val="0F172A"/>
                <w:sz w:val="22"/>
              </w:rPr>
              <w:t>A metal oxide semiconductor field effect transistor (MOSFET) is used in a self-biasing circuit with a drain resistor (R</w:t>
            </w:r>
            <w:r>
              <w:rPr>
                <w:rFonts w:ascii="Calibri" w:hAnsi="Calibri"/>
                <w:b w:val="0"/>
                <w:color w:val="0F172A"/>
                <w:sz w:val="22"/>
                <w:vertAlign w:val="subscript"/>
              </w:rPr>
              <w:t>D</w:t>
            </w:r>
            <w:r>
              <w:rPr>
                <w:rFonts w:ascii="Calibri" w:hAnsi="Calibri"/>
                <w:b w:val="0"/>
                <w:color w:val="0F172A"/>
                <w:sz w:val="22"/>
              </w:rPr>
              <w:t>) and a source resistor (R</w:t>
            </w:r>
            <w:r>
              <w:rPr>
                <w:rFonts w:ascii="Calibri" w:hAnsi="Calibri"/>
                <w:b w:val="0"/>
                <w:color w:val="0F172A"/>
                <w:sz w:val="22"/>
                <w:vertAlign w:val="subscript"/>
              </w:rPr>
              <w:t>S</w:t>
            </w:r>
            <w:r>
              <w:rPr>
                <w:rFonts w:ascii="Calibri" w:hAnsi="Calibri"/>
                <w:b w:val="0"/>
                <w:color w:val="0F172A"/>
                <w:sz w:val="22"/>
              </w:rPr>
              <w:t>). If the value R</w:t>
            </w:r>
            <w:r>
              <w:rPr>
                <w:rFonts w:ascii="Calibri" w:hAnsi="Calibri"/>
                <w:b w:val="0"/>
                <w:color w:val="0F172A"/>
                <w:sz w:val="22"/>
                <w:vertAlign w:val="subscript"/>
              </w:rPr>
              <w:t>S</w:t>
            </w:r>
            <w:r>
              <w:rPr>
                <w:rFonts w:ascii="Calibri" w:hAnsi="Calibri"/>
                <w:b w:val="0"/>
                <w:color w:val="0F172A"/>
                <w:sz w:val="22"/>
              </w:rPr>
              <w:t xml:space="preserve"> is increased, which of the following options is an immediate effect on the quiescent drain current (I</w:t>
            </w:r>
            <w:r>
              <w:rPr>
                <w:rFonts w:ascii="Calibri" w:hAnsi="Calibri"/>
                <w:b w:val="0"/>
                <w:color w:val="0F172A"/>
                <w:sz w:val="22"/>
                <w:vertAlign w:val="subscript"/>
              </w:rPr>
              <w:t>DQ</w:t>
            </w:r>
            <w:r>
              <w:rPr>
                <w:rFonts w:ascii="Calibri" w:hAnsi="Calibri"/>
                <w:b w:val="0"/>
                <w:color w:val="0F172A"/>
                <w:sz w:val="22"/>
              </w:rPr>
              <w:t>) and the quiescent gate-source voltage (V</w:t>
            </w:r>
            <w:r>
              <w:rPr>
                <w:rFonts w:ascii="Calibri" w:hAnsi="Calibri"/>
                <w:b w:val="0"/>
                <w:color w:val="0F172A"/>
                <w:sz w:val="22"/>
                <w:vertAlign w:val="subscript"/>
              </w:rPr>
              <w:t>GSQ</w:t>
            </w:r>
            <w:r>
              <w:rPr>
                <w:rFonts w:ascii="Calibri" w:hAnsi="Calibri"/>
                <w:b w:val="0"/>
                <w:color w:val="0F172A"/>
                <w:sz w:val="22"/>
              </w:rPr>
              <w:t>)?</w:t>
            </w:r>
          </w:p>
        </w:tc>
      </w:tr>
      <w:tr>
        <w:trPr>
          <w:cantSplit/>
        </w:trPr>
        <w:tc>
          <w:tcPr>
            <w:tcW w:type="dxa" w:w="9792"/>
            <w:tcMar>
              <w:top w:w="80" w:type="dxa"/>
              <w:bottom w:w="80" w:type="dxa"/>
              <w:left w:w="150" w:type="dxa"/>
              <w:right w:w="150" w:type="dxa"/>
            </w:tcMar>
            <w:shd w:fill="F8FAFC"/>
          </w:tcPr>
          <w:p>
            <w:pPr>
              <w:spacing w:before="0" w:after="0" w:line="276" w:lineRule="auto"/>
              <w:ind w:left="547"/>
            </w:pPr>
            <w:r>
              <w:rPr>
                <w:rFonts w:ascii="Calibri" w:hAnsi="Calibri"/>
                <w:b/>
                <w:color w:val="1E3A5F"/>
                <w:sz w:val="21"/>
              </w:rPr>
              <w:t xml:space="preserve">(A)  </w:t>
            </w:r>
            <w:r>
              <w:rPr>
                <w:rFonts w:ascii="Calibri" w:hAnsi="Calibri"/>
                <w:b w:val="0"/>
                <w:color w:val="0F172A"/>
                <w:sz w:val="21"/>
              </w:rPr>
              <w:t>I</w:t>
            </w:r>
            <w:r>
              <w:rPr>
                <w:rFonts w:ascii="Calibri" w:hAnsi="Calibri"/>
                <w:b w:val="0"/>
                <w:color w:val="0F172A"/>
                <w:sz w:val="21"/>
                <w:vertAlign w:val="subscript"/>
              </w:rPr>
              <w:t>DQ</w:t>
            </w:r>
            <w:r>
              <w:rPr>
                <w:rFonts w:ascii="Calibri" w:hAnsi="Calibri"/>
                <w:b w:val="0"/>
                <w:color w:val="0F172A"/>
                <w:sz w:val="21"/>
              </w:rPr>
              <w:t xml:space="preserve"> decreases, and V</w:t>
            </w:r>
            <w:r>
              <w:rPr>
                <w:rFonts w:ascii="Calibri" w:hAnsi="Calibri"/>
                <w:b w:val="0"/>
                <w:color w:val="0F172A"/>
                <w:sz w:val="21"/>
                <w:vertAlign w:val="subscript"/>
              </w:rPr>
              <w:t>GSQ</w:t>
            </w:r>
            <w:r>
              <w:rPr>
                <w:rFonts w:ascii="Calibri" w:hAnsi="Calibri"/>
                <w:b w:val="0"/>
                <w:color w:val="0F172A"/>
                <w:sz w:val="21"/>
              </w:rPr>
              <w:t xml:space="preserve"> becomes more negative.</w:t>
            </w:r>
          </w:p>
          <w:p>
            <w:pPr>
              <w:spacing w:before="60" w:after="0" w:line="276" w:lineRule="auto"/>
              <w:ind w:left="547"/>
            </w:pPr>
            <w:r>
              <w:rPr>
                <w:rFonts w:ascii="Calibri" w:hAnsi="Calibri"/>
                <w:b/>
                <w:color w:val="1E3A5F"/>
                <w:sz w:val="21"/>
              </w:rPr>
              <w:t xml:space="preserve">(B)  </w:t>
            </w:r>
            <w:r>
              <w:rPr>
                <w:rFonts w:ascii="Calibri" w:hAnsi="Calibri"/>
                <w:b w:val="0"/>
                <w:color w:val="0F172A"/>
                <w:sz w:val="21"/>
              </w:rPr>
              <w:t>I</w:t>
            </w:r>
            <w:r>
              <w:rPr>
                <w:rFonts w:ascii="Calibri" w:hAnsi="Calibri"/>
                <w:b w:val="0"/>
                <w:color w:val="0F172A"/>
                <w:sz w:val="21"/>
                <w:vertAlign w:val="subscript"/>
              </w:rPr>
              <w:t>DQ</w:t>
            </w:r>
            <w:r>
              <w:rPr>
                <w:rFonts w:ascii="Calibri" w:hAnsi="Calibri"/>
                <w:b w:val="0"/>
                <w:color w:val="0F172A"/>
                <w:sz w:val="21"/>
              </w:rPr>
              <w:t xml:space="preserve"> increases, and V</w:t>
            </w:r>
            <w:r>
              <w:rPr>
                <w:rFonts w:ascii="Calibri" w:hAnsi="Calibri"/>
                <w:b w:val="0"/>
                <w:color w:val="0F172A"/>
                <w:sz w:val="21"/>
                <w:vertAlign w:val="subscript"/>
              </w:rPr>
              <w:t>GSQ</w:t>
            </w:r>
            <w:r>
              <w:rPr>
                <w:rFonts w:ascii="Calibri" w:hAnsi="Calibri"/>
                <w:b w:val="0"/>
                <w:color w:val="0F172A"/>
                <w:sz w:val="21"/>
              </w:rPr>
              <w:t xml:space="preserve"> increases.</w:t>
            </w:r>
          </w:p>
          <w:p>
            <w:pPr>
              <w:spacing w:before="60" w:after="0" w:line="276" w:lineRule="auto"/>
              <w:ind w:left="547"/>
            </w:pPr>
            <w:r>
              <w:rPr>
                <w:rFonts w:ascii="Calibri" w:hAnsi="Calibri"/>
                <w:b/>
                <w:color w:val="1E3A5F"/>
                <w:sz w:val="21"/>
              </w:rPr>
              <w:t xml:space="preserve">(C)  </w:t>
            </w:r>
            <w:r>
              <w:rPr>
                <w:rFonts w:ascii="Calibri" w:hAnsi="Calibri"/>
                <w:b w:val="0"/>
                <w:color w:val="0F172A"/>
                <w:sz w:val="21"/>
              </w:rPr>
              <w:t>I</w:t>
            </w:r>
            <w:r>
              <w:rPr>
                <w:rFonts w:ascii="Calibri" w:hAnsi="Calibri"/>
                <w:b w:val="0"/>
                <w:color w:val="0F172A"/>
                <w:sz w:val="21"/>
                <w:vertAlign w:val="subscript"/>
              </w:rPr>
              <w:t>DQ</w:t>
            </w:r>
            <w:r>
              <w:rPr>
                <w:rFonts w:ascii="Calibri" w:hAnsi="Calibri"/>
                <w:b w:val="0"/>
                <w:color w:val="0F172A"/>
                <w:sz w:val="21"/>
              </w:rPr>
              <w:t xml:space="preserve"> decreases, and V</w:t>
            </w:r>
            <w:r>
              <w:rPr>
                <w:rFonts w:ascii="Calibri" w:hAnsi="Calibri"/>
                <w:b w:val="0"/>
                <w:color w:val="0F172A"/>
                <w:sz w:val="21"/>
                <w:vertAlign w:val="subscript"/>
              </w:rPr>
              <w:t>GSQ</w:t>
            </w:r>
            <w:r>
              <w:rPr>
                <w:rFonts w:ascii="Calibri" w:hAnsi="Calibri"/>
                <w:b w:val="0"/>
                <w:color w:val="0F172A"/>
                <w:sz w:val="21"/>
              </w:rPr>
              <w:t xml:space="preserve"> becomes more positive.</w:t>
            </w:r>
          </w:p>
          <w:p>
            <w:pPr>
              <w:spacing w:before="60" w:after="0" w:line="276" w:lineRule="auto"/>
              <w:ind w:left="547"/>
            </w:pPr>
            <w:r>
              <w:rPr>
                <w:rFonts w:ascii="Calibri" w:hAnsi="Calibri"/>
                <w:b/>
                <w:color w:val="1E3A5F"/>
                <w:sz w:val="21"/>
              </w:rPr>
              <w:t xml:space="preserve">(D)  </w:t>
            </w:r>
            <w:r>
              <w:rPr>
                <w:rFonts w:ascii="Calibri" w:hAnsi="Calibri"/>
                <w:b w:val="0"/>
                <w:color w:val="0F172A"/>
                <w:sz w:val="21"/>
              </w:rPr>
              <w:t>I</w:t>
            </w:r>
            <w:r>
              <w:rPr>
                <w:rFonts w:ascii="Calibri" w:hAnsi="Calibri"/>
                <w:b w:val="0"/>
                <w:color w:val="0F172A"/>
                <w:sz w:val="21"/>
                <w:vertAlign w:val="subscript"/>
              </w:rPr>
              <w:t>DQ</w:t>
            </w:r>
            <w:r>
              <w:rPr>
                <w:rFonts w:ascii="Calibri" w:hAnsi="Calibri"/>
                <w:b w:val="0"/>
                <w:color w:val="0F172A"/>
                <w:sz w:val="21"/>
              </w:rPr>
              <w:t xml:space="preserve"> increases, and V</w:t>
            </w:r>
            <w:r>
              <w:rPr>
                <w:rFonts w:ascii="Calibri" w:hAnsi="Calibri"/>
                <w:b w:val="0"/>
                <w:color w:val="0F172A"/>
                <w:sz w:val="21"/>
                <w:vertAlign w:val="subscript"/>
              </w:rPr>
              <w:t>GSQ</w:t>
            </w:r>
            <w:r>
              <w:rPr>
                <w:rFonts w:ascii="Calibri" w:hAnsi="Calibri"/>
                <w:b w:val="0"/>
                <w:color w:val="0F172A"/>
                <w:sz w:val="21"/>
              </w:rPr>
              <w:t xml:space="preserve"> decreases.</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Q.45   </w:t>
            </w:r>
            <w:r>
              <w:rPr>
                <w:rFonts w:ascii="Calibri" w:hAnsi="Calibri"/>
                <w:b w:val="0"/>
                <w:color w:val="0F172A"/>
                <w:sz w:val="22"/>
              </w:rPr>
              <w:t>For a fixed (analog) spectrum continuous time signal x(t), increasing the DFT frequency samples corresponds to __________________ in the time domain.</w:t>
            </w:r>
          </w:p>
        </w:tc>
      </w:tr>
      <w:tr>
        <w:trPr>
          <w:cantSplit/>
        </w:trPr>
        <w:tc>
          <w:tcPr>
            <w:tcW w:type="dxa" w:w="9792"/>
            <w:tcMar>
              <w:top w:w="80" w:type="dxa"/>
              <w:bottom w:w="80" w:type="dxa"/>
              <w:left w:w="150" w:type="dxa"/>
              <w:right w:w="150" w:type="dxa"/>
            </w:tcMar>
            <w:shd w:fill="F8FAFC"/>
          </w:tcPr>
          <w:p>
            <w:pPr>
              <w:tabs>
                <w:tab w:pos="4968" w:val="left"/>
              </w:tabs>
              <w:spacing w:before="0" w:after="0" w:line="276" w:lineRule="auto"/>
              <w:ind w:left="547"/>
            </w:pPr>
            <w:r>
              <w:rPr>
                <w:rFonts w:ascii="Calibri" w:hAnsi="Calibri"/>
                <w:b/>
                <w:color w:val="1E3A5F"/>
                <w:sz w:val="21"/>
              </w:rPr>
              <w:t xml:space="preserve">(A)  </w:t>
            </w:r>
            <w:r>
              <w:rPr>
                <w:rFonts w:ascii="Calibri" w:hAnsi="Calibri"/>
                <w:b w:val="0"/>
                <w:color w:val="0F172A"/>
                <w:sz w:val="21"/>
              </w:rPr>
              <w:t>zero-padding</w:t>
            </w:r>
            <w:r>
              <w:tab/>
            </w:r>
            <w:r>
              <w:rPr>
                <w:rFonts w:ascii="Calibri" w:hAnsi="Calibri"/>
                <w:b/>
                <w:color w:val="1E3A5F"/>
                <w:sz w:val="21"/>
              </w:rPr>
              <w:t xml:space="preserve">(B)  </w:t>
            </w:r>
            <w:r>
              <w:rPr>
                <w:rFonts w:ascii="Calibri" w:hAnsi="Calibri"/>
                <w:b w:val="0"/>
                <w:color w:val="0F172A"/>
                <w:sz w:val="21"/>
              </w:rPr>
              <w:t>circular time shift</w:t>
            </w:r>
          </w:p>
          <w:p>
            <w:pPr>
              <w:tabs>
                <w:tab w:pos="4968" w:val="left"/>
              </w:tabs>
              <w:spacing w:before="60" w:after="0" w:line="276" w:lineRule="auto"/>
              <w:ind w:left="547"/>
            </w:pPr>
            <w:r>
              <w:rPr>
                <w:rFonts w:ascii="Calibri" w:hAnsi="Calibri"/>
                <w:b/>
                <w:color w:val="1E3A5F"/>
                <w:sz w:val="21"/>
              </w:rPr>
              <w:t xml:space="preserve">(C)  </w:t>
            </w:r>
            <w:r>
              <w:rPr>
                <w:rFonts w:ascii="Calibri" w:hAnsi="Calibri"/>
                <w:b w:val="0"/>
                <w:color w:val="0F172A"/>
                <w:sz w:val="21"/>
              </w:rPr>
              <w:t>time-scaling</w:t>
            </w:r>
            <w:r>
              <w:tab/>
            </w:r>
            <w:r>
              <w:rPr>
                <w:rFonts w:ascii="Calibri" w:hAnsi="Calibri"/>
                <w:b/>
                <w:color w:val="1E3A5F"/>
                <w:sz w:val="21"/>
              </w:rPr>
              <w:t xml:space="preserve">(D)  </w:t>
            </w:r>
            <w:r>
              <w:rPr>
                <w:rFonts w:ascii="Calibri" w:hAnsi="Calibri"/>
                <w:b w:val="0"/>
                <w:color w:val="0F172A"/>
                <w:sz w:val="21"/>
              </w:rPr>
              <w:t>signal compression</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Q.46   </w:t>
            </w:r>
            <w:r>
              <w:rPr>
                <w:rFonts w:ascii="Calibri" w:hAnsi="Calibri"/>
                <w:b w:val="0"/>
                <w:color w:val="0F172A"/>
                <w:sz w:val="22"/>
              </w:rPr>
              <w:t>An AC circuit has a voltage v(t) = 30 sin(ωt + 80°) V and a current i(t) = 10 sin(ωt + 50°) A. What are the apparent power (S) and reactive power (Q) of the circuit, respectively?</w:t>
            </w:r>
          </w:p>
        </w:tc>
      </w:tr>
      <w:tr>
        <w:trPr>
          <w:cantSplit/>
        </w:trPr>
        <w:tc>
          <w:tcPr>
            <w:tcW w:type="dxa" w:w="9792"/>
            <w:tcMar>
              <w:top w:w="80" w:type="dxa"/>
              <w:bottom w:w="80" w:type="dxa"/>
              <w:left w:w="150" w:type="dxa"/>
              <w:right w:w="150" w:type="dxa"/>
            </w:tcMar>
            <w:shd w:fill="F8FAFC"/>
          </w:tcPr>
          <w:p>
            <w:pPr>
              <w:tabs>
                <w:tab w:pos="4968" w:val="left"/>
              </w:tabs>
              <w:spacing w:before="0" w:after="0" w:line="276" w:lineRule="auto"/>
              <w:ind w:left="547"/>
            </w:pPr>
            <w:r>
              <w:rPr>
                <w:rFonts w:ascii="Calibri" w:hAnsi="Calibri"/>
                <w:b/>
                <w:color w:val="1E3A5F"/>
                <w:sz w:val="21"/>
              </w:rPr>
              <w:t xml:space="preserve">(A)  </w:t>
            </w:r>
            <w:r>
              <w:rPr>
                <w:rFonts w:ascii="Calibri" w:hAnsi="Calibri"/>
                <w:b w:val="0"/>
                <w:color w:val="0F172A"/>
                <w:sz w:val="21"/>
              </w:rPr>
              <w:t>S = 150 VA, Q = 75 VAR</w:t>
            </w:r>
            <w:r>
              <w:tab/>
            </w:r>
            <w:r>
              <w:rPr>
                <w:rFonts w:ascii="Calibri" w:hAnsi="Calibri"/>
                <w:b/>
                <w:color w:val="1E3A5F"/>
                <w:sz w:val="21"/>
              </w:rPr>
              <w:t xml:space="preserve">(B)  </w:t>
            </w:r>
            <w:r>
              <w:rPr>
                <w:rFonts w:ascii="Calibri" w:hAnsi="Calibri"/>
                <w:b w:val="0"/>
                <w:color w:val="0F172A"/>
                <w:sz w:val="21"/>
              </w:rPr>
              <w:t>S = 100 VA, Q = 50 VAR</w:t>
            </w:r>
          </w:p>
          <w:p>
            <w:pPr>
              <w:tabs>
                <w:tab w:pos="4968" w:val="left"/>
              </w:tabs>
              <w:spacing w:before="60" w:after="0" w:line="276" w:lineRule="auto"/>
              <w:ind w:left="547"/>
            </w:pPr>
            <w:r>
              <w:rPr>
                <w:rFonts w:ascii="Calibri" w:hAnsi="Calibri"/>
                <w:b/>
                <w:color w:val="1E3A5F"/>
                <w:sz w:val="21"/>
              </w:rPr>
              <w:t xml:space="preserve">(C)  </w:t>
            </w:r>
            <w:r>
              <w:rPr>
                <w:rFonts w:ascii="Calibri" w:hAnsi="Calibri"/>
                <w:b w:val="0"/>
                <w:color w:val="0F172A"/>
                <w:sz w:val="21"/>
              </w:rPr>
              <w:t>S = 150√2 VA, Q = 150 VAR</w:t>
            </w:r>
            <w:r>
              <w:tab/>
            </w:r>
            <w:r>
              <w:rPr>
                <w:rFonts w:ascii="Calibri" w:hAnsi="Calibri"/>
                <w:b/>
                <w:color w:val="1E3A5F"/>
                <w:sz w:val="21"/>
              </w:rPr>
              <w:t xml:space="preserve">(D)  </w:t>
            </w:r>
            <w:r>
              <w:rPr>
                <w:rFonts w:ascii="Calibri" w:hAnsi="Calibri"/>
                <w:b w:val="0"/>
                <w:color w:val="0F172A"/>
                <w:sz w:val="21"/>
              </w:rPr>
              <w:t>S = 150 VA, Q = 75√3 VAR</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Q.47   </w:t>
            </w:r>
            <w:r>
              <w:rPr>
                <w:rFonts w:ascii="Calibri" w:hAnsi="Calibri"/>
                <w:b w:val="0"/>
                <w:color w:val="0F172A"/>
                <w:sz w:val="22"/>
              </w:rPr>
              <w:t>Choose the correct statement.</w:t>
            </w:r>
          </w:p>
          <w:p>
            <w:pPr>
              <w:keepNext/>
              <w:spacing w:before="60" w:after="40" w:line="276" w:lineRule="auto"/>
              <w:ind w:left="547"/>
            </w:pPr>
            <w:r>
              <w:rPr>
                <w:rFonts w:ascii="Calibri" w:hAnsi="Calibri"/>
                <w:b/>
                <w:color w:val="0F172A"/>
                <w:sz w:val="21"/>
              </w:rPr>
              <w:t xml:space="preserve">S1: </w:t>
            </w:r>
            <w:r>
              <w:rPr>
                <w:rFonts w:ascii="Calibri" w:hAnsi="Calibri"/>
                <w:b w:val="0"/>
                <w:color w:val="0F172A"/>
                <w:sz w:val="21"/>
              </w:rPr>
              <w:t>The intermediate frequency for AM radio in superheterodyne (SHD) receiver is 455 kHz.</w:t>
            </w:r>
          </w:p>
          <w:p>
            <w:pPr>
              <w:keepNext/>
              <w:spacing w:before="60" w:after="40" w:line="276" w:lineRule="auto"/>
              <w:ind w:left="547"/>
            </w:pPr>
            <w:r>
              <w:rPr>
                <w:rFonts w:ascii="Calibri" w:hAnsi="Calibri"/>
                <w:b/>
                <w:color w:val="0F172A"/>
                <w:sz w:val="21"/>
              </w:rPr>
              <w:t xml:space="preserve">S2: </w:t>
            </w:r>
            <w:r>
              <w:rPr>
                <w:rFonts w:ascii="Calibri" w:hAnsi="Calibri"/>
                <w:b w:val="0"/>
                <w:color w:val="0F172A"/>
                <w:sz w:val="21"/>
              </w:rPr>
              <w:t>The first section in a superheterodyne (SHD) receiver is frequency converter.</w:t>
            </w:r>
          </w:p>
          <w:p>
            <w:pPr>
              <w:keepNext/>
              <w:spacing w:before="60" w:after="40" w:line="276" w:lineRule="auto"/>
              <w:ind w:left="547"/>
            </w:pPr>
            <w:r>
              <w:rPr>
                <w:rFonts w:ascii="Calibri" w:hAnsi="Calibri"/>
                <w:b/>
                <w:color w:val="0F172A"/>
                <w:sz w:val="21"/>
              </w:rPr>
              <w:t xml:space="preserve">S3: </w:t>
            </w:r>
            <w:r>
              <w:rPr>
                <w:rFonts w:ascii="Calibri" w:hAnsi="Calibri"/>
                <w:b w:val="0"/>
                <w:color w:val="0F172A"/>
                <w:sz w:val="21"/>
              </w:rPr>
              <w:t>The purpose of RF section in a superheterodyne (SHD) receiver is to picks up the desired station.</w:t>
            </w:r>
          </w:p>
        </w:tc>
      </w:tr>
      <w:tr>
        <w:trPr>
          <w:cantSplit/>
        </w:trPr>
        <w:tc>
          <w:tcPr>
            <w:tcW w:type="dxa" w:w="9792"/>
            <w:tcMar>
              <w:top w:w="80" w:type="dxa"/>
              <w:bottom w:w="80" w:type="dxa"/>
              <w:left w:w="150" w:type="dxa"/>
              <w:right w:w="150" w:type="dxa"/>
            </w:tcMar>
            <w:shd w:fill="F8FAFC"/>
          </w:tcPr>
          <w:p>
            <w:pPr>
              <w:tabs>
                <w:tab w:pos="4968" w:val="left"/>
              </w:tabs>
              <w:spacing w:before="0" w:after="0" w:line="276" w:lineRule="auto"/>
              <w:ind w:left="547"/>
            </w:pPr>
            <w:r>
              <w:rPr>
                <w:rFonts w:ascii="Calibri" w:hAnsi="Calibri"/>
                <w:b/>
                <w:color w:val="1E3A5F"/>
                <w:sz w:val="21"/>
              </w:rPr>
              <w:t xml:space="preserve">(A)  </w:t>
            </w:r>
            <w:r>
              <w:rPr>
                <w:rFonts w:ascii="Calibri" w:hAnsi="Calibri"/>
                <w:b w:val="0"/>
                <w:color w:val="0F172A"/>
                <w:sz w:val="21"/>
              </w:rPr>
              <w:t>S1 and S2 only.</w:t>
            </w:r>
            <w:r>
              <w:tab/>
            </w:r>
            <w:r>
              <w:rPr>
                <w:rFonts w:ascii="Calibri" w:hAnsi="Calibri"/>
                <w:b/>
                <w:color w:val="1E3A5F"/>
                <w:sz w:val="21"/>
              </w:rPr>
              <w:t xml:space="preserve">(B)  </w:t>
            </w:r>
            <w:r>
              <w:rPr>
                <w:rFonts w:ascii="Calibri" w:hAnsi="Calibri"/>
                <w:b w:val="0"/>
                <w:color w:val="0F172A"/>
                <w:sz w:val="21"/>
              </w:rPr>
              <w:t>S1, S2 and S3.</w:t>
            </w:r>
          </w:p>
          <w:p>
            <w:pPr>
              <w:tabs>
                <w:tab w:pos="4968" w:val="left"/>
              </w:tabs>
              <w:spacing w:before="60" w:after="0" w:line="276" w:lineRule="auto"/>
              <w:ind w:left="547"/>
            </w:pPr>
            <w:r>
              <w:rPr>
                <w:rFonts w:ascii="Calibri" w:hAnsi="Calibri"/>
                <w:b/>
                <w:color w:val="1E3A5F"/>
                <w:sz w:val="21"/>
              </w:rPr>
              <w:t xml:space="preserve">(C)  </w:t>
            </w:r>
            <w:r>
              <w:rPr>
                <w:rFonts w:ascii="Calibri" w:hAnsi="Calibri"/>
                <w:b w:val="0"/>
                <w:color w:val="0F172A"/>
                <w:sz w:val="21"/>
              </w:rPr>
              <w:t>S2 and S3 only.</w:t>
            </w:r>
            <w:r>
              <w:tab/>
            </w:r>
            <w:r>
              <w:rPr>
                <w:rFonts w:ascii="Calibri" w:hAnsi="Calibri"/>
                <w:b/>
                <w:color w:val="1E3A5F"/>
                <w:sz w:val="21"/>
              </w:rPr>
              <w:t xml:space="preserve">(D)  </w:t>
            </w:r>
            <w:r>
              <w:rPr>
                <w:rFonts w:ascii="Calibri" w:hAnsi="Calibri"/>
                <w:b w:val="0"/>
                <w:color w:val="0F172A"/>
                <w:sz w:val="21"/>
              </w:rPr>
              <w:t>S1 and S3 only.</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Q.48   </w:t>
            </w:r>
            <w:r>
              <w:rPr>
                <w:rFonts w:ascii="Calibri" w:hAnsi="Calibri"/>
                <w:b w:val="0"/>
                <w:color w:val="0F172A"/>
                <w:sz w:val="22"/>
              </w:rPr>
              <w:t>A load resistor R</w:t>
            </w:r>
            <w:r>
              <w:rPr>
                <w:rFonts w:ascii="Calibri" w:hAnsi="Calibri"/>
                <w:b w:val="0"/>
                <w:color w:val="0F172A"/>
                <w:sz w:val="22"/>
                <w:vertAlign w:val="subscript"/>
              </w:rPr>
              <w:t>L</w:t>
            </w:r>
            <w:r>
              <w:rPr>
                <w:rFonts w:ascii="Calibri" w:hAnsi="Calibri"/>
                <w:b w:val="0"/>
                <w:color w:val="0F172A"/>
                <w:sz w:val="22"/>
              </w:rPr>
              <w:t xml:space="preserve"> is to be connected across a–b in the given circuit. For maximum power transfer to R</w:t>
            </w:r>
            <w:r>
              <w:rPr>
                <w:rFonts w:ascii="Calibri" w:hAnsi="Calibri"/>
                <w:b w:val="0"/>
                <w:color w:val="0F172A"/>
                <w:sz w:val="22"/>
                <w:vertAlign w:val="subscript"/>
              </w:rPr>
              <w:t>L</w:t>
            </w:r>
            <w:r>
              <w:rPr>
                <w:rFonts w:ascii="Calibri" w:hAnsi="Calibri"/>
                <w:b w:val="0"/>
                <w:color w:val="0F172A"/>
                <w:sz w:val="22"/>
              </w:rPr>
              <w:t>, find the value of R</w:t>
            </w:r>
            <w:r>
              <w:rPr>
                <w:rFonts w:ascii="Calibri" w:hAnsi="Calibri"/>
                <w:b w:val="0"/>
                <w:color w:val="0F172A"/>
                <w:sz w:val="22"/>
                <w:vertAlign w:val="subscript"/>
              </w:rPr>
              <w:t>L</w:t>
            </w:r>
            <w:r>
              <w:rPr>
                <w:rFonts w:ascii="Calibri" w:hAnsi="Calibri"/>
                <w:b w:val="0"/>
                <w:color w:val="0F172A"/>
                <w:sz w:val="22"/>
              </w:rPr>
              <w:t xml:space="preserve"> and the maximum power delivered to it.</w:t>
            </w:r>
          </w:p>
          <w:p>
            <w:pPr>
              <w:keepNext/>
              <w:spacing w:before="120" w:after="80"/>
              <w:jc w:val="center"/>
            </w:pPr>
            <w:r>
              <w:drawing>
                <wp:inline xmlns:a="http://schemas.openxmlformats.org/drawingml/2006/main" xmlns:pic="http://schemas.openxmlformats.org/drawingml/2006/picture">
                  <wp:extent cx="2834640" cy="1227641"/>
                  <wp:docPr id="2" name="Picture 2"/>
                  <wp:cNvGraphicFramePr>
                    <a:graphicFrameLocks noChangeAspect="1"/>
                  </wp:cNvGraphicFramePr>
                  <a:graphic>
                    <a:graphicData uri="http://schemas.openxmlformats.org/drawingml/2006/picture">
                      <pic:pic>
                        <pic:nvPicPr>
                          <pic:cNvPr id="0" name="elec_q48_circuit.png"/>
                          <pic:cNvPicPr/>
                        </pic:nvPicPr>
                        <pic:blipFill>
                          <a:blip r:embed="rId11"/>
                          <a:stretch>
                            <a:fillRect/>
                          </a:stretch>
                        </pic:blipFill>
                        <pic:spPr>
                          <a:xfrm>
                            <a:off x="0" y="0"/>
                            <a:ext cx="2834640" cy="1227641"/>
                          </a:xfrm>
                          <a:prstGeom prst="rect"/>
                        </pic:spPr>
                      </pic:pic>
                    </a:graphicData>
                  </a:graphic>
                </wp:inline>
              </w:drawing>
            </w:r>
          </w:p>
        </w:tc>
      </w:tr>
      <w:tr>
        <w:trPr>
          <w:cantSplit/>
        </w:trPr>
        <w:tc>
          <w:tcPr>
            <w:tcW w:type="dxa" w:w="9792"/>
            <w:tcMar>
              <w:top w:w="80" w:type="dxa"/>
              <w:bottom w:w="80" w:type="dxa"/>
              <w:left w:w="150" w:type="dxa"/>
              <w:right w:w="150" w:type="dxa"/>
            </w:tcMar>
            <w:shd w:fill="F8FAFC"/>
          </w:tcPr>
          <w:p>
            <w:pPr>
              <w:tabs>
                <w:tab w:pos="4968" w:val="left"/>
              </w:tabs>
              <w:spacing w:before="0" w:after="0" w:line="276" w:lineRule="auto"/>
              <w:ind w:left="547"/>
            </w:pPr>
            <w:r>
              <w:rPr>
                <w:rFonts w:ascii="Calibri" w:hAnsi="Calibri"/>
                <w:b/>
                <w:color w:val="1E3A5F"/>
                <w:sz w:val="21"/>
              </w:rPr>
              <w:t xml:space="preserve">(A)  </w:t>
            </w:r>
            <w:r>
              <w:rPr>
                <w:rFonts w:ascii="Calibri" w:hAnsi="Calibri"/>
                <w:b w:val="0"/>
                <w:color w:val="0F172A"/>
                <w:sz w:val="21"/>
              </w:rPr>
              <w:t>R</w:t>
            </w:r>
            <w:r>
              <w:rPr>
                <w:rFonts w:ascii="Calibri" w:hAnsi="Calibri"/>
                <w:b w:val="0"/>
                <w:color w:val="0F172A"/>
                <w:sz w:val="21"/>
                <w:vertAlign w:val="subscript"/>
              </w:rPr>
              <w:t>L</w:t>
            </w:r>
            <w:r>
              <w:rPr>
                <w:rFonts w:ascii="Calibri" w:hAnsi="Calibri"/>
                <w:b w:val="0"/>
                <w:color w:val="0F172A"/>
                <w:sz w:val="21"/>
              </w:rPr>
              <w:t xml:space="preserve"> = 8 Ω, P</w:t>
            </w:r>
            <w:r>
              <w:rPr>
                <w:rFonts w:ascii="Calibri" w:hAnsi="Calibri"/>
                <w:b w:val="0"/>
                <w:color w:val="0F172A"/>
                <w:sz w:val="21"/>
                <w:vertAlign w:val="subscript"/>
              </w:rPr>
              <w:t>max</w:t>
            </w:r>
            <w:r>
              <w:rPr>
                <w:rFonts w:ascii="Calibri" w:hAnsi="Calibri"/>
                <w:b w:val="0"/>
                <w:color w:val="0F172A"/>
                <w:sz w:val="21"/>
              </w:rPr>
              <w:t xml:space="preserve"> = 12 W</w:t>
            </w:r>
            <w:r>
              <w:tab/>
            </w:r>
            <w:r>
              <w:rPr>
                <w:rFonts w:ascii="Calibri" w:hAnsi="Calibri"/>
                <w:b/>
                <w:color w:val="1E3A5F"/>
                <w:sz w:val="21"/>
              </w:rPr>
              <w:t xml:space="preserve">(B)  </w:t>
            </w:r>
            <w:r>
              <w:rPr>
                <w:rFonts w:ascii="Calibri" w:hAnsi="Calibri"/>
                <w:b w:val="0"/>
                <w:color w:val="0F172A"/>
                <w:sz w:val="21"/>
              </w:rPr>
              <w:t>R</w:t>
            </w:r>
            <w:r>
              <w:rPr>
                <w:rFonts w:ascii="Calibri" w:hAnsi="Calibri"/>
                <w:b w:val="0"/>
                <w:color w:val="0F172A"/>
                <w:sz w:val="21"/>
                <w:vertAlign w:val="subscript"/>
              </w:rPr>
              <w:t>L</w:t>
            </w:r>
            <w:r>
              <w:rPr>
                <w:rFonts w:ascii="Calibri" w:hAnsi="Calibri"/>
                <w:b w:val="0"/>
                <w:color w:val="0F172A"/>
                <w:sz w:val="21"/>
              </w:rPr>
              <w:t xml:space="preserve"> = 8 Ω, P</w:t>
            </w:r>
            <w:r>
              <w:rPr>
                <w:rFonts w:ascii="Calibri" w:hAnsi="Calibri"/>
                <w:b w:val="0"/>
                <w:color w:val="0F172A"/>
                <w:sz w:val="21"/>
                <w:vertAlign w:val="subscript"/>
              </w:rPr>
              <w:t>max</w:t>
            </w:r>
            <w:r>
              <w:rPr>
                <w:rFonts w:ascii="Calibri" w:hAnsi="Calibri"/>
                <w:b w:val="0"/>
                <w:color w:val="0F172A"/>
                <w:sz w:val="21"/>
              </w:rPr>
              <w:t xml:space="preserve"> = 18 W</w:t>
            </w:r>
          </w:p>
          <w:p>
            <w:pPr>
              <w:tabs>
                <w:tab w:pos="4968" w:val="left"/>
              </w:tabs>
              <w:spacing w:before="60" w:after="0" w:line="276" w:lineRule="auto"/>
              <w:ind w:left="547"/>
            </w:pPr>
            <w:r>
              <w:rPr>
                <w:rFonts w:ascii="Calibri" w:hAnsi="Calibri"/>
                <w:b/>
                <w:color w:val="1E3A5F"/>
                <w:sz w:val="21"/>
              </w:rPr>
              <w:t xml:space="preserve">(C)  </w:t>
            </w:r>
            <w:r>
              <w:rPr>
                <w:rFonts w:ascii="Calibri" w:hAnsi="Calibri"/>
                <w:b w:val="0"/>
                <w:color w:val="0F172A"/>
                <w:sz w:val="21"/>
              </w:rPr>
              <w:t>R</w:t>
            </w:r>
            <w:r>
              <w:rPr>
                <w:rFonts w:ascii="Calibri" w:hAnsi="Calibri"/>
                <w:b w:val="0"/>
                <w:color w:val="0F172A"/>
                <w:sz w:val="21"/>
                <w:vertAlign w:val="subscript"/>
              </w:rPr>
              <w:t>L</w:t>
            </w:r>
            <w:r>
              <w:rPr>
                <w:rFonts w:ascii="Calibri" w:hAnsi="Calibri"/>
                <w:b w:val="0"/>
                <w:color w:val="0F172A"/>
                <w:sz w:val="21"/>
              </w:rPr>
              <w:t xml:space="preserve"> = 6 Ω, P</w:t>
            </w:r>
            <w:r>
              <w:rPr>
                <w:rFonts w:ascii="Calibri" w:hAnsi="Calibri"/>
                <w:b w:val="0"/>
                <w:color w:val="0F172A"/>
                <w:sz w:val="21"/>
                <w:vertAlign w:val="subscript"/>
              </w:rPr>
              <w:t>max</w:t>
            </w:r>
            <w:r>
              <w:rPr>
                <w:rFonts w:ascii="Calibri" w:hAnsi="Calibri"/>
                <w:b w:val="0"/>
                <w:color w:val="0F172A"/>
                <w:sz w:val="21"/>
              </w:rPr>
              <w:t xml:space="preserve"> = 24 W</w:t>
            </w:r>
            <w:r>
              <w:tab/>
            </w:r>
            <w:r>
              <w:rPr>
                <w:rFonts w:ascii="Calibri" w:hAnsi="Calibri"/>
                <w:b/>
                <w:color w:val="1E3A5F"/>
                <w:sz w:val="21"/>
              </w:rPr>
              <w:t xml:space="preserve">(D)  </w:t>
            </w:r>
            <w:r>
              <w:rPr>
                <w:rFonts w:ascii="Calibri" w:hAnsi="Calibri"/>
                <w:b w:val="0"/>
                <w:color w:val="0F172A"/>
                <w:sz w:val="21"/>
              </w:rPr>
              <w:t>R</w:t>
            </w:r>
            <w:r>
              <w:rPr>
                <w:rFonts w:ascii="Calibri" w:hAnsi="Calibri"/>
                <w:b w:val="0"/>
                <w:color w:val="0F172A"/>
                <w:sz w:val="21"/>
                <w:vertAlign w:val="subscript"/>
              </w:rPr>
              <w:t>L</w:t>
            </w:r>
            <w:r>
              <w:rPr>
                <w:rFonts w:ascii="Calibri" w:hAnsi="Calibri"/>
                <w:b w:val="0"/>
                <w:color w:val="0F172A"/>
                <w:sz w:val="21"/>
              </w:rPr>
              <w:t xml:space="preserve"> = 4 Ω, P</w:t>
            </w:r>
            <w:r>
              <w:rPr>
                <w:rFonts w:ascii="Calibri" w:hAnsi="Calibri"/>
                <w:b w:val="0"/>
                <w:color w:val="0F172A"/>
                <w:sz w:val="21"/>
                <w:vertAlign w:val="subscript"/>
              </w:rPr>
              <w:t>max</w:t>
            </w:r>
            <w:r>
              <w:rPr>
                <w:rFonts w:ascii="Calibri" w:hAnsi="Calibri"/>
                <w:b w:val="0"/>
                <w:color w:val="0F172A"/>
                <w:sz w:val="21"/>
              </w:rPr>
              <w:t xml:space="preserve"> = 36 W</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Q.49   </w:t>
            </w:r>
            <w:r>
              <w:rPr>
                <w:rFonts w:ascii="Calibri" w:hAnsi="Calibri"/>
                <w:b w:val="0"/>
                <w:color w:val="0F172A"/>
                <w:sz w:val="22"/>
              </w:rPr>
              <w:t>Which of the given statements is/are correct in the context of a voltage- controlled oscillator?</w:t>
            </w:r>
          </w:p>
          <w:p>
            <w:pPr>
              <w:keepNext/>
              <w:spacing w:before="60" w:after="40" w:line="276" w:lineRule="auto"/>
              <w:ind w:left="547"/>
            </w:pPr>
            <w:r>
              <w:rPr>
                <w:rFonts w:ascii="Calibri" w:hAnsi="Calibri"/>
                <w:b/>
                <w:color w:val="0F172A"/>
                <w:sz w:val="21"/>
              </w:rPr>
              <w:t xml:space="preserve">S1: </w:t>
            </w:r>
            <w:r>
              <w:rPr>
                <w:rFonts w:ascii="Calibri" w:hAnsi="Calibri"/>
                <w:b w:val="0"/>
                <w:color w:val="0F172A"/>
                <w:sz w:val="21"/>
              </w:rPr>
              <w:t>It is an oscillator whose frequency can be changed by a variable DC voltage.</w:t>
            </w:r>
          </w:p>
          <w:p>
            <w:pPr>
              <w:keepNext/>
              <w:spacing w:before="60" w:after="40" w:line="276" w:lineRule="auto"/>
              <w:ind w:left="547"/>
            </w:pPr>
            <w:r>
              <w:rPr>
                <w:rFonts w:ascii="Calibri" w:hAnsi="Calibri"/>
                <w:b/>
                <w:color w:val="0F172A"/>
                <w:sz w:val="21"/>
              </w:rPr>
              <w:t xml:space="preserve">S2: </w:t>
            </w:r>
            <w:r>
              <w:rPr>
                <w:rFonts w:ascii="Calibri" w:hAnsi="Calibri"/>
                <w:b w:val="0"/>
                <w:color w:val="0F172A"/>
                <w:sz w:val="21"/>
              </w:rPr>
              <w:t>Voltage-controlled oscillator can produce a non-sinusoidal output only.</w:t>
            </w:r>
          </w:p>
          <w:p>
            <w:pPr>
              <w:keepNext/>
              <w:spacing w:before="60" w:after="40" w:line="276" w:lineRule="auto"/>
              <w:ind w:left="547"/>
            </w:pPr>
            <w:r>
              <w:rPr>
                <w:rFonts w:ascii="Calibri" w:hAnsi="Calibri"/>
                <w:b/>
                <w:color w:val="0F172A"/>
                <w:sz w:val="21"/>
              </w:rPr>
              <w:t xml:space="preserve">S3: </w:t>
            </w:r>
            <w:r>
              <w:rPr>
                <w:rFonts w:ascii="Calibri" w:hAnsi="Calibri"/>
                <w:b w:val="0"/>
                <w:color w:val="0F172A"/>
                <w:sz w:val="21"/>
              </w:rPr>
              <w:t>Voltage-controlled sawtooth oscillator cannot be designed using UJT.</w:t>
            </w:r>
          </w:p>
        </w:tc>
      </w:tr>
      <w:tr>
        <w:trPr>
          <w:cantSplit/>
        </w:trPr>
        <w:tc>
          <w:tcPr>
            <w:tcW w:type="dxa" w:w="9792"/>
            <w:tcMar>
              <w:top w:w="80" w:type="dxa"/>
              <w:bottom w:w="80" w:type="dxa"/>
              <w:left w:w="150" w:type="dxa"/>
              <w:right w:w="150" w:type="dxa"/>
            </w:tcMar>
            <w:shd w:fill="F8FAFC"/>
          </w:tcPr>
          <w:p>
            <w:pPr>
              <w:tabs>
                <w:tab w:pos="4968" w:val="left"/>
              </w:tabs>
              <w:spacing w:before="0" w:after="0" w:line="276" w:lineRule="auto"/>
              <w:ind w:left="547"/>
            </w:pPr>
            <w:r>
              <w:rPr>
                <w:rFonts w:ascii="Calibri" w:hAnsi="Calibri"/>
                <w:b/>
                <w:color w:val="1E3A5F"/>
                <w:sz w:val="21"/>
              </w:rPr>
              <w:t xml:space="preserve">(A)  </w:t>
            </w:r>
            <w:r>
              <w:rPr>
                <w:rFonts w:ascii="Calibri" w:hAnsi="Calibri"/>
                <w:b w:val="0"/>
                <w:color w:val="0F172A"/>
                <w:sz w:val="21"/>
              </w:rPr>
              <w:t>S1, S2 and S3</w:t>
            </w:r>
            <w:r>
              <w:tab/>
            </w:r>
            <w:r>
              <w:rPr>
                <w:rFonts w:ascii="Calibri" w:hAnsi="Calibri"/>
                <w:b/>
                <w:color w:val="1E3A5F"/>
                <w:sz w:val="21"/>
              </w:rPr>
              <w:t xml:space="preserve">(B)  </w:t>
            </w:r>
            <w:r>
              <w:rPr>
                <w:rFonts w:ascii="Calibri" w:hAnsi="Calibri"/>
                <w:b w:val="0"/>
                <w:color w:val="0F172A"/>
                <w:sz w:val="21"/>
              </w:rPr>
              <w:t>Only S1 and S3</w:t>
            </w:r>
          </w:p>
          <w:p>
            <w:pPr>
              <w:tabs>
                <w:tab w:pos="4968" w:val="left"/>
              </w:tabs>
              <w:spacing w:before="60" w:after="0" w:line="276" w:lineRule="auto"/>
              <w:ind w:left="547"/>
            </w:pPr>
            <w:r>
              <w:rPr>
                <w:rFonts w:ascii="Calibri" w:hAnsi="Calibri"/>
                <w:b/>
                <w:color w:val="1E3A5F"/>
                <w:sz w:val="21"/>
              </w:rPr>
              <w:t xml:space="preserve">(C)  </w:t>
            </w:r>
            <w:r>
              <w:rPr>
                <w:rFonts w:ascii="Calibri" w:hAnsi="Calibri"/>
                <w:b w:val="0"/>
                <w:color w:val="0F172A"/>
                <w:sz w:val="21"/>
              </w:rPr>
              <w:t>Only S2 and S3</w:t>
            </w:r>
            <w:r>
              <w:tab/>
            </w:r>
            <w:r>
              <w:rPr>
                <w:rFonts w:ascii="Calibri" w:hAnsi="Calibri"/>
                <w:b/>
                <w:color w:val="1E3A5F"/>
                <w:sz w:val="21"/>
              </w:rPr>
              <w:t xml:space="preserve">(D)  </w:t>
            </w:r>
            <w:r>
              <w:rPr>
                <w:rFonts w:ascii="Calibri" w:hAnsi="Calibri"/>
                <w:b w:val="0"/>
                <w:color w:val="0F172A"/>
                <w:sz w:val="21"/>
              </w:rPr>
              <w:t>Only S1</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Q.50   </w:t>
            </w:r>
            <w:r>
              <w:rPr>
                <w:rFonts w:ascii="Calibri" w:hAnsi="Calibri"/>
                <w:b w:val="0"/>
                <w:color w:val="0F172A"/>
                <w:sz w:val="22"/>
              </w:rPr>
              <w:t>A unity negative-feedback system has an open-loop transfer function:</w:t>
            </w:r>
          </w:p>
          <w:p>
            <w:pPr>
              <w:keepNext/>
              <w:spacing w:before="60" w:after="40" w:line="276" w:lineRule="auto"/>
              <w:ind w:left="547"/>
            </w:pPr>
            <w:r>
              <w:rPr>
                <w:rFonts w:ascii="Calibri" w:hAnsi="Calibri"/>
                <w:b w:val="0"/>
                <w:color w:val="0F172A"/>
                <w:sz w:val="22"/>
              </w:rPr>
              <w:t>G(s) = K(s + z) / [s</w:t>
            </w:r>
            <w:r>
              <w:rPr>
                <w:rFonts w:ascii="Calibri" w:hAnsi="Calibri"/>
                <w:b w:val="0"/>
                <w:color w:val="0F172A"/>
                <w:sz w:val="22"/>
                <w:vertAlign w:val="superscript"/>
              </w:rPr>
              <w:t>2</w:t>
            </w:r>
            <w:r>
              <w:rPr>
                <w:rFonts w:ascii="Calibri" w:hAnsi="Calibri"/>
                <w:b w:val="0"/>
                <w:color w:val="0F172A"/>
                <w:sz w:val="22"/>
              </w:rPr>
              <w:t>(s + a)],   where K &gt; 0.</w:t>
            </w:r>
          </w:p>
          <w:p>
            <w:pPr>
              <w:keepNext/>
              <w:spacing w:before="60" w:after="40" w:line="276" w:lineRule="auto"/>
              <w:ind w:left="547"/>
            </w:pPr>
            <w:r>
              <w:rPr>
                <w:rFonts w:ascii="Calibri" w:hAnsi="Calibri"/>
                <w:b w:val="0"/>
                <w:color w:val="0F172A"/>
                <w:sz w:val="22"/>
              </w:rPr>
              <w:t>It is given that the system is unstable for every K &gt; 0. A pure derivative controller with transfer function G</w:t>
            </w:r>
            <w:r>
              <w:rPr>
                <w:rFonts w:ascii="Calibri" w:hAnsi="Calibri"/>
                <w:b w:val="0"/>
                <w:color w:val="0F172A"/>
                <w:sz w:val="22"/>
                <w:vertAlign w:val="subscript"/>
              </w:rPr>
              <w:t>c</w:t>
            </w:r>
            <w:r>
              <w:rPr>
                <w:rFonts w:ascii="Calibri" w:hAnsi="Calibri"/>
                <w:b w:val="0"/>
                <w:color w:val="0F172A"/>
                <w:sz w:val="22"/>
              </w:rPr>
              <w:t>(s) = s is introduced in the forward path. Determine for which values of K the compensated system is stable. Assuming a, z &gt; 0.</w:t>
            </w:r>
          </w:p>
        </w:tc>
      </w:tr>
      <w:tr>
        <w:trPr>
          <w:cantSplit/>
        </w:trPr>
        <w:tc>
          <w:tcPr>
            <w:tcW w:type="dxa" w:w="9792"/>
            <w:tcMar>
              <w:top w:w="80" w:type="dxa"/>
              <w:bottom w:w="80" w:type="dxa"/>
              <w:left w:w="150" w:type="dxa"/>
              <w:right w:w="150" w:type="dxa"/>
            </w:tcMar>
            <w:shd w:fill="F8FAFC"/>
          </w:tcPr>
          <w:p>
            <w:pPr>
              <w:spacing w:before="0" w:after="0" w:line="276" w:lineRule="auto"/>
              <w:ind w:left="547"/>
            </w:pPr>
            <w:r>
              <w:rPr>
                <w:rFonts w:ascii="Calibri" w:hAnsi="Calibri"/>
                <w:b/>
                <w:color w:val="1E3A5F"/>
                <w:sz w:val="21"/>
              </w:rPr>
              <w:t xml:space="preserve">(A)  </w:t>
            </w:r>
            <w:r>
              <w:rPr>
                <w:rFonts w:ascii="Calibri" w:hAnsi="Calibri"/>
                <w:b w:val="0"/>
                <w:color w:val="0F172A"/>
                <w:sz w:val="21"/>
              </w:rPr>
              <w:t>K &gt; 1/5</w:t>
            </w:r>
          </w:p>
          <w:p>
            <w:pPr>
              <w:spacing w:before="60" w:after="0" w:line="276" w:lineRule="auto"/>
              <w:ind w:left="547"/>
            </w:pPr>
            <w:r>
              <w:rPr>
                <w:rFonts w:ascii="Calibri" w:hAnsi="Calibri"/>
                <w:b/>
                <w:color w:val="1E3A5F"/>
                <w:sz w:val="21"/>
              </w:rPr>
              <w:t xml:space="preserve">(B)  </w:t>
            </w:r>
            <w:r>
              <w:rPr>
                <w:rFonts w:ascii="Calibri" w:hAnsi="Calibri"/>
                <w:b w:val="0"/>
                <w:color w:val="0F172A"/>
                <w:sz w:val="21"/>
              </w:rPr>
              <w:t>0 &lt; K &lt; 2</w:t>
            </w:r>
          </w:p>
          <w:p>
            <w:pPr>
              <w:spacing w:before="60" w:after="0" w:line="276" w:lineRule="auto"/>
              <w:ind w:left="547"/>
            </w:pPr>
            <w:r>
              <w:rPr>
                <w:rFonts w:ascii="Calibri" w:hAnsi="Calibri"/>
                <w:b/>
                <w:color w:val="1E3A5F"/>
                <w:sz w:val="21"/>
              </w:rPr>
              <w:t xml:space="preserve">(C)  </w:t>
            </w:r>
            <w:r>
              <w:rPr>
                <w:rFonts w:ascii="Calibri" w:hAnsi="Calibri"/>
                <w:b w:val="0"/>
                <w:color w:val="0F172A"/>
                <w:sz w:val="21"/>
              </w:rPr>
              <w:t>K &gt; 0</w:t>
            </w:r>
          </w:p>
          <w:p>
            <w:pPr>
              <w:spacing w:before="60" w:after="0" w:line="276" w:lineRule="auto"/>
              <w:ind w:left="547"/>
            </w:pPr>
            <w:r>
              <w:rPr>
                <w:rFonts w:ascii="Calibri" w:hAnsi="Calibri"/>
                <w:b/>
                <w:color w:val="1E3A5F"/>
                <w:sz w:val="21"/>
              </w:rPr>
              <w:t xml:space="preserve">(D)  </w:t>
            </w:r>
            <w:r>
              <w:rPr>
                <w:rFonts w:ascii="Calibri" w:hAnsi="Calibri"/>
                <w:b w:val="0"/>
                <w:color w:val="0F172A"/>
                <w:sz w:val="21"/>
              </w:rPr>
              <w:t>The system cannot be stabilized by a D-only controller</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Q.51   </w:t>
            </w:r>
            <w:r>
              <w:rPr>
                <w:rFonts w:ascii="Calibri" w:hAnsi="Calibri"/>
                <w:b w:val="0"/>
                <w:color w:val="0F172A"/>
                <w:sz w:val="22"/>
              </w:rPr>
              <w:t>Let x(t) be a causal signal with Laplace transform X(s). What is the Laplace transform of integral of x(t)?</w:t>
            </w:r>
          </w:p>
        </w:tc>
      </w:tr>
      <w:tr>
        <w:trPr>
          <w:cantSplit/>
        </w:trPr>
        <w:tc>
          <w:tcPr>
            <w:tcW w:type="dxa" w:w="9792"/>
            <w:tcMar>
              <w:top w:w="80" w:type="dxa"/>
              <w:bottom w:w="80" w:type="dxa"/>
              <w:left w:w="150" w:type="dxa"/>
              <w:right w:w="150" w:type="dxa"/>
            </w:tcMar>
            <w:shd w:fill="F8FAFC"/>
          </w:tcPr>
          <w:p>
            <w:pPr>
              <w:tabs>
                <w:tab w:pos="4968" w:val="left"/>
              </w:tabs>
              <w:spacing w:before="0" w:after="0" w:line="276" w:lineRule="auto"/>
              <w:ind w:left="547"/>
            </w:pPr>
            <w:r>
              <w:rPr>
                <w:rFonts w:ascii="Calibri" w:hAnsi="Calibri"/>
                <w:b/>
                <w:color w:val="1E3A5F"/>
                <w:sz w:val="21"/>
              </w:rPr>
              <w:t xml:space="preserve">(A)  </w:t>
            </w:r>
            <w:r>
              <w:rPr>
                <w:rFonts w:ascii="Calibri" w:hAnsi="Calibri"/>
                <w:b w:val="0"/>
                <w:color w:val="0F172A"/>
                <w:sz w:val="21"/>
              </w:rPr>
              <w:t>(X(s) − x(0))/s</w:t>
            </w:r>
            <w:r>
              <w:rPr>
                <w:rFonts w:ascii="Calibri" w:hAnsi="Calibri"/>
                <w:b w:val="0"/>
                <w:color w:val="0F172A"/>
                <w:sz w:val="21"/>
                <w:vertAlign w:val="superscript"/>
              </w:rPr>
              <w:t>2</w:t>
            </w:r>
            <w:r>
              <w:tab/>
            </w:r>
            <w:r>
              <w:rPr>
                <w:rFonts w:ascii="Calibri" w:hAnsi="Calibri"/>
                <w:b/>
                <w:color w:val="1E3A5F"/>
                <w:sz w:val="21"/>
              </w:rPr>
              <w:t xml:space="preserve">(B)  </w:t>
            </w:r>
            <w:r>
              <w:rPr>
                <w:rFonts w:ascii="Calibri" w:hAnsi="Calibri"/>
                <w:b w:val="0"/>
                <w:color w:val="0F172A"/>
                <w:sz w:val="21"/>
              </w:rPr>
              <w:t>X(s)/s</w:t>
            </w:r>
            <w:r>
              <w:rPr>
                <w:rFonts w:ascii="Calibri" w:hAnsi="Calibri"/>
                <w:b w:val="0"/>
                <w:color w:val="0F172A"/>
                <w:sz w:val="21"/>
                <w:vertAlign w:val="superscript"/>
              </w:rPr>
              <w:t>2</w:t>
            </w:r>
          </w:p>
          <w:p>
            <w:pPr>
              <w:tabs>
                <w:tab w:pos="4968" w:val="left"/>
              </w:tabs>
              <w:spacing w:before="60" w:after="0" w:line="276" w:lineRule="auto"/>
              <w:ind w:left="547"/>
            </w:pPr>
            <w:r>
              <w:rPr>
                <w:rFonts w:ascii="Calibri" w:hAnsi="Calibri"/>
                <w:b/>
                <w:color w:val="1E3A5F"/>
                <w:sz w:val="21"/>
              </w:rPr>
              <w:t xml:space="preserve">(C)  </w:t>
            </w:r>
            <w:r>
              <w:rPr>
                <w:rFonts w:ascii="Calibri" w:hAnsi="Calibri"/>
                <w:b w:val="0"/>
                <w:color w:val="0F172A"/>
                <w:sz w:val="21"/>
              </w:rPr>
              <w:t>X(s)/s</w:t>
            </w:r>
            <w:r>
              <w:tab/>
            </w:r>
            <w:r>
              <w:rPr>
                <w:rFonts w:ascii="Calibri" w:hAnsi="Calibri"/>
                <w:b/>
                <w:color w:val="1E3A5F"/>
                <w:sz w:val="21"/>
              </w:rPr>
              <w:t xml:space="preserve">(D)  </w:t>
            </w:r>
            <w:r>
              <w:rPr>
                <w:rFonts w:ascii="Calibri" w:hAnsi="Calibri"/>
                <w:b w:val="0"/>
                <w:color w:val="0F172A"/>
                <w:sz w:val="21"/>
              </w:rPr>
              <w:t>(sX(s) − x(0))/s</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Q.52   </w:t>
            </w:r>
            <w:r>
              <w:rPr>
                <w:rFonts w:ascii="Calibri" w:hAnsi="Calibri"/>
                <w:b w:val="0"/>
                <w:color w:val="0F172A"/>
                <w:sz w:val="22"/>
              </w:rPr>
              <w:t>The transfer function of a network is given by H(s) = (s + 2) / [(s + 4)(s + 6)]. The poles and zeros for the network are at:</w:t>
            </w:r>
          </w:p>
        </w:tc>
      </w:tr>
      <w:tr>
        <w:trPr>
          <w:cantSplit/>
        </w:trPr>
        <w:tc>
          <w:tcPr>
            <w:tcW w:type="dxa" w:w="9792"/>
            <w:tcMar>
              <w:top w:w="80" w:type="dxa"/>
              <w:bottom w:w="80" w:type="dxa"/>
              <w:left w:w="150" w:type="dxa"/>
              <w:right w:w="150" w:type="dxa"/>
            </w:tcMar>
            <w:shd w:fill="F8FAFC"/>
          </w:tcPr>
          <w:p>
            <w:pPr>
              <w:tabs>
                <w:tab w:pos="4968" w:val="left"/>
              </w:tabs>
              <w:spacing w:before="0" w:after="0" w:line="276" w:lineRule="auto"/>
              <w:ind w:left="547"/>
            </w:pPr>
            <w:r>
              <w:rPr>
                <w:rFonts w:ascii="Calibri" w:hAnsi="Calibri"/>
                <w:b/>
                <w:color w:val="1E3A5F"/>
                <w:sz w:val="21"/>
              </w:rPr>
              <w:t xml:space="preserve">(A)  </w:t>
            </w:r>
            <w:r>
              <w:rPr>
                <w:rFonts w:ascii="Calibri" w:hAnsi="Calibri"/>
                <w:b w:val="0"/>
                <w:color w:val="0F172A"/>
                <w:sz w:val="21"/>
              </w:rPr>
              <w:t>Z = 2, P</w:t>
            </w:r>
            <w:r>
              <w:rPr>
                <w:rFonts w:ascii="Calibri" w:hAnsi="Calibri"/>
                <w:b w:val="0"/>
                <w:color w:val="0F172A"/>
                <w:sz w:val="21"/>
                <w:vertAlign w:val="subscript"/>
              </w:rPr>
              <w:t>1</w:t>
            </w:r>
            <w:r>
              <w:rPr>
                <w:rFonts w:ascii="Calibri" w:hAnsi="Calibri"/>
                <w:b w:val="0"/>
                <w:color w:val="0F172A"/>
                <w:sz w:val="21"/>
              </w:rPr>
              <w:t xml:space="preserve"> = 4, P</w:t>
            </w:r>
            <w:r>
              <w:rPr>
                <w:rFonts w:ascii="Calibri" w:hAnsi="Calibri"/>
                <w:b w:val="0"/>
                <w:color w:val="0F172A"/>
                <w:sz w:val="21"/>
                <w:vertAlign w:val="subscript"/>
              </w:rPr>
              <w:t>2</w:t>
            </w:r>
            <w:r>
              <w:rPr>
                <w:rFonts w:ascii="Calibri" w:hAnsi="Calibri"/>
                <w:b w:val="0"/>
                <w:color w:val="0F172A"/>
                <w:sz w:val="21"/>
              </w:rPr>
              <w:t xml:space="preserve"> = 6</w:t>
            </w:r>
            <w:r>
              <w:tab/>
            </w:r>
            <w:r>
              <w:rPr>
                <w:rFonts w:ascii="Calibri" w:hAnsi="Calibri"/>
                <w:b/>
                <w:color w:val="1E3A5F"/>
                <w:sz w:val="21"/>
              </w:rPr>
              <w:t xml:space="preserve">(B)  </w:t>
            </w:r>
            <w:r>
              <w:rPr>
                <w:rFonts w:ascii="Calibri" w:hAnsi="Calibri"/>
                <w:b w:val="0"/>
                <w:color w:val="0F172A"/>
                <w:sz w:val="21"/>
              </w:rPr>
              <w:t>Z = −2, P</w:t>
            </w:r>
            <w:r>
              <w:rPr>
                <w:rFonts w:ascii="Calibri" w:hAnsi="Calibri"/>
                <w:b w:val="0"/>
                <w:color w:val="0F172A"/>
                <w:sz w:val="21"/>
                <w:vertAlign w:val="subscript"/>
              </w:rPr>
              <w:t>1</w:t>
            </w:r>
            <w:r>
              <w:rPr>
                <w:rFonts w:ascii="Calibri" w:hAnsi="Calibri"/>
                <w:b w:val="0"/>
                <w:color w:val="0F172A"/>
                <w:sz w:val="21"/>
              </w:rPr>
              <w:t xml:space="preserve"> = −4, P</w:t>
            </w:r>
            <w:r>
              <w:rPr>
                <w:rFonts w:ascii="Calibri" w:hAnsi="Calibri"/>
                <w:b w:val="0"/>
                <w:color w:val="0F172A"/>
                <w:sz w:val="21"/>
                <w:vertAlign w:val="subscript"/>
              </w:rPr>
              <w:t>2</w:t>
            </w:r>
            <w:r>
              <w:rPr>
                <w:rFonts w:ascii="Calibri" w:hAnsi="Calibri"/>
                <w:b w:val="0"/>
                <w:color w:val="0F172A"/>
                <w:sz w:val="21"/>
              </w:rPr>
              <w:t xml:space="preserve"> = −6</w:t>
            </w:r>
          </w:p>
          <w:p>
            <w:pPr>
              <w:tabs>
                <w:tab w:pos="4968" w:val="left"/>
              </w:tabs>
              <w:spacing w:before="60" w:after="0" w:line="276" w:lineRule="auto"/>
              <w:ind w:left="547"/>
            </w:pPr>
            <w:r>
              <w:rPr>
                <w:rFonts w:ascii="Calibri" w:hAnsi="Calibri"/>
                <w:b/>
                <w:color w:val="1E3A5F"/>
                <w:sz w:val="21"/>
              </w:rPr>
              <w:t xml:space="preserve">(C)  </w:t>
            </w:r>
            <w:r>
              <w:rPr>
                <w:rFonts w:ascii="Calibri" w:hAnsi="Calibri"/>
                <w:b w:val="0"/>
                <w:color w:val="0F172A"/>
                <w:sz w:val="21"/>
              </w:rPr>
              <w:t>Z = −6, P</w:t>
            </w:r>
            <w:r>
              <w:rPr>
                <w:rFonts w:ascii="Calibri" w:hAnsi="Calibri"/>
                <w:b w:val="0"/>
                <w:color w:val="0F172A"/>
                <w:sz w:val="21"/>
                <w:vertAlign w:val="subscript"/>
              </w:rPr>
              <w:t>1</w:t>
            </w:r>
            <w:r>
              <w:rPr>
                <w:rFonts w:ascii="Calibri" w:hAnsi="Calibri"/>
                <w:b w:val="0"/>
                <w:color w:val="0F172A"/>
                <w:sz w:val="21"/>
              </w:rPr>
              <w:t xml:space="preserve"> = −4, P</w:t>
            </w:r>
            <w:r>
              <w:rPr>
                <w:rFonts w:ascii="Calibri" w:hAnsi="Calibri"/>
                <w:b w:val="0"/>
                <w:color w:val="0F172A"/>
                <w:sz w:val="21"/>
                <w:vertAlign w:val="subscript"/>
              </w:rPr>
              <w:t>2</w:t>
            </w:r>
            <w:r>
              <w:rPr>
                <w:rFonts w:ascii="Calibri" w:hAnsi="Calibri"/>
                <w:b w:val="0"/>
                <w:color w:val="0F172A"/>
                <w:sz w:val="21"/>
              </w:rPr>
              <w:t xml:space="preserve"> = −2</w:t>
            </w:r>
            <w:r>
              <w:tab/>
            </w:r>
            <w:r>
              <w:rPr>
                <w:rFonts w:ascii="Calibri" w:hAnsi="Calibri"/>
                <w:b/>
                <w:color w:val="1E3A5F"/>
                <w:sz w:val="21"/>
              </w:rPr>
              <w:t xml:space="preserve">(D)  </w:t>
            </w:r>
            <w:r>
              <w:rPr>
                <w:rFonts w:ascii="Calibri" w:hAnsi="Calibri"/>
                <w:b w:val="0"/>
                <w:color w:val="0F172A"/>
                <w:sz w:val="21"/>
              </w:rPr>
              <w:t>Z = −4, P</w:t>
            </w:r>
            <w:r>
              <w:rPr>
                <w:rFonts w:ascii="Calibri" w:hAnsi="Calibri"/>
                <w:b w:val="0"/>
                <w:color w:val="0F172A"/>
                <w:sz w:val="21"/>
                <w:vertAlign w:val="subscript"/>
              </w:rPr>
              <w:t>1</w:t>
            </w:r>
            <w:r>
              <w:rPr>
                <w:rFonts w:ascii="Calibri" w:hAnsi="Calibri"/>
                <w:b w:val="0"/>
                <w:color w:val="0F172A"/>
                <w:sz w:val="21"/>
              </w:rPr>
              <w:t xml:space="preserve"> = −2, P</w:t>
            </w:r>
            <w:r>
              <w:rPr>
                <w:rFonts w:ascii="Calibri" w:hAnsi="Calibri"/>
                <w:b w:val="0"/>
                <w:color w:val="0F172A"/>
                <w:sz w:val="21"/>
                <w:vertAlign w:val="subscript"/>
              </w:rPr>
              <w:t>2</w:t>
            </w:r>
            <w:r>
              <w:rPr>
                <w:rFonts w:ascii="Calibri" w:hAnsi="Calibri"/>
                <w:b w:val="0"/>
                <w:color w:val="0F172A"/>
                <w:sz w:val="21"/>
              </w:rPr>
              <w:t xml:space="preserve"> = −6</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Q.53   </w:t>
            </w:r>
            <w:r>
              <w:rPr>
                <w:rFonts w:ascii="Calibri" w:hAnsi="Calibri"/>
                <w:b w:val="0"/>
                <w:color w:val="0F172A"/>
                <w:sz w:val="22"/>
              </w:rPr>
              <w:t>Identify the correct statement related to a photodiode.</w:t>
            </w:r>
          </w:p>
        </w:tc>
      </w:tr>
      <w:tr>
        <w:trPr>
          <w:cantSplit/>
        </w:trPr>
        <w:tc>
          <w:tcPr>
            <w:tcW w:type="dxa" w:w="9792"/>
            <w:tcMar>
              <w:top w:w="80" w:type="dxa"/>
              <w:bottom w:w="80" w:type="dxa"/>
              <w:left w:w="150" w:type="dxa"/>
              <w:right w:w="150" w:type="dxa"/>
            </w:tcMar>
            <w:shd w:fill="F8FAFC"/>
          </w:tcPr>
          <w:p>
            <w:pPr>
              <w:spacing w:before="0" w:after="0" w:line="276" w:lineRule="auto"/>
              <w:ind w:left="547"/>
            </w:pPr>
            <w:r>
              <w:rPr>
                <w:rFonts w:ascii="Calibri" w:hAnsi="Calibri"/>
                <w:b/>
                <w:color w:val="1E3A5F"/>
                <w:sz w:val="21"/>
              </w:rPr>
              <w:t xml:space="preserve">(A)  </w:t>
            </w:r>
            <w:r>
              <w:rPr>
                <w:rFonts w:ascii="Calibri" w:hAnsi="Calibri"/>
                <w:b w:val="0"/>
                <w:color w:val="0F172A"/>
                <w:sz w:val="21"/>
              </w:rPr>
              <w:t>The application of light to the junction will result in increased number of minority carriers and a decreased level of reverse current.</w:t>
            </w:r>
          </w:p>
          <w:p>
            <w:pPr>
              <w:spacing w:before="60" w:after="0" w:line="276" w:lineRule="auto"/>
              <w:ind w:left="547"/>
            </w:pPr>
            <w:r>
              <w:rPr>
                <w:rFonts w:ascii="Calibri" w:hAnsi="Calibri"/>
                <w:b/>
                <w:color w:val="1E3A5F"/>
                <w:sz w:val="21"/>
              </w:rPr>
              <w:t xml:space="preserve">(B)  </w:t>
            </w:r>
            <w:r>
              <w:rPr>
                <w:rFonts w:ascii="Calibri" w:hAnsi="Calibri"/>
                <w:b w:val="0"/>
                <w:color w:val="0F172A"/>
                <w:sz w:val="21"/>
              </w:rPr>
              <w:t>The application of light to the junction will result in increased number of majority carriers and an increased level of reverse current.</w:t>
            </w:r>
          </w:p>
          <w:p>
            <w:pPr>
              <w:spacing w:before="60" w:after="0" w:line="276" w:lineRule="auto"/>
              <w:ind w:left="547"/>
            </w:pPr>
            <w:r>
              <w:rPr>
                <w:rFonts w:ascii="Calibri" w:hAnsi="Calibri"/>
                <w:b/>
                <w:color w:val="1E3A5F"/>
                <w:sz w:val="21"/>
              </w:rPr>
              <w:t xml:space="preserve">(C)  </w:t>
            </w:r>
            <w:r>
              <w:rPr>
                <w:rFonts w:ascii="Calibri" w:hAnsi="Calibri"/>
                <w:b w:val="0"/>
                <w:color w:val="0F172A"/>
                <w:sz w:val="21"/>
              </w:rPr>
              <w:t>The application of light to the junction will result in increased number of minority carriers and an increased level of reverse current.</w:t>
            </w:r>
          </w:p>
          <w:p>
            <w:pPr>
              <w:spacing w:before="60" w:after="0" w:line="276" w:lineRule="auto"/>
              <w:ind w:left="547"/>
            </w:pPr>
            <w:r>
              <w:rPr>
                <w:rFonts w:ascii="Calibri" w:hAnsi="Calibri"/>
                <w:b/>
                <w:color w:val="1E3A5F"/>
                <w:sz w:val="21"/>
              </w:rPr>
              <w:t xml:space="preserve">(D)  </w:t>
            </w:r>
            <w:r>
              <w:rPr>
                <w:rFonts w:ascii="Calibri" w:hAnsi="Calibri"/>
                <w:b w:val="0"/>
                <w:color w:val="0F172A"/>
                <w:sz w:val="21"/>
              </w:rPr>
              <w:t>The application of light to the junction will result in increased number of majority carriers and a decreased level of reverse current.</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Q.54   </w:t>
            </w:r>
            <w:r>
              <w:rPr>
                <w:rFonts w:ascii="Calibri" w:hAnsi="Calibri"/>
                <w:b w:val="0"/>
                <w:color w:val="0F172A"/>
                <w:sz w:val="22"/>
              </w:rPr>
              <w:t>Choose the INCORRECT statement for the practical diode model.</w:t>
            </w:r>
          </w:p>
          <w:p>
            <w:pPr>
              <w:keepNext/>
              <w:spacing w:before="60" w:after="40" w:line="276" w:lineRule="auto"/>
              <w:ind w:left="547"/>
            </w:pPr>
            <w:r>
              <w:rPr>
                <w:rFonts w:ascii="Calibri" w:hAnsi="Calibri"/>
                <w:b/>
                <w:color w:val="0F172A"/>
                <w:sz w:val="21"/>
              </w:rPr>
              <w:t xml:space="preserve">S1: </w:t>
            </w:r>
            <w:r>
              <w:rPr>
                <w:rFonts w:ascii="Calibri" w:hAnsi="Calibri"/>
                <w:b w:val="0"/>
                <w:color w:val="0F172A"/>
                <w:sz w:val="21"/>
              </w:rPr>
              <w:t>Equivalent circuit of the practical diode in the forward bias state consist of static resistance only.</w:t>
            </w:r>
          </w:p>
          <w:p>
            <w:pPr>
              <w:keepNext/>
              <w:spacing w:before="60" w:after="40" w:line="276" w:lineRule="auto"/>
              <w:ind w:left="547"/>
            </w:pPr>
            <w:r>
              <w:rPr>
                <w:rFonts w:ascii="Calibri" w:hAnsi="Calibri"/>
                <w:b/>
                <w:color w:val="0F172A"/>
                <w:sz w:val="21"/>
              </w:rPr>
              <w:t xml:space="preserve">S2: </w:t>
            </w:r>
            <w:r>
              <w:rPr>
                <w:rFonts w:ascii="Calibri" w:hAnsi="Calibri"/>
                <w:b w:val="0"/>
                <w:color w:val="0F172A"/>
                <w:sz w:val="21"/>
              </w:rPr>
              <w:t>Reverse current for the practical diode is zero.</w:t>
            </w:r>
          </w:p>
        </w:tc>
      </w:tr>
      <w:tr>
        <w:trPr>
          <w:cantSplit/>
        </w:trPr>
        <w:tc>
          <w:tcPr>
            <w:tcW w:type="dxa" w:w="9792"/>
            <w:tcMar>
              <w:top w:w="80" w:type="dxa"/>
              <w:bottom w:w="80" w:type="dxa"/>
              <w:left w:w="150" w:type="dxa"/>
              <w:right w:w="150" w:type="dxa"/>
            </w:tcMar>
            <w:shd w:fill="F8FAFC"/>
          </w:tcPr>
          <w:p>
            <w:pPr>
              <w:tabs>
                <w:tab w:pos="4968" w:val="left"/>
              </w:tabs>
              <w:spacing w:before="0" w:after="0" w:line="276" w:lineRule="auto"/>
              <w:ind w:left="547"/>
            </w:pPr>
            <w:r>
              <w:rPr>
                <w:rFonts w:ascii="Calibri" w:hAnsi="Calibri"/>
                <w:b/>
                <w:color w:val="1E3A5F"/>
                <w:sz w:val="21"/>
              </w:rPr>
              <w:t xml:space="preserve">(A)  </w:t>
            </w:r>
            <w:r>
              <w:rPr>
                <w:rFonts w:ascii="Calibri" w:hAnsi="Calibri"/>
                <w:b w:val="0"/>
                <w:color w:val="0F172A"/>
                <w:sz w:val="21"/>
              </w:rPr>
              <w:t>S1 only</w:t>
            </w:r>
            <w:r>
              <w:tab/>
            </w:r>
            <w:r>
              <w:rPr>
                <w:rFonts w:ascii="Calibri" w:hAnsi="Calibri"/>
                <w:b/>
                <w:color w:val="1E3A5F"/>
                <w:sz w:val="21"/>
              </w:rPr>
              <w:t xml:space="preserve">(B)  </w:t>
            </w:r>
            <w:r>
              <w:rPr>
                <w:rFonts w:ascii="Calibri" w:hAnsi="Calibri"/>
                <w:b w:val="0"/>
                <w:color w:val="0F172A"/>
                <w:sz w:val="21"/>
              </w:rPr>
              <w:t>S2 only</w:t>
            </w:r>
          </w:p>
          <w:p>
            <w:pPr>
              <w:tabs>
                <w:tab w:pos="4968" w:val="left"/>
              </w:tabs>
              <w:spacing w:before="60" w:after="0" w:line="276" w:lineRule="auto"/>
              <w:ind w:left="547"/>
            </w:pPr>
            <w:r>
              <w:rPr>
                <w:rFonts w:ascii="Calibri" w:hAnsi="Calibri"/>
                <w:b/>
                <w:color w:val="1E3A5F"/>
                <w:sz w:val="21"/>
              </w:rPr>
              <w:t xml:space="preserve">(C)  </w:t>
            </w:r>
            <w:r>
              <w:rPr>
                <w:rFonts w:ascii="Calibri" w:hAnsi="Calibri"/>
                <w:b w:val="0"/>
                <w:color w:val="0F172A"/>
                <w:sz w:val="21"/>
              </w:rPr>
              <w:t>S1 and S2</w:t>
            </w:r>
            <w:r>
              <w:tab/>
            </w:r>
            <w:r>
              <w:rPr>
                <w:rFonts w:ascii="Calibri" w:hAnsi="Calibri"/>
                <w:b/>
                <w:color w:val="1E3A5F"/>
                <w:sz w:val="21"/>
              </w:rPr>
              <w:t xml:space="preserve">(D)  </w:t>
            </w:r>
            <w:r>
              <w:rPr>
                <w:rFonts w:ascii="Calibri" w:hAnsi="Calibri"/>
                <w:b w:val="0"/>
                <w:color w:val="0F172A"/>
                <w:sz w:val="21"/>
              </w:rPr>
              <w:t>Neither S1 nor S2</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Q.55   </w:t>
            </w:r>
            <w:r>
              <w:rPr>
                <w:rFonts w:ascii="Calibri" w:hAnsi="Calibri"/>
                <w:b w:val="0"/>
                <w:color w:val="0F172A"/>
                <w:sz w:val="22"/>
              </w:rPr>
              <w:t>Determine the Norton equivalent seen between terminals a and b. Select the correct pair of R</w:t>
            </w:r>
            <w:r>
              <w:rPr>
                <w:rFonts w:ascii="Calibri" w:hAnsi="Calibri"/>
                <w:b w:val="0"/>
                <w:color w:val="0F172A"/>
                <w:sz w:val="22"/>
                <w:vertAlign w:val="subscript"/>
              </w:rPr>
              <w:t>N</w:t>
            </w:r>
            <w:r>
              <w:rPr>
                <w:rFonts w:ascii="Calibri" w:hAnsi="Calibri"/>
                <w:b w:val="0"/>
                <w:color w:val="0F172A"/>
                <w:sz w:val="22"/>
              </w:rPr>
              <w:t>, and i</w:t>
            </w:r>
            <w:r>
              <w:rPr>
                <w:rFonts w:ascii="Calibri" w:hAnsi="Calibri"/>
                <w:b w:val="0"/>
                <w:color w:val="0F172A"/>
                <w:sz w:val="22"/>
                <w:vertAlign w:val="subscript"/>
              </w:rPr>
              <w:t>N</w:t>
            </w:r>
            <w:r>
              <w:rPr>
                <w:rFonts w:ascii="Calibri" w:hAnsi="Calibri"/>
                <w:b w:val="0"/>
                <w:color w:val="0F172A"/>
                <w:sz w:val="22"/>
              </w:rPr>
              <w:t>.</w:t>
            </w:r>
          </w:p>
          <w:p>
            <w:pPr>
              <w:keepNext/>
              <w:spacing w:before="120" w:after="80"/>
              <w:jc w:val="center"/>
            </w:pPr>
            <w:r>
              <w:drawing>
                <wp:inline xmlns:a="http://schemas.openxmlformats.org/drawingml/2006/main" xmlns:pic="http://schemas.openxmlformats.org/drawingml/2006/picture">
                  <wp:extent cx="2468880" cy="1312050"/>
                  <wp:docPr id="3" name="Picture 3"/>
                  <wp:cNvGraphicFramePr>
                    <a:graphicFrameLocks noChangeAspect="1"/>
                  </wp:cNvGraphicFramePr>
                  <a:graphic>
                    <a:graphicData uri="http://schemas.openxmlformats.org/drawingml/2006/picture">
                      <pic:pic>
                        <pic:nvPicPr>
                          <pic:cNvPr id="0" name="elec_q55_circuit.png"/>
                          <pic:cNvPicPr/>
                        </pic:nvPicPr>
                        <pic:blipFill>
                          <a:blip r:embed="rId12"/>
                          <a:stretch>
                            <a:fillRect/>
                          </a:stretch>
                        </pic:blipFill>
                        <pic:spPr>
                          <a:xfrm>
                            <a:off x="0" y="0"/>
                            <a:ext cx="2468880" cy="1312050"/>
                          </a:xfrm>
                          <a:prstGeom prst="rect"/>
                        </pic:spPr>
                      </pic:pic>
                    </a:graphicData>
                  </a:graphic>
                </wp:inline>
              </w:drawing>
            </w:r>
          </w:p>
        </w:tc>
      </w:tr>
      <w:tr>
        <w:trPr>
          <w:cantSplit/>
        </w:trPr>
        <w:tc>
          <w:tcPr>
            <w:tcW w:type="dxa" w:w="9792"/>
            <w:tcMar>
              <w:top w:w="80" w:type="dxa"/>
              <w:bottom w:w="80" w:type="dxa"/>
              <w:left w:w="150" w:type="dxa"/>
              <w:right w:w="150" w:type="dxa"/>
            </w:tcMar>
            <w:shd w:fill="F8FAFC"/>
          </w:tcPr>
          <w:p>
            <w:pPr>
              <w:tabs>
                <w:tab w:pos="4968" w:val="left"/>
              </w:tabs>
              <w:spacing w:before="0" w:after="0" w:line="276" w:lineRule="auto"/>
              <w:ind w:left="547"/>
            </w:pPr>
            <w:r>
              <w:rPr>
                <w:rFonts w:ascii="Calibri" w:hAnsi="Calibri"/>
                <w:b/>
                <w:color w:val="1E3A5F"/>
                <w:sz w:val="21"/>
              </w:rPr>
              <w:t xml:space="preserve">(A)  </w:t>
            </w:r>
            <w:r>
              <w:rPr>
                <w:rFonts w:ascii="Calibri" w:hAnsi="Calibri"/>
                <w:b w:val="0"/>
                <w:color w:val="0F172A"/>
                <w:sz w:val="21"/>
              </w:rPr>
              <w:t>R</w:t>
            </w:r>
            <w:r>
              <w:rPr>
                <w:rFonts w:ascii="Calibri" w:hAnsi="Calibri"/>
                <w:b w:val="0"/>
                <w:color w:val="0F172A"/>
                <w:sz w:val="21"/>
                <w:vertAlign w:val="subscript"/>
              </w:rPr>
              <w:t>N</w:t>
            </w:r>
            <w:r>
              <w:rPr>
                <w:rFonts w:ascii="Calibri" w:hAnsi="Calibri"/>
                <w:b w:val="0"/>
                <w:color w:val="0F172A"/>
                <w:sz w:val="21"/>
              </w:rPr>
              <w:t xml:space="preserve"> = 3 Ω, i</w:t>
            </w:r>
            <w:r>
              <w:rPr>
                <w:rFonts w:ascii="Calibri" w:hAnsi="Calibri"/>
                <w:b w:val="0"/>
                <w:color w:val="0F172A"/>
                <w:sz w:val="21"/>
                <w:vertAlign w:val="subscript"/>
              </w:rPr>
              <w:t>N</w:t>
            </w:r>
            <w:r>
              <w:rPr>
                <w:rFonts w:ascii="Calibri" w:hAnsi="Calibri"/>
                <w:b w:val="0"/>
                <w:color w:val="0F172A"/>
                <w:sz w:val="21"/>
              </w:rPr>
              <w:t xml:space="preserve"> = 1.6 A</w:t>
            </w:r>
            <w:r>
              <w:tab/>
            </w:r>
            <w:r>
              <w:rPr>
                <w:rFonts w:ascii="Calibri" w:hAnsi="Calibri"/>
                <w:b/>
                <w:color w:val="1E3A5F"/>
                <w:sz w:val="21"/>
              </w:rPr>
              <w:t xml:space="preserve">(B)  </w:t>
            </w:r>
            <w:r>
              <w:rPr>
                <w:rFonts w:ascii="Calibri" w:hAnsi="Calibri"/>
                <w:b w:val="0"/>
                <w:color w:val="0F172A"/>
                <w:sz w:val="21"/>
              </w:rPr>
              <w:t>R</w:t>
            </w:r>
            <w:r>
              <w:rPr>
                <w:rFonts w:ascii="Calibri" w:hAnsi="Calibri"/>
                <w:b w:val="0"/>
                <w:color w:val="0F172A"/>
                <w:sz w:val="21"/>
                <w:vertAlign w:val="subscript"/>
              </w:rPr>
              <w:t>N</w:t>
            </w:r>
            <w:r>
              <w:rPr>
                <w:rFonts w:ascii="Calibri" w:hAnsi="Calibri"/>
                <w:b w:val="0"/>
                <w:color w:val="0F172A"/>
                <w:sz w:val="21"/>
              </w:rPr>
              <w:t xml:space="preserve"> = 4 Ω, i</w:t>
            </w:r>
            <w:r>
              <w:rPr>
                <w:rFonts w:ascii="Calibri" w:hAnsi="Calibri"/>
                <w:b w:val="0"/>
                <w:color w:val="0F172A"/>
                <w:sz w:val="21"/>
                <w:vertAlign w:val="subscript"/>
              </w:rPr>
              <w:t>N</w:t>
            </w:r>
            <w:r>
              <w:rPr>
                <w:rFonts w:ascii="Calibri" w:hAnsi="Calibri"/>
                <w:b w:val="0"/>
                <w:color w:val="0F172A"/>
                <w:sz w:val="21"/>
              </w:rPr>
              <w:t xml:space="preserve"> = +3 A</w:t>
            </w:r>
          </w:p>
          <w:p>
            <w:pPr>
              <w:tabs>
                <w:tab w:pos="4968" w:val="left"/>
              </w:tabs>
              <w:spacing w:before="60" w:after="0" w:line="276" w:lineRule="auto"/>
              <w:ind w:left="547"/>
            </w:pPr>
            <w:r>
              <w:rPr>
                <w:rFonts w:ascii="Calibri" w:hAnsi="Calibri"/>
                <w:b/>
                <w:color w:val="1E3A5F"/>
                <w:sz w:val="21"/>
              </w:rPr>
              <w:t xml:space="preserve">(C)  </w:t>
            </w:r>
            <w:r>
              <w:rPr>
                <w:rFonts w:ascii="Calibri" w:hAnsi="Calibri"/>
                <w:b w:val="0"/>
                <w:color w:val="0F172A"/>
                <w:sz w:val="21"/>
              </w:rPr>
              <w:t>R</w:t>
            </w:r>
            <w:r>
              <w:rPr>
                <w:rFonts w:ascii="Calibri" w:hAnsi="Calibri"/>
                <w:b w:val="0"/>
                <w:color w:val="0F172A"/>
                <w:sz w:val="21"/>
                <w:vertAlign w:val="subscript"/>
              </w:rPr>
              <w:t>N</w:t>
            </w:r>
            <w:r>
              <w:rPr>
                <w:rFonts w:ascii="Calibri" w:hAnsi="Calibri"/>
                <w:b w:val="0"/>
                <w:color w:val="0F172A"/>
                <w:sz w:val="21"/>
              </w:rPr>
              <w:t xml:space="preserve"> = 4 Ω, i</w:t>
            </w:r>
            <w:r>
              <w:rPr>
                <w:rFonts w:ascii="Calibri" w:hAnsi="Calibri"/>
                <w:b w:val="0"/>
                <w:color w:val="0F172A"/>
                <w:sz w:val="21"/>
                <w:vertAlign w:val="subscript"/>
              </w:rPr>
              <w:t>N</w:t>
            </w:r>
            <w:r>
              <w:rPr>
                <w:rFonts w:ascii="Calibri" w:hAnsi="Calibri"/>
                <w:b w:val="0"/>
                <w:color w:val="0F172A"/>
                <w:sz w:val="21"/>
              </w:rPr>
              <w:t xml:space="preserve"> = −3 A</w:t>
            </w:r>
            <w:r>
              <w:tab/>
            </w:r>
            <w:r>
              <w:rPr>
                <w:rFonts w:ascii="Calibri" w:hAnsi="Calibri"/>
                <w:b/>
                <w:color w:val="1E3A5F"/>
                <w:sz w:val="21"/>
              </w:rPr>
              <w:t xml:space="preserve">(D)  </w:t>
            </w:r>
            <w:r>
              <w:rPr>
                <w:rFonts w:ascii="Calibri" w:hAnsi="Calibri"/>
                <w:b w:val="0"/>
                <w:color w:val="0F172A"/>
                <w:sz w:val="21"/>
              </w:rPr>
              <w:t>R</w:t>
            </w:r>
            <w:r>
              <w:rPr>
                <w:rFonts w:ascii="Calibri" w:hAnsi="Calibri"/>
                <w:b w:val="0"/>
                <w:color w:val="0F172A"/>
                <w:sz w:val="21"/>
                <w:vertAlign w:val="subscript"/>
              </w:rPr>
              <w:t>N</w:t>
            </w:r>
            <w:r>
              <w:rPr>
                <w:rFonts w:ascii="Calibri" w:hAnsi="Calibri"/>
                <w:b w:val="0"/>
                <w:color w:val="0F172A"/>
                <w:sz w:val="21"/>
              </w:rPr>
              <w:t xml:space="preserve"> = 6 Ω, i</w:t>
            </w:r>
            <w:r>
              <w:rPr>
                <w:rFonts w:ascii="Calibri" w:hAnsi="Calibri"/>
                <w:b w:val="0"/>
                <w:color w:val="0F172A"/>
                <w:sz w:val="21"/>
                <w:vertAlign w:val="subscript"/>
              </w:rPr>
              <w:t>N</w:t>
            </w:r>
            <w:r>
              <w:rPr>
                <w:rFonts w:ascii="Calibri" w:hAnsi="Calibri"/>
                <w:b w:val="0"/>
                <w:color w:val="0F172A"/>
                <w:sz w:val="21"/>
              </w:rPr>
              <w:t xml:space="preserve"> = −3 A</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Q.56   </w:t>
            </w:r>
            <w:r>
              <w:rPr>
                <w:rFonts w:ascii="Calibri" w:hAnsi="Calibri"/>
                <w:b w:val="0"/>
                <w:color w:val="0F172A"/>
                <w:sz w:val="22"/>
              </w:rPr>
              <w:t>Choose the correct statement.</w:t>
            </w:r>
          </w:p>
          <w:p>
            <w:pPr>
              <w:keepNext/>
              <w:spacing w:before="60" w:after="40" w:line="276" w:lineRule="auto"/>
              <w:ind w:left="547"/>
            </w:pPr>
            <w:r>
              <w:rPr>
                <w:rFonts w:ascii="Calibri" w:hAnsi="Calibri"/>
                <w:b/>
                <w:color w:val="0F172A"/>
                <w:sz w:val="21"/>
              </w:rPr>
              <w:t xml:space="preserve">S1: </w:t>
            </w:r>
            <w:r>
              <w:rPr>
                <w:rFonts w:ascii="Calibri" w:hAnsi="Calibri"/>
                <w:b w:val="0"/>
                <w:color w:val="0F172A"/>
                <w:sz w:val="21"/>
              </w:rPr>
              <w:t>The entropy for a fair binary variable with probabilities P (0) =P (1) =0.5 is 1 bit.</w:t>
            </w:r>
          </w:p>
          <w:p>
            <w:pPr>
              <w:keepNext/>
              <w:spacing w:before="60" w:after="40" w:line="276" w:lineRule="auto"/>
              <w:ind w:left="547"/>
            </w:pPr>
            <w:r>
              <w:rPr>
                <w:rFonts w:ascii="Calibri" w:hAnsi="Calibri"/>
                <w:b/>
                <w:color w:val="0F172A"/>
                <w:sz w:val="21"/>
              </w:rPr>
              <w:t xml:space="preserve">S2: </w:t>
            </w:r>
            <w:r>
              <w:rPr>
                <w:rFonts w:ascii="Calibri" w:hAnsi="Calibri"/>
                <w:b w:val="0"/>
                <w:color w:val="0F172A"/>
                <w:sz w:val="21"/>
              </w:rPr>
              <w:t>If the entropy is computed with natural log (ln), the unit of entropy is bits.</w:t>
            </w:r>
          </w:p>
        </w:tc>
      </w:tr>
      <w:tr>
        <w:trPr>
          <w:cantSplit/>
        </w:trPr>
        <w:tc>
          <w:tcPr>
            <w:tcW w:type="dxa" w:w="9792"/>
            <w:tcMar>
              <w:top w:w="80" w:type="dxa"/>
              <w:bottom w:w="80" w:type="dxa"/>
              <w:left w:w="150" w:type="dxa"/>
              <w:right w:w="150" w:type="dxa"/>
            </w:tcMar>
            <w:shd w:fill="F8FAFC"/>
          </w:tcPr>
          <w:p>
            <w:pPr>
              <w:tabs>
                <w:tab w:pos="4968" w:val="left"/>
              </w:tabs>
              <w:spacing w:before="0" w:after="0" w:line="276" w:lineRule="auto"/>
              <w:ind w:left="547"/>
            </w:pPr>
            <w:r>
              <w:rPr>
                <w:rFonts w:ascii="Calibri" w:hAnsi="Calibri"/>
                <w:b/>
                <w:color w:val="1E3A5F"/>
                <w:sz w:val="21"/>
              </w:rPr>
              <w:t xml:space="preserve">(A)  </w:t>
            </w:r>
            <w:r>
              <w:rPr>
                <w:rFonts w:ascii="Calibri" w:hAnsi="Calibri"/>
                <w:b w:val="0"/>
                <w:color w:val="0F172A"/>
                <w:sz w:val="21"/>
              </w:rPr>
              <w:t>S1 and S2</w:t>
            </w:r>
            <w:r>
              <w:tab/>
            </w:r>
            <w:r>
              <w:rPr>
                <w:rFonts w:ascii="Calibri" w:hAnsi="Calibri"/>
                <w:b/>
                <w:color w:val="1E3A5F"/>
                <w:sz w:val="21"/>
              </w:rPr>
              <w:t xml:space="preserve">(B)  </w:t>
            </w:r>
            <w:r>
              <w:rPr>
                <w:rFonts w:ascii="Calibri" w:hAnsi="Calibri"/>
                <w:b w:val="0"/>
                <w:color w:val="0F172A"/>
                <w:sz w:val="21"/>
              </w:rPr>
              <w:t>Only S1</w:t>
            </w:r>
          </w:p>
          <w:p>
            <w:pPr>
              <w:tabs>
                <w:tab w:pos="4968" w:val="left"/>
              </w:tabs>
              <w:spacing w:before="60" w:after="0" w:line="276" w:lineRule="auto"/>
              <w:ind w:left="547"/>
            </w:pPr>
            <w:r>
              <w:rPr>
                <w:rFonts w:ascii="Calibri" w:hAnsi="Calibri"/>
                <w:b/>
                <w:color w:val="1E3A5F"/>
                <w:sz w:val="21"/>
              </w:rPr>
              <w:t xml:space="preserve">(C)  </w:t>
            </w:r>
            <w:r>
              <w:rPr>
                <w:rFonts w:ascii="Calibri" w:hAnsi="Calibri"/>
                <w:b w:val="0"/>
                <w:color w:val="0F172A"/>
                <w:sz w:val="21"/>
              </w:rPr>
              <w:t>Neither S1 nor S2</w:t>
            </w:r>
            <w:r>
              <w:tab/>
            </w:r>
            <w:r>
              <w:rPr>
                <w:rFonts w:ascii="Calibri" w:hAnsi="Calibri"/>
                <w:b/>
                <w:color w:val="1E3A5F"/>
                <w:sz w:val="21"/>
              </w:rPr>
              <w:t xml:space="preserve">(D)  </w:t>
            </w:r>
            <w:r>
              <w:rPr>
                <w:rFonts w:ascii="Calibri" w:hAnsi="Calibri"/>
                <w:b w:val="0"/>
                <w:color w:val="0F172A"/>
                <w:sz w:val="21"/>
              </w:rPr>
              <w:t>Only S2</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Q.57   </w:t>
            </w:r>
            <w:r>
              <w:rPr>
                <w:rFonts w:ascii="Calibri" w:hAnsi="Calibri"/>
                <w:b w:val="0"/>
                <w:color w:val="0F172A"/>
                <w:sz w:val="22"/>
              </w:rPr>
              <w:t>The figure shows the frequency response of a series R–L–C circuit. Curves are labeled 1 to 5. Which option correctly matches each label to the corresponding quantity?</w:t>
            </w:r>
          </w:p>
          <w:p>
            <w:pPr>
              <w:keepNext/>
              <w:spacing w:before="120" w:after="80"/>
              <w:jc w:val="center"/>
            </w:pPr>
            <w:r>
              <w:drawing>
                <wp:inline xmlns:a="http://schemas.openxmlformats.org/drawingml/2006/main" xmlns:pic="http://schemas.openxmlformats.org/drawingml/2006/picture">
                  <wp:extent cx="2743200" cy="2235948"/>
                  <wp:docPr id="4" name="Picture 4"/>
                  <wp:cNvGraphicFramePr>
                    <a:graphicFrameLocks noChangeAspect="1"/>
                  </wp:cNvGraphicFramePr>
                  <a:graphic>
                    <a:graphicData uri="http://schemas.openxmlformats.org/drawingml/2006/picture">
                      <pic:pic>
                        <pic:nvPicPr>
                          <pic:cNvPr id="0" name="elec_q57_graph.png"/>
                          <pic:cNvPicPr/>
                        </pic:nvPicPr>
                        <pic:blipFill>
                          <a:blip r:embed="rId13"/>
                          <a:stretch>
                            <a:fillRect/>
                          </a:stretch>
                        </pic:blipFill>
                        <pic:spPr>
                          <a:xfrm>
                            <a:off x="0" y="0"/>
                            <a:ext cx="2743200" cy="2235948"/>
                          </a:xfrm>
                          <a:prstGeom prst="rect"/>
                        </pic:spPr>
                      </pic:pic>
                    </a:graphicData>
                  </a:graphic>
                </wp:inline>
              </w:drawing>
            </w:r>
          </w:p>
        </w:tc>
      </w:tr>
      <w:tr>
        <w:trPr>
          <w:cantSplit/>
        </w:trPr>
        <w:tc>
          <w:tcPr>
            <w:tcW w:type="dxa" w:w="9792"/>
            <w:tcMar>
              <w:top w:w="80" w:type="dxa"/>
              <w:bottom w:w="80" w:type="dxa"/>
              <w:left w:w="150" w:type="dxa"/>
              <w:right w:w="150" w:type="dxa"/>
            </w:tcMar>
            <w:shd w:fill="F8FAFC"/>
          </w:tcPr>
          <w:p>
            <w:pPr>
              <w:spacing w:before="0" w:after="0" w:line="276" w:lineRule="auto"/>
              <w:ind w:left="547"/>
            </w:pPr>
            <w:r>
              <w:rPr>
                <w:rFonts w:ascii="Calibri" w:hAnsi="Calibri"/>
                <w:b/>
                <w:color w:val="1E3A5F"/>
                <w:sz w:val="21"/>
              </w:rPr>
              <w:t xml:space="preserve">(A)  </w:t>
            </w:r>
            <w:r>
              <w:rPr>
                <w:rFonts w:ascii="Calibri" w:hAnsi="Calibri"/>
                <w:b w:val="0"/>
                <w:color w:val="0F172A"/>
                <w:sz w:val="21"/>
              </w:rPr>
              <w:t>1 → R, 2 → |I|, 3 → X</w:t>
            </w:r>
            <w:r>
              <w:rPr>
                <w:rFonts w:ascii="Calibri" w:hAnsi="Calibri"/>
                <w:b w:val="0"/>
                <w:color w:val="0F172A"/>
                <w:sz w:val="21"/>
                <w:vertAlign w:val="subscript"/>
              </w:rPr>
              <w:t>L</w:t>
            </w:r>
            <w:r>
              <w:rPr>
                <w:rFonts w:ascii="Calibri" w:hAnsi="Calibri"/>
                <w:b w:val="0"/>
                <w:color w:val="0F172A"/>
                <w:sz w:val="21"/>
              </w:rPr>
              <w:t>, 4 → X</w:t>
            </w:r>
            <w:r>
              <w:rPr>
                <w:rFonts w:ascii="Calibri" w:hAnsi="Calibri"/>
                <w:b w:val="0"/>
                <w:color w:val="0F172A"/>
                <w:sz w:val="21"/>
                <w:vertAlign w:val="subscript"/>
              </w:rPr>
              <w:t>C</w:t>
            </w:r>
            <w:r>
              <w:rPr>
                <w:rFonts w:ascii="Calibri" w:hAnsi="Calibri"/>
                <w:b w:val="0"/>
                <w:color w:val="0F172A"/>
                <w:sz w:val="21"/>
              </w:rPr>
              <w:t>, 5 → |Z|</w:t>
            </w:r>
          </w:p>
          <w:p>
            <w:pPr>
              <w:spacing w:before="60" w:after="0" w:line="276" w:lineRule="auto"/>
              <w:ind w:left="547"/>
            </w:pPr>
            <w:r>
              <w:rPr>
                <w:rFonts w:ascii="Calibri" w:hAnsi="Calibri"/>
                <w:b/>
                <w:color w:val="1E3A5F"/>
                <w:sz w:val="21"/>
              </w:rPr>
              <w:t xml:space="preserve">(B)  </w:t>
            </w:r>
            <w:r>
              <w:rPr>
                <w:rFonts w:ascii="Calibri" w:hAnsi="Calibri"/>
                <w:b w:val="0"/>
                <w:color w:val="0F172A"/>
                <w:sz w:val="21"/>
              </w:rPr>
              <w:t>1 → X</w:t>
            </w:r>
            <w:r>
              <w:rPr>
                <w:rFonts w:ascii="Calibri" w:hAnsi="Calibri"/>
                <w:b w:val="0"/>
                <w:color w:val="0F172A"/>
                <w:sz w:val="21"/>
                <w:vertAlign w:val="subscript"/>
              </w:rPr>
              <w:t>L</w:t>
            </w:r>
            <w:r>
              <w:rPr>
                <w:rFonts w:ascii="Calibri" w:hAnsi="Calibri"/>
                <w:b w:val="0"/>
                <w:color w:val="0F172A"/>
                <w:sz w:val="21"/>
              </w:rPr>
              <w:t>, 2 → |I|, 3 → X</w:t>
            </w:r>
            <w:r>
              <w:rPr>
                <w:rFonts w:ascii="Calibri" w:hAnsi="Calibri"/>
                <w:b w:val="0"/>
                <w:color w:val="0F172A"/>
                <w:sz w:val="21"/>
                <w:vertAlign w:val="subscript"/>
              </w:rPr>
              <w:t>C</w:t>
            </w:r>
            <w:r>
              <w:rPr>
                <w:rFonts w:ascii="Calibri" w:hAnsi="Calibri"/>
                <w:b w:val="0"/>
                <w:color w:val="0F172A"/>
                <w:sz w:val="21"/>
              </w:rPr>
              <w:t>, 4 → |Z|, 5 → R</w:t>
            </w:r>
          </w:p>
          <w:p>
            <w:pPr>
              <w:spacing w:before="60" w:after="0" w:line="276" w:lineRule="auto"/>
              <w:ind w:left="547"/>
            </w:pPr>
            <w:r>
              <w:rPr>
                <w:rFonts w:ascii="Calibri" w:hAnsi="Calibri"/>
                <w:b/>
                <w:color w:val="1E3A5F"/>
                <w:sz w:val="21"/>
              </w:rPr>
              <w:t xml:space="preserve">(C)  </w:t>
            </w:r>
            <w:r>
              <w:rPr>
                <w:rFonts w:ascii="Calibri" w:hAnsi="Calibri"/>
                <w:b w:val="0"/>
                <w:color w:val="0F172A"/>
                <w:sz w:val="21"/>
              </w:rPr>
              <w:t>1 → R, 2 → |Z|, 3 → X</w:t>
            </w:r>
            <w:r>
              <w:rPr>
                <w:rFonts w:ascii="Calibri" w:hAnsi="Calibri"/>
                <w:b w:val="0"/>
                <w:color w:val="0F172A"/>
                <w:sz w:val="21"/>
                <w:vertAlign w:val="subscript"/>
              </w:rPr>
              <w:t>C</w:t>
            </w:r>
            <w:r>
              <w:rPr>
                <w:rFonts w:ascii="Calibri" w:hAnsi="Calibri"/>
                <w:b w:val="0"/>
                <w:color w:val="0F172A"/>
                <w:sz w:val="21"/>
              </w:rPr>
              <w:t>, 4 → X</w:t>
            </w:r>
            <w:r>
              <w:rPr>
                <w:rFonts w:ascii="Calibri" w:hAnsi="Calibri"/>
                <w:b w:val="0"/>
                <w:color w:val="0F172A"/>
                <w:sz w:val="21"/>
                <w:vertAlign w:val="subscript"/>
              </w:rPr>
              <w:t>L</w:t>
            </w:r>
            <w:r>
              <w:rPr>
                <w:rFonts w:ascii="Calibri" w:hAnsi="Calibri"/>
                <w:b w:val="0"/>
                <w:color w:val="0F172A"/>
                <w:sz w:val="21"/>
              </w:rPr>
              <w:t>, 5 → |I|</w:t>
            </w:r>
          </w:p>
          <w:p>
            <w:pPr>
              <w:spacing w:before="60" w:after="0" w:line="276" w:lineRule="auto"/>
              <w:ind w:left="547"/>
            </w:pPr>
            <w:r>
              <w:rPr>
                <w:rFonts w:ascii="Calibri" w:hAnsi="Calibri"/>
                <w:b/>
                <w:color w:val="1E3A5F"/>
                <w:sz w:val="21"/>
              </w:rPr>
              <w:t xml:space="preserve">(D)  </w:t>
            </w:r>
            <w:r>
              <w:rPr>
                <w:rFonts w:ascii="Calibri" w:hAnsi="Calibri"/>
                <w:b w:val="0"/>
                <w:color w:val="0F172A"/>
                <w:sz w:val="21"/>
              </w:rPr>
              <w:t>1 → |Z|, 2 → R, 3 → X</w:t>
            </w:r>
            <w:r>
              <w:rPr>
                <w:rFonts w:ascii="Calibri" w:hAnsi="Calibri"/>
                <w:b w:val="0"/>
                <w:color w:val="0F172A"/>
                <w:sz w:val="21"/>
                <w:vertAlign w:val="subscript"/>
              </w:rPr>
              <w:t>C</w:t>
            </w:r>
            <w:r>
              <w:rPr>
                <w:rFonts w:ascii="Calibri" w:hAnsi="Calibri"/>
                <w:b w:val="0"/>
                <w:color w:val="0F172A"/>
                <w:sz w:val="21"/>
              </w:rPr>
              <w:t>, 4 → X</w:t>
            </w:r>
            <w:r>
              <w:rPr>
                <w:rFonts w:ascii="Calibri" w:hAnsi="Calibri"/>
                <w:b w:val="0"/>
                <w:color w:val="0F172A"/>
                <w:sz w:val="21"/>
                <w:vertAlign w:val="subscript"/>
              </w:rPr>
              <w:t>L</w:t>
            </w:r>
            <w:r>
              <w:rPr>
                <w:rFonts w:ascii="Calibri" w:hAnsi="Calibri"/>
                <w:b w:val="0"/>
                <w:color w:val="0F172A"/>
                <w:sz w:val="21"/>
              </w:rPr>
              <w:t>, 5 → |I|</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Q.58   </w:t>
            </w:r>
            <w:r>
              <w:rPr>
                <w:rFonts w:ascii="Calibri" w:hAnsi="Calibri"/>
                <w:b w:val="0"/>
                <w:color w:val="0F172A"/>
                <w:sz w:val="22"/>
              </w:rPr>
              <w:t>Determine the DC current gain of the Common collector configuration in NPN BJT, if collector current is 0.98 mA and the base current is 0.02 mA.</w:t>
            </w:r>
          </w:p>
        </w:tc>
      </w:tr>
      <w:tr>
        <w:trPr>
          <w:cantSplit/>
        </w:trPr>
        <w:tc>
          <w:tcPr>
            <w:tcW w:type="dxa" w:w="9792"/>
            <w:tcMar>
              <w:top w:w="80" w:type="dxa"/>
              <w:bottom w:w="80" w:type="dxa"/>
              <w:left w:w="150" w:type="dxa"/>
              <w:right w:w="150" w:type="dxa"/>
            </w:tcMar>
            <w:shd w:fill="F8FAFC"/>
          </w:tcPr>
          <w:p>
            <w:pPr>
              <w:tabs>
                <w:tab w:pos="4968" w:val="left"/>
              </w:tabs>
              <w:spacing w:before="0" w:after="0" w:line="276" w:lineRule="auto"/>
              <w:ind w:left="547"/>
            </w:pPr>
            <w:r>
              <w:rPr>
                <w:rFonts w:ascii="Calibri" w:hAnsi="Calibri"/>
                <w:b/>
                <w:color w:val="1E3A5F"/>
                <w:sz w:val="21"/>
              </w:rPr>
              <w:t xml:space="preserve">(A)  </w:t>
            </w:r>
            <w:r>
              <w:rPr>
                <w:rFonts w:ascii="Calibri" w:hAnsi="Calibri"/>
                <w:b w:val="0"/>
                <w:color w:val="0F172A"/>
                <w:sz w:val="21"/>
              </w:rPr>
              <w:t>49</w:t>
            </w:r>
            <w:r>
              <w:tab/>
            </w:r>
            <w:r>
              <w:rPr>
                <w:rFonts w:ascii="Calibri" w:hAnsi="Calibri"/>
                <w:b/>
                <w:color w:val="1E3A5F"/>
                <w:sz w:val="21"/>
              </w:rPr>
              <w:t xml:space="preserve">(B)  </w:t>
            </w:r>
            <w:r>
              <w:rPr>
                <w:rFonts w:ascii="Calibri" w:hAnsi="Calibri"/>
                <w:b w:val="0"/>
                <w:color w:val="0F172A"/>
                <w:sz w:val="21"/>
              </w:rPr>
              <w:t>50</w:t>
            </w:r>
          </w:p>
          <w:p>
            <w:pPr>
              <w:tabs>
                <w:tab w:pos="4968" w:val="left"/>
              </w:tabs>
              <w:spacing w:before="60" w:after="0" w:line="276" w:lineRule="auto"/>
              <w:ind w:left="547"/>
            </w:pPr>
            <w:r>
              <w:rPr>
                <w:rFonts w:ascii="Calibri" w:hAnsi="Calibri"/>
                <w:b/>
                <w:color w:val="1E3A5F"/>
                <w:sz w:val="21"/>
              </w:rPr>
              <w:t xml:space="preserve">(C)  </w:t>
            </w:r>
            <w:r>
              <w:rPr>
                <w:rFonts w:ascii="Calibri" w:hAnsi="Calibri"/>
                <w:b w:val="0"/>
                <w:color w:val="0F172A"/>
                <w:sz w:val="21"/>
              </w:rPr>
              <w:t>100</w:t>
            </w:r>
            <w:r>
              <w:tab/>
            </w:r>
            <w:r>
              <w:rPr>
                <w:rFonts w:ascii="Calibri" w:hAnsi="Calibri"/>
                <w:b/>
                <w:color w:val="1E3A5F"/>
                <w:sz w:val="21"/>
              </w:rPr>
              <w:t xml:space="preserve">(D)  </w:t>
            </w:r>
            <w:r>
              <w:rPr>
                <w:rFonts w:ascii="Calibri" w:hAnsi="Calibri"/>
                <w:b w:val="0"/>
                <w:color w:val="0F172A"/>
                <w:sz w:val="21"/>
              </w:rPr>
              <w:t>98</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Q.59   </w:t>
            </w:r>
            <w:r>
              <w:rPr>
                <w:rFonts w:ascii="Calibri" w:hAnsi="Calibri"/>
                <w:b w:val="0"/>
                <w:color w:val="0F172A"/>
                <w:sz w:val="22"/>
              </w:rPr>
              <w:t>Which of the following statements is correct in the context of a semiconductor?</w:t>
            </w:r>
          </w:p>
        </w:tc>
      </w:tr>
      <w:tr>
        <w:trPr>
          <w:cantSplit/>
        </w:trPr>
        <w:tc>
          <w:tcPr>
            <w:tcW w:type="dxa" w:w="9792"/>
            <w:tcMar>
              <w:top w:w="80" w:type="dxa"/>
              <w:bottom w:w="80" w:type="dxa"/>
              <w:left w:w="150" w:type="dxa"/>
              <w:right w:w="150" w:type="dxa"/>
            </w:tcMar>
            <w:shd w:fill="F8FAFC"/>
          </w:tcPr>
          <w:p>
            <w:pPr>
              <w:spacing w:before="0" w:after="0" w:line="276" w:lineRule="auto"/>
              <w:ind w:left="547"/>
            </w:pPr>
            <w:r>
              <w:rPr>
                <w:rFonts w:ascii="Calibri" w:hAnsi="Calibri"/>
                <w:b/>
                <w:color w:val="1E3A5F"/>
                <w:sz w:val="21"/>
              </w:rPr>
              <w:t xml:space="preserve">(A)  </w:t>
            </w:r>
            <w:r>
              <w:rPr>
                <w:rFonts w:ascii="Calibri" w:hAnsi="Calibri"/>
                <w:b w:val="0"/>
                <w:color w:val="0F172A"/>
                <w:sz w:val="21"/>
              </w:rPr>
              <w:t>Concentration of holes in the valence band is independent of the doping concentration in a p-type semiconductor.</w:t>
            </w:r>
          </w:p>
          <w:p>
            <w:pPr>
              <w:spacing w:before="60" w:after="0" w:line="276" w:lineRule="auto"/>
              <w:ind w:left="547"/>
            </w:pPr>
            <w:r>
              <w:rPr>
                <w:rFonts w:ascii="Calibri" w:hAnsi="Calibri"/>
                <w:b/>
                <w:color w:val="1E3A5F"/>
                <w:sz w:val="21"/>
              </w:rPr>
              <w:t xml:space="preserve">(B)  </w:t>
            </w:r>
            <w:r>
              <w:rPr>
                <w:rFonts w:ascii="Calibri" w:hAnsi="Calibri"/>
                <w:b w:val="0"/>
                <w:color w:val="0F172A"/>
                <w:sz w:val="21"/>
              </w:rPr>
              <w:t>As the temperature increases, thermal energy excites more electrons from the valence band to the conduction band, leaving a higher concentration of holes behind.</w:t>
            </w:r>
          </w:p>
          <w:p>
            <w:pPr>
              <w:spacing w:before="60" w:after="0" w:line="276" w:lineRule="auto"/>
              <w:ind w:left="547"/>
            </w:pPr>
            <w:r>
              <w:rPr>
                <w:rFonts w:ascii="Calibri" w:hAnsi="Calibri"/>
                <w:b/>
                <w:color w:val="1E3A5F"/>
                <w:sz w:val="21"/>
              </w:rPr>
              <w:t xml:space="preserve">(C)  </w:t>
            </w:r>
            <w:r>
              <w:rPr>
                <w:rFonts w:ascii="Calibri" w:hAnsi="Calibri"/>
                <w:b w:val="0"/>
                <w:color w:val="0F172A"/>
                <w:sz w:val="21"/>
              </w:rPr>
              <w:t>If a pure semiconductor is doped with donor impurities, then the material has a higher hole concentration.</w:t>
            </w:r>
          </w:p>
          <w:p>
            <w:pPr>
              <w:spacing w:before="60" w:after="0" w:line="276" w:lineRule="auto"/>
              <w:ind w:left="547"/>
            </w:pPr>
            <w:r>
              <w:rPr>
                <w:rFonts w:ascii="Calibri" w:hAnsi="Calibri"/>
                <w:b/>
                <w:color w:val="1E3A5F"/>
                <w:sz w:val="21"/>
              </w:rPr>
              <w:t xml:space="preserve">(D)  </w:t>
            </w:r>
            <w:r>
              <w:rPr>
                <w:rFonts w:ascii="Calibri" w:hAnsi="Calibri"/>
                <w:b w:val="0"/>
                <w:color w:val="0F172A"/>
                <w:sz w:val="21"/>
              </w:rPr>
              <w:t>In a pure semiconductor, the concentration of holes is much greater than the concentration of electrons at thermal equilibrium.</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Q.60   </w:t>
            </w:r>
            <w:r>
              <w:rPr>
                <w:rFonts w:ascii="Calibri" w:hAnsi="Calibri"/>
                <w:b w:val="0"/>
                <w:color w:val="0F172A"/>
                <w:sz w:val="22"/>
              </w:rPr>
              <w:t>Which of the following facts is true for energy band diagram of n-type semiconductor?</w:t>
            </w:r>
          </w:p>
        </w:tc>
      </w:tr>
      <w:tr>
        <w:trPr>
          <w:cantSplit/>
        </w:trPr>
        <w:tc>
          <w:tcPr>
            <w:tcW w:type="dxa" w:w="9792"/>
            <w:tcMar>
              <w:top w:w="80" w:type="dxa"/>
              <w:bottom w:w="80" w:type="dxa"/>
              <w:left w:w="150" w:type="dxa"/>
              <w:right w:w="150" w:type="dxa"/>
            </w:tcMar>
            <w:shd w:fill="F8FAFC"/>
          </w:tcPr>
          <w:p>
            <w:pPr>
              <w:spacing w:before="0" w:after="0" w:line="276" w:lineRule="auto"/>
              <w:ind w:left="547"/>
            </w:pPr>
            <w:r>
              <w:rPr>
                <w:rFonts w:ascii="Calibri" w:hAnsi="Calibri"/>
                <w:b/>
                <w:color w:val="1E3A5F"/>
                <w:sz w:val="21"/>
              </w:rPr>
              <w:t xml:space="preserve">(A)  </w:t>
            </w:r>
            <w:r>
              <w:rPr>
                <w:rFonts w:ascii="Calibri" w:hAnsi="Calibri"/>
                <w:b w:val="0"/>
                <w:color w:val="0F172A"/>
                <w:sz w:val="21"/>
              </w:rPr>
              <w:t>The doped fermi level overlaps the intrinsic fermi level for rise in doping concentration.</w:t>
            </w:r>
          </w:p>
          <w:p>
            <w:pPr>
              <w:spacing w:before="60" w:after="0" w:line="276" w:lineRule="auto"/>
              <w:ind w:left="547"/>
            </w:pPr>
            <w:r>
              <w:rPr>
                <w:rFonts w:ascii="Calibri" w:hAnsi="Calibri"/>
                <w:b/>
                <w:color w:val="1E3A5F"/>
                <w:sz w:val="21"/>
              </w:rPr>
              <w:t xml:space="preserve">(B)  </w:t>
            </w:r>
            <w:r>
              <w:rPr>
                <w:rFonts w:ascii="Calibri" w:hAnsi="Calibri"/>
                <w:b w:val="0"/>
                <w:color w:val="0F172A"/>
                <w:sz w:val="21"/>
              </w:rPr>
              <w:t>The doped fermi level moves closer to the conduction band for rise in doping concentration.</w:t>
            </w:r>
          </w:p>
          <w:p>
            <w:pPr>
              <w:spacing w:before="60" w:after="0" w:line="276" w:lineRule="auto"/>
              <w:ind w:left="547"/>
            </w:pPr>
            <w:r>
              <w:rPr>
                <w:rFonts w:ascii="Calibri" w:hAnsi="Calibri"/>
                <w:b/>
                <w:color w:val="1E3A5F"/>
                <w:sz w:val="21"/>
              </w:rPr>
              <w:t xml:space="preserve">(C)  </w:t>
            </w:r>
            <w:r>
              <w:rPr>
                <w:rFonts w:ascii="Calibri" w:hAnsi="Calibri"/>
                <w:b w:val="0"/>
                <w:color w:val="0F172A"/>
                <w:sz w:val="21"/>
              </w:rPr>
              <w:t>The doped fermi level moves closer to the valence band for rise in doping concentration.</w:t>
            </w:r>
          </w:p>
          <w:p>
            <w:pPr>
              <w:spacing w:before="60" w:after="0" w:line="276" w:lineRule="auto"/>
              <w:ind w:left="547"/>
            </w:pPr>
            <w:r>
              <w:rPr>
                <w:rFonts w:ascii="Calibri" w:hAnsi="Calibri"/>
                <w:b/>
                <w:color w:val="1E3A5F"/>
                <w:sz w:val="21"/>
              </w:rPr>
              <w:t xml:space="preserve">(D)  </w:t>
            </w:r>
            <w:r>
              <w:rPr>
                <w:rFonts w:ascii="Calibri" w:hAnsi="Calibri"/>
                <w:b w:val="0"/>
                <w:color w:val="0F172A"/>
                <w:sz w:val="21"/>
              </w:rPr>
              <w:t>The fermi level transition is independent of the doping concentration.</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Q.61   </w:t>
            </w:r>
            <w:r>
              <w:rPr>
                <w:rFonts w:ascii="Calibri" w:hAnsi="Calibri"/>
                <w:b w:val="0"/>
                <w:color w:val="0F172A"/>
                <w:sz w:val="22"/>
              </w:rPr>
              <w:t>Which of the following statements related to the C-V (Capacitance-Voltage) characteristics of a MOS capacitor is correct?</w:t>
            </w:r>
          </w:p>
        </w:tc>
      </w:tr>
      <w:tr>
        <w:trPr>
          <w:cantSplit/>
        </w:trPr>
        <w:tc>
          <w:tcPr>
            <w:tcW w:type="dxa" w:w="9792"/>
            <w:tcMar>
              <w:top w:w="80" w:type="dxa"/>
              <w:bottom w:w="80" w:type="dxa"/>
              <w:left w:w="150" w:type="dxa"/>
              <w:right w:w="150" w:type="dxa"/>
            </w:tcMar>
            <w:shd w:fill="F8FAFC"/>
          </w:tcPr>
          <w:p>
            <w:pPr>
              <w:spacing w:before="0" w:after="0" w:line="276" w:lineRule="auto"/>
              <w:ind w:left="547"/>
            </w:pPr>
            <w:r>
              <w:rPr>
                <w:rFonts w:ascii="Calibri" w:hAnsi="Calibri"/>
                <w:b/>
                <w:color w:val="1E3A5F"/>
                <w:sz w:val="21"/>
              </w:rPr>
              <w:t xml:space="preserve">(A)  </w:t>
            </w:r>
            <w:r>
              <w:rPr>
                <w:rFonts w:ascii="Calibri" w:hAnsi="Calibri"/>
                <w:b w:val="0"/>
                <w:color w:val="0F172A"/>
                <w:sz w:val="21"/>
              </w:rPr>
              <w:t>In accumulation, the capacitance is high and stable, but very much less than the oxide capacitance.</w:t>
            </w:r>
          </w:p>
          <w:p>
            <w:pPr>
              <w:spacing w:before="60" w:after="0" w:line="276" w:lineRule="auto"/>
              <w:ind w:left="547"/>
            </w:pPr>
            <w:r>
              <w:rPr>
                <w:rFonts w:ascii="Calibri" w:hAnsi="Calibri"/>
                <w:b/>
                <w:color w:val="1E3A5F"/>
                <w:sz w:val="21"/>
              </w:rPr>
              <w:t xml:space="preserve">(B)  </w:t>
            </w:r>
            <w:r>
              <w:rPr>
                <w:rFonts w:ascii="Calibri" w:hAnsi="Calibri"/>
                <w:b w:val="0"/>
                <w:color w:val="0F172A"/>
                <w:sz w:val="21"/>
              </w:rPr>
              <w:t>In accumulation, the capacitance is low and unstable and it much higher than the oxide capacitance.</w:t>
            </w:r>
          </w:p>
          <w:p>
            <w:pPr>
              <w:spacing w:before="60" w:after="0" w:line="276" w:lineRule="auto"/>
              <w:ind w:left="547"/>
            </w:pPr>
            <w:r>
              <w:rPr>
                <w:rFonts w:ascii="Calibri" w:hAnsi="Calibri"/>
                <w:b/>
                <w:color w:val="1E3A5F"/>
                <w:sz w:val="21"/>
              </w:rPr>
              <w:t xml:space="preserve">(C)  </w:t>
            </w:r>
            <w:r>
              <w:rPr>
                <w:rFonts w:ascii="Calibri" w:hAnsi="Calibri"/>
                <w:b w:val="0"/>
                <w:color w:val="0F172A"/>
                <w:sz w:val="21"/>
              </w:rPr>
              <w:t>In accumulation region, the capacitance is very low but stable and it is equal to the oxide capacitance.</w:t>
            </w:r>
          </w:p>
          <w:p>
            <w:pPr>
              <w:spacing w:before="60" w:after="0" w:line="276" w:lineRule="auto"/>
              <w:ind w:left="547"/>
            </w:pPr>
            <w:r>
              <w:rPr>
                <w:rFonts w:ascii="Calibri" w:hAnsi="Calibri"/>
                <w:b/>
                <w:color w:val="1E3A5F"/>
                <w:sz w:val="21"/>
              </w:rPr>
              <w:t xml:space="preserve">(D)  </w:t>
            </w:r>
            <w:r>
              <w:rPr>
                <w:rFonts w:ascii="Calibri" w:hAnsi="Calibri"/>
                <w:b w:val="0"/>
                <w:color w:val="0F172A"/>
                <w:sz w:val="21"/>
              </w:rPr>
              <w:t>In accumulation, the capacitance is high and stable, equal to the oxide capacitance.</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Q.62   </w:t>
            </w:r>
            <w:r>
              <w:rPr>
                <w:rFonts w:ascii="Calibri" w:hAnsi="Calibri"/>
                <w:b w:val="0"/>
                <w:color w:val="0F172A"/>
                <w:sz w:val="22"/>
              </w:rPr>
              <w:t>Which of the following parameters affects the delay time the most in a second-order underdamped system?</w:t>
            </w:r>
          </w:p>
        </w:tc>
      </w:tr>
      <w:tr>
        <w:trPr>
          <w:cantSplit/>
        </w:trPr>
        <w:tc>
          <w:tcPr>
            <w:tcW w:type="dxa" w:w="9792"/>
            <w:tcMar>
              <w:top w:w="80" w:type="dxa"/>
              <w:bottom w:w="80" w:type="dxa"/>
              <w:left w:w="150" w:type="dxa"/>
              <w:right w:w="150" w:type="dxa"/>
            </w:tcMar>
            <w:shd w:fill="F8FAFC"/>
          </w:tcPr>
          <w:p>
            <w:pPr>
              <w:spacing w:before="0" w:after="0" w:line="276" w:lineRule="auto"/>
              <w:ind w:left="547"/>
            </w:pPr>
            <w:r>
              <w:rPr>
                <w:rFonts w:ascii="Calibri" w:hAnsi="Calibri"/>
                <w:b/>
                <w:color w:val="1E3A5F"/>
                <w:sz w:val="21"/>
              </w:rPr>
              <w:t xml:space="preserve">(A)  </w:t>
            </w:r>
            <w:r>
              <w:rPr>
                <w:rFonts w:ascii="Calibri" w:hAnsi="Calibri"/>
                <w:b w:val="0"/>
                <w:color w:val="0F172A"/>
                <w:sz w:val="21"/>
              </w:rPr>
              <w:t>Both natural frequency (ω</w:t>
            </w:r>
            <w:r>
              <w:rPr>
                <w:rFonts w:ascii="Calibri" w:hAnsi="Calibri"/>
                <w:b w:val="0"/>
                <w:color w:val="0F172A"/>
                <w:sz w:val="21"/>
                <w:vertAlign w:val="subscript"/>
              </w:rPr>
              <w:t>n</w:t>
            </w:r>
            <w:r>
              <w:rPr>
                <w:rFonts w:ascii="Calibri" w:hAnsi="Calibri"/>
                <w:b w:val="0"/>
                <w:color w:val="0F172A"/>
                <w:sz w:val="21"/>
              </w:rPr>
              <w:t>) and damping ratio (ζ)</w:t>
            </w:r>
          </w:p>
          <w:p>
            <w:pPr>
              <w:spacing w:before="60" w:after="0" w:line="276" w:lineRule="auto"/>
              <w:ind w:left="547"/>
            </w:pPr>
            <w:r>
              <w:rPr>
                <w:rFonts w:ascii="Calibri" w:hAnsi="Calibri"/>
                <w:b/>
                <w:color w:val="1E3A5F"/>
                <w:sz w:val="21"/>
              </w:rPr>
              <w:t xml:space="preserve">(B)  </w:t>
            </w:r>
            <w:r>
              <w:rPr>
                <w:rFonts w:ascii="Calibri" w:hAnsi="Calibri"/>
                <w:b w:val="0"/>
                <w:color w:val="0F172A"/>
                <w:sz w:val="21"/>
              </w:rPr>
              <w:t>Damping ratio ζ only</w:t>
            </w:r>
          </w:p>
          <w:p>
            <w:pPr>
              <w:spacing w:before="60" w:after="0" w:line="276" w:lineRule="auto"/>
              <w:ind w:left="547"/>
            </w:pPr>
            <w:r>
              <w:rPr>
                <w:rFonts w:ascii="Calibri" w:hAnsi="Calibri"/>
                <w:b/>
                <w:color w:val="1E3A5F"/>
                <w:sz w:val="21"/>
              </w:rPr>
              <w:t xml:space="preserve">(C)  </w:t>
            </w:r>
            <w:r>
              <w:rPr>
                <w:rFonts w:ascii="Calibri" w:hAnsi="Calibri"/>
                <w:b w:val="0"/>
                <w:color w:val="0F172A"/>
                <w:sz w:val="21"/>
              </w:rPr>
              <w:t>Input Amplitude</w:t>
            </w:r>
          </w:p>
          <w:p>
            <w:pPr>
              <w:spacing w:before="60" w:after="0" w:line="276" w:lineRule="auto"/>
              <w:ind w:left="547"/>
            </w:pPr>
            <w:r>
              <w:rPr>
                <w:rFonts w:ascii="Calibri" w:hAnsi="Calibri"/>
                <w:b/>
                <w:color w:val="1E3A5F"/>
                <w:sz w:val="21"/>
              </w:rPr>
              <w:t xml:space="preserve">(D)  </w:t>
            </w:r>
            <w:r>
              <w:rPr>
                <w:rFonts w:ascii="Calibri" w:hAnsi="Calibri"/>
                <w:b w:val="0"/>
                <w:color w:val="0F172A"/>
                <w:sz w:val="21"/>
              </w:rPr>
              <w:t>Natural frequency ω</w:t>
            </w:r>
            <w:r>
              <w:rPr>
                <w:rFonts w:ascii="Calibri" w:hAnsi="Calibri"/>
                <w:b w:val="0"/>
                <w:color w:val="0F172A"/>
                <w:sz w:val="21"/>
                <w:vertAlign w:val="subscript"/>
              </w:rPr>
              <w:t>n</w:t>
            </w:r>
            <w:r>
              <w:rPr>
                <w:rFonts w:ascii="Calibri" w:hAnsi="Calibri"/>
                <w:b w:val="0"/>
                <w:color w:val="0F172A"/>
                <w:sz w:val="21"/>
              </w:rPr>
              <w:t xml:space="preserve"> only</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Q.63   </w:t>
            </w:r>
            <w:r>
              <w:rPr>
                <w:rFonts w:ascii="Calibri" w:hAnsi="Calibri"/>
                <w:b w:val="0"/>
                <w:color w:val="0F172A"/>
                <w:sz w:val="22"/>
              </w:rPr>
              <w:t>Select the correct statement(s) for the antilog amplifier.</w:t>
            </w:r>
          </w:p>
          <w:p>
            <w:pPr>
              <w:keepNext/>
              <w:spacing w:before="60" w:after="40" w:line="276" w:lineRule="auto"/>
              <w:ind w:left="547"/>
            </w:pPr>
            <w:r>
              <w:rPr>
                <w:rFonts w:ascii="Calibri" w:hAnsi="Calibri"/>
                <w:b/>
                <w:color w:val="0F172A"/>
                <w:sz w:val="21"/>
              </w:rPr>
              <w:t xml:space="preserve">S1: </w:t>
            </w:r>
            <w:r>
              <w:rPr>
                <w:rFonts w:ascii="Calibri" w:hAnsi="Calibri"/>
                <w:b w:val="0"/>
                <w:color w:val="0F172A"/>
                <w:sz w:val="21"/>
              </w:rPr>
              <w:t>The antilog amplifier uses the nonlinear behaviour of either diodes or transistors.</w:t>
            </w:r>
          </w:p>
          <w:p>
            <w:pPr>
              <w:keepNext/>
              <w:spacing w:before="60" w:after="40" w:line="276" w:lineRule="auto"/>
              <w:ind w:left="547"/>
            </w:pPr>
            <w:r>
              <w:rPr>
                <w:rFonts w:ascii="Calibri" w:hAnsi="Calibri"/>
                <w:b/>
                <w:color w:val="0F172A"/>
                <w:sz w:val="21"/>
              </w:rPr>
              <w:t xml:space="preserve">S2: </w:t>
            </w:r>
            <w:r>
              <w:rPr>
                <w:rFonts w:ascii="Calibri" w:hAnsi="Calibri"/>
                <w:b w:val="0"/>
                <w:color w:val="0F172A"/>
                <w:sz w:val="21"/>
              </w:rPr>
              <w:t>The antilog amplifier output is temperature independent.</w:t>
            </w:r>
          </w:p>
          <w:p>
            <w:pPr>
              <w:keepNext/>
              <w:spacing w:before="60" w:after="40" w:line="276" w:lineRule="auto"/>
              <w:ind w:left="547"/>
            </w:pPr>
            <w:r>
              <w:rPr>
                <w:rFonts w:ascii="Calibri" w:hAnsi="Calibri"/>
                <w:b/>
                <w:color w:val="0F172A"/>
                <w:sz w:val="21"/>
              </w:rPr>
              <w:t xml:space="preserve">S3: </w:t>
            </w:r>
            <w:r>
              <w:rPr>
                <w:rFonts w:ascii="Calibri" w:hAnsi="Calibri"/>
                <w:b w:val="0"/>
                <w:color w:val="0F172A"/>
                <w:sz w:val="21"/>
              </w:rPr>
              <w:t>The antilog amplifier is used in computation like multiplication and division.</w:t>
            </w:r>
          </w:p>
        </w:tc>
      </w:tr>
      <w:tr>
        <w:trPr>
          <w:cantSplit/>
        </w:trPr>
        <w:tc>
          <w:tcPr>
            <w:tcW w:type="dxa" w:w="9792"/>
            <w:tcMar>
              <w:top w:w="80" w:type="dxa"/>
              <w:bottom w:w="80" w:type="dxa"/>
              <w:left w:w="150" w:type="dxa"/>
              <w:right w:w="150" w:type="dxa"/>
            </w:tcMar>
            <w:shd w:fill="F8FAFC"/>
          </w:tcPr>
          <w:p>
            <w:pPr>
              <w:tabs>
                <w:tab w:pos="4968" w:val="left"/>
              </w:tabs>
              <w:spacing w:before="0" w:after="0" w:line="276" w:lineRule="auto"/>
              <w:ind w:left="547"/>
            </w:pPr>
            <w:r>
              <w:rPr>
                <w:rFonts w:ascii="Calibri" w:hAnsi="Calibri"/>
                <w:b/>
                <w:color w:val="1E3A5F"/>
                <w:sz w:val="21"/>
              </w:rPr>
              <w:t xml:space="preserve">(A)  </w:t>
            </w:r>
            <w:r>
              <w:rPr>
                <w:rFonts w:ascii="Calibri" w:hAnsi="Calibri"/>
                <w:b w:val="0"/>
                <w:color w:val="0F172A"/>
                <w:sz w:val="21"/>
              </w:rPr>
              <w:t>S1, S2 and S3</w:t>
            </w:r>
            <w:r>
              <w:tab/>
            </w:r>
            <w:r>
              <w:rPr>
                <w:rFonts w:ascii="Calibri" w:hAnsi="Calibri"/>
                <w:b/>
                <w:color w:val="1E3A5F"/>
                <w:sz w:val="21"/>
              </w:rPr>
              <w:t xml:space="preserve">(B)  </w:t>
            </w:r>
            <w:r>
              <w:rPr>
                <w:rFonts w:ascii="Calibri" w:hAnsi="Calibri"/>
                <w:b w:val="0"/>
                <w:color w:val="0F172A"/>
                <w:sz w:val="21"/>
              </w:rPr>
              <w:t>Only S1 and S2</w:t>
            </w:r>
          </w:p>
          <w:p>
            <w:pPr>
              <w:tabs>
                <w:tab w:pos="4968" w:val="left"/>
              </w:tabs>
              <w:spacing w:before="60" w:after="0" w:line="276" w:lineRule="auto"/>
              <w:ind w:left="547"/>
            </w:pPr>
            <w:r>
              <w:rPr>
                <w:rFonts w:ascii="Calibri" w:hAnsi="Calibri"/>
                <w:b/>
                <w:color w:val="1E3A5F"/>
                <w:sz w:val="21"/>
              </w:rPr>
              <w:t xml:space="preserve">(C)  </w:t>
            </w:r>
            <w:r>
              <w:rPr>
                <w:rFonts w:ascii="Calibri" w:hAnsi="Calibri"/>
                <w:b w:val="0"/>
                <w:color w:val="0F172A"/>
                <w:sz w:val="21"/>
              </w:rPr>
              <w:t>Only S2 and S3</w:t>
            </w:r>
            <w:r>
              <w:tab/>
            </w:r>
            <w:r>
              <w:rPr>
                <w:rFonts w:ascii="Calibri" w:hAnsi="Calibri"/>
                <w:b/>
                <w:color w:val="1E3A5F"/>
                <w:sz w:val="21"/>
              </w:rPr>
              <w:t xml:space="preserve">(D)  </w:t>
            </w:r>
            <w:r>
              <w:rPr>
                <w:rFonts w:ascii="Calibri" w:hAnsi="Calibri"/>
                <w:b w:val="0"/>
                <w:color w:val="0F172A"/>
                <w:sz w:val="21"/>
              </w:rPr>
              <w:t>Only S1 and S3</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Q.64   </w:t>
            </w:r>
            <w:r>
              <w:rPr>
                <w:rFonts w:ascii="Calibri" w:hAnsi="Calibri"/>
                <w:b w:val="0"/>
                <w:color w:val="0F172A"/>
                <w:sz w:val="22"/>
              </w:rPr>
              <w:t>For the system shown, determine the transfer function Y(s)/D(s). (Take R(s) = 0.)</w:t>
            </w:r>
          </w:p>
          <w:p>
            <w:pPr>
              <w:keepNext/>
              <w:spacing w:before="120" w:after="80"/>
              <w:jc w:val="center"/>
            </w:pPr>
            <w:r>
              <w:drawing>
                <wp:inline xmlns:a="http://schemas.openxmlformats.org/drawingml/2006/main" xmlns:pic="http://schemas.openxmlformats.org/drawingml/2006/picture">
                  <wp:extent cx="2926080" cy="1282004"/>
                  <wp:docPr id="5" name="Picture 5"/>
                  <wp:cNvGraphicFramePr>
                    <a:graphicFrameLocks noChangeAspect="1"/>
                  </wp:cNvGraphicFramePr>
                  <a:graphic>
                    <a:graphicData uri="http://schemas.openxmlformats.org/drawingml/2006/picture">
                      <pic:pic>
                        <pic:nvPicPr>
                          <pic:cNvPr id="0" name="elec_q64_block.png"/>
                          <pic:cNvPicPr/>
                        </pic:nvPicPr>
                        <pic:blipFill>
                          <a:blip r:embed="rId14"/>
                          <a:stretch>
                            <a:fillRect/>
                          </a:stretch>
                        </pic:blipFill>
                        <pic:spPr>
                          <a:xfrm>
                            <a:off x="0" y="0"/>
                            <a:ext cx="2926080" cy="1282004"/>
                          </a:xfrm>
                          <a:prstGeom prst="rect"/>
                        </pic:spPr>
                      </pic:pic>
                    </a:graphicData>
                  </a:graphic>
                </wp:inline>
              </w:drawing>
            </w:r>
          </w:p>
        </w:tc>
      </w:tr>
      <w:tr>
        <w:trPr>
          <w:cantSplit/>
        </w:trPr>
        <w:tc>
          <w:tcPr>
            <w:tcW w:type="dxa" w:w="9792"/>
            <w:tcMar>
              <w:top w:w="80" w:type="dxa"/>
              <w:bottom w:w="80" w:type="dxa"/>
              <w:left w:w="150" w:type="dxa"/>
              <w:right w:w="150" w:type="dxa"/>
            </w:tcMar>
            <w:shd w:fill="F8FAFC"/>
          </w:tcPr>
          <w:p>
            <w:pPr>
              <w:spacing w:before="0" w:after="0" w:line="276" w:lineRule="auto"/>
              <w:ind w:left="547"/>
            </w:pPr>
            <w:r>
              <w:rPr>
                <w:rFonts w:ascii="Calibri" w:hAnsi="Calibri"/>
                <w:b/>
                <w:color w:val="1E3A5F"/>
                <w:sz w:val="21"/>
              </w:rPr>
              <w:t xml:space="preserve">(A)  </w:t>
            </w:r>
            <w:r>
              <w:rPr>
                <w:rFonts w:ascii="Calibri" w:hAnsi="Calibri"/>
                <w:b w:val="0"/>
                <w:color w:val="0F172A"/>
                <w:sz w:val="21"/>
              </w:rPr>
              <w:t>G</w:t>
            </w:r>
            <w:r>
              <w:rPr>
                <w:rFonts w:ascii="Calibri" w:hAnsi="Calibri"/>
                <w:b w:val="0"/>
                <w:color w:val="0F172A"/>
                <w:sz w:val="21"/>
                <w:vertAlign w:val="subscript"/>
              </w:rPr>
              <w:t>3</w:t>
            </w:r>
            <w:r>
              <w:rPr>
                <w:rFonts w:ascii="Calibri" w:hAnsi="Calibri"/>
                <w:b w:val="0"/>
                <w:color w:val="0F172A"/>
                <w:sz w:val="21"/>
              </w:rPr>
              <w:t>(s) / [1 + G</w:t>
            </w:r>
            <w:r>
              <w:rPr>
                <w:rFonts w:ascii="Calibri" w:hAnsi="Calibri"/>
                <w:b w:val="0"/>
                <w:color w:val="0F172A"/>
                <w:sz w:val="21"/>
                <w:vertAlign w:val="subscript"/>
              </w:rPr>
              <w:t>1</w:t>
            </w:r>
            <w:r>
              <w:rPr>
                <w:rFonts w:ascii="Calibri" w:hAnsi="Calibri"/>
                <w:b w:val="0"/>
                <w:color w:val="0F172A"/>
                <w:sz w:val="21"/>
              </w:rPr>
              <w:t>(s)G</w:t>
            </w:r>
            <w:r>
              <w:rPr>
                <w:rFonts w:ascii="Calibri" w:hAnsi="Calibri"/>
                <w:b w:val="0"/>
                <w:color w:val="0F172A"/>
                <w:sz w:val="21"/>
                <w:vertAlign w:val="subscript"/>
              </w:rPr>
              <w:t>2</w:t>
            </w:r>
            <w:r>
              <w:rPr>
                <w:rFonts w:ascii="Calibri" w:hAnsi="Calibri"/>
                <w:b w:val="0"/>
                <w:color w:val="0F172A"/>
                <w:sz w:val="21"/>
              </w:rPr>
              <w:t>(s)G</w:t>
            </w:r>
            <w:r>
              <w:rPr>
                <w:rFonts w:ascii="Calibri" w:hAnsi="Calibri"/>
                <w:b w:val="0"/>
                <w:color w:val="0F172A"/>
                <w:sz w:val="21"/>
                <w:vertAlign w:val="subscript"/>
              </w:rPr>
              <w:t>3</w:t>
            </w:r>
            <w:r>
              <w:rPr>
                <w:rFonts w:ascii="Calibri" w:hAnsi="Calibri"/>
                <w:b w:val="0"/>
                <w:color w:val="0F172A"/>
                <w:sz w:val="21"/>
              </w:rPr>
              <w:t>(s)H</w:t>
            </w:r>
            <w:r>
              <w:rPr>
                <w:rFonts w:ascii="Calibri" w:hAnsi="Calibri"/>
                <w:b w:val="0"/>
                <w:color w:val="0F172A"/>
                <w:sz w:val="21"/>
                <w:vertAlign w:val="subscript"/>
              </w:rPr>
              <w:t>1</w:t>
            </w:r>
            <w:r>
              <w:rPr>
                <w:rFonts w:ascii="Calibri" w:hAnsi="Calibri"/>
                <w:b w:val="0"/>
                <w:color w:val="0F172A"/>
                <w:sz w:val="21"/>
              </w:rPr>
              <w:t>(s)]</w:t>
            </w:r>
          </w:p>
          <w:p>
            <w:pPr>
              <w:spacing w:before="60" w:after="0" w:line="276" w:lineRule="auto"/>
              <w:ind w:left="547"/>
            </w:pPr>
            <w:r>
              <w:rPr>
                <w:rFonts w:ascii="Calibri" w:hAnsi="Calibri"/>
                <w:b/>
                <w:color w:val="1E3A5F"/>
                <w:sz w:val="21"/>
              </w:rPr>
              <w:t xml:space="preserve">(B)  </w:t>
            </w:r>
            <w:r>
              <w:rPr>
                <w:rFonts w:ascii="Calibri" w:hAnsi="Calibri"/>
                <w:b w:val="0"/>
                <w:color w:val="0F172A"/>
                <w:sz w:val="21"/>
              </w:rPr>
              <w:t>−G</w:t>
            </w:r>
            <w:r>
              <w:rPr>
                <w:rFonts w:ascii="Calibri" w:hAnsi="Calibri"/>
                <w:b w:val="0"/>
                <w:color w:val="0F172A"/>
                <w:sz w:val="21"/>
                <w:vertAlign w:val="subscript"/>
              </w:rPr>
              <w:t>3</w:t>
            </w:r>
            <w:r>
              <w:rPr>
                <w:rFonts w:ascii="Calibri" w:hAnsi="Calibri"/>
                <w:b w:val="0"/>
                <w:color w:val="0F172A"/>
                <w:sz w:val="21"/>
              </w:rPr>
              <w:t>(s) / [1 − G</w:t>
            </w:r>
            <w:r>
              <w:rPr>
                <w:rFonts w:ascii="Calibri" w:hAnsi="Calibri"/>
                <w:b w:val="0"/>
                <w:color w:val="0F172A"/>
                <w:sz w:val="21"/>
                <w:vertAlign w:val="subscript"/>
              </w:rPr>
              <w:t>1</w:t>
            </w:r>
            <w:r>
              <w:rPr>
                <w:rFonts w:ascii="Calibri" w:hAnsi="Calibri"/>
                <w:b w:val="0"/>
                <w:color w:val="0F172A"/>
                <w:sz w:val="21"/>
              </w:rPr>
              <w:t>(s)G</w:t>
            </w:r>
            <w:r>
              <w:rPr>
                <w:rFonts w:ascii="Calibri" w:hAnsi="Calibri"/>
                <w:b w:val="0"/>
                <w:color w:val="0F172A"/>
                <w:sz w:val="21"/>
                <w:vertAlign w:val="subscript"/>
              </w:rPr>
              <w:t>2</w:t>
            </w:r>
            <w:r>
              <w:rPr>
                <w:rFonts w:ascii="Calibri" w:hAnsi="Calibri"/>
                <w:b w:val="0"/>
                <w:color w:val="0F172A"/>
                <w:sz w:val="21"/>
              </w:rPr>
              <w:t>(s)G</w:t>
            </w:r>
            <w:r>
              <w:rPr>
                <w:rFonts w:ascii="Calibri" w:hAnsi="Calibri"/>
                <w:b w:val="0"/>
                <w:color w:val="0F172A"/>
                <w:sz w:val="21"/>
                <w:vertAlign w:val="subscript"/>
              </w:rPr>
              <w:t>3</w:t>
            </w:r>
            <w:r>
              <w:rPr>
                <w:rFonts w:ascii="Calibri" w:hAnsi="Calibri"/>
                <w:b w:val="0"/>
                <w:color w:val="0F172A"/>
                <w:sz w:val="21"/>
              </w:rPr>
              <w:t>(s)H</w:t>
            </w:r>
            <w:r>
              <w:rPr>
                <w:rFonts w:ascii="Calibri" w:hAnsi="Calibri"/>
                <w:b w:val="0"/>
                <w:color w:val="0F172A"/>
                <w:sz w:val="21"/>
                <w:vertAlign w:val="subscript"/>
              </w:rPr>
              <w:t>1</w:t>
            </w:r>
            <w:r>
              <w:rPr>
                <w:rFonts w:ascii="Calibri" w:hAnsi="Calibri"/>
                <w:b w:val="0"/>
                <w:color w:val="0F172A"/>
                <w:sz w:val="21"/>
              </w:rPr>
              <w:t>(s)]</w:t>
            </w:r>
          </w:p>
          <w:p>
            <w:pPr>
              <w:spacing w:before="60" w:after="0" w:line="276" w:lineRule="auto"/>
              <w:ind w:left="547"/>
            </w:pPr>
            <w:r>
              <w:rPr>
                <w:rFonts w:ascii="Calibri" w:hAnsi="Calibri"/>
                <w:b/>
                <w:color w:val="1E3A5F"/>
                <w:sz w:val="21"/>
              </w:rPr>
              <w:t xml:space="preserve">(C)  </w:t>
            </w:r>
            <w:r>
              <w:rPr>
                <w:rFonts w:ascii="Calibri" w:hAnsi="Calibri"/>
                <w:b w:val="0"/>
                <w:color w:val="0F172A"/>
                <w:sz w:val="21"/>
              </w:rPr>
              <w:t>−G</w:t>
            </w:r>
            <w:r>
              <w:rPr>
                <w:rFonts w:ascii="Calibri" w:hAnsi="Calibri"/>
                <w:b w:val="0"/>
                <w:color w:val="0F172A"/>
                <w:sz w:val="21"/>
                <w:vertAlign w:val="subscript"/>
              </w:rPr>
              <w:t>3</w:t>
            </w:r>
            <w:r>
              <w:rPr>
                <w:rFonts w:ascii="Calibri" w:hAnsi="Calibri"/>
                <w:b w:val="0"/>
                <w:color w:val="0F172A"/>
                <w:sz w:val="21"/>
              </w:rPr>
              <w:t>(s) / [1 + G</w:t>
            </w:r>
            <w:r>
              <w:rPr>
                <w:rFonts w:ascii="Calibri" w:hAnsi="Calibri"/>
                <w:b w:val="0"/>
                <w:color w:val="0F172A"/>
                <w:sz w:val="21"/>
                <w:vertAlign w:val="subscript"/>
              </w:rPr>
              <w:t>1</w:t>
            </w:r>
            <w:r>
              <w:rPr>
                <w:rFonts w:ascii="Calibri" w:hAnsi="Calibri"/>
                <w:b w:val="0"/>
                <w:color w:val="0F172A"/>
                <w:sz w:val="21"/>
              </w:rPr>
              <w:t>(s)G</w:t>
            </w:r>
            <w:r>
              <w:rPr>
                <w:rFonts w:ascii="Calibri" w:hAnsi="Calibri"/>
                <w:b w:val="0"/>
                <w:color w:val="0F172A"/>
                <w:sz w:val="21"/>
                <w:vertAlign w:val="subscript"/>
              </w:rPr>
              <w:t>2</w:t>
            </w:r>
            <w:r>
              <w:rPr>
                <w:rFonts w:ascii="Calibri" w:hAnsi="Calibri"/>
                <w:b w:val="0"/>
                <w:color w:val="0F172A"/>
                <w:sz w:val="21"/>
              </w:rPr>
              <w:t>(s)G</w:t>
            </w:r>
            <w:r>
              <w:rPr>
                <w:rFonts w:ascii="Calibri" w:hAnsi="Calibri"/>
                <w:b w:val="0"/>
                <w:color w:val="0F172A"/>
                <w:sz w:val="21"/>
                <w:vertAlign w:val="subscript"/>
              </w:rPr>
              <w:t>3</w:t>
            </w:r>
            <w:r>
              <w:rPr>
                <w:rFonts w:ascii="Calibri" w:hAnsi="Calibri"/>
                <w:b w:val="0"/>
                <w:color w:val="0F172A"/>
                <w:sz w:val="21"/>
              </w:rPr>
              <w:t>(s)H</w:t>
            </w:r>
            <w:r>
              <w:rPr>
                <w:rFonts w:ascii="Calibri" w:hAnsi="Calibri"/>
                <w:b w:val="0"/>
                <w:color w:val="0F172A"/>
                <w:sz w:val="21"/>
                <w:vertAlign w:val="subscript"/>
              </w:rPr>
              <w:t>1</w:t>
            </w:r>
            <w:r>
              <w:rPr>
                <w:rFonts w:ascii="Calibri" w:hAnsi="Calibri"/>
                <w:b w:val="0"/>
                <w:color w:val="0F172A"/>
                <w:sz w:val="21"/>
              </w:rPr>
              <w:t>(s)]</w:t>
            </w:r>
          </w:p>
          <w:p>
            <w:pPr>
              <w:spacing w:before="60" w:after="0" w:line="276" w:lineRule="auto"/>
              <w:ind w:left="547"/>
            </w:pPr>
            <w:r>
              <w:rPr>
                <w:rFonts w:ascii="Calibri" w:hAnsi="Calibri"/>
                <w:b/>
                <w:color w:val="1E3A5F"/>
                <w:sz w:val="21"/>
              </w:rPr>
              <w:t xml:space="preserve">(D)  </w:t>
            </w:r>
            <w:r>
              <w:rPr>
                <w:rFonts w:ascii="Calibri" w:hAnsi="Calibri"/>
                <w:b w:val="0"/>
                <w:color w:val="0F172A"/>
                <w:sz w:val="21"/>
              </w:rPr>
              <w:t>G</w:t>
            </w:r>
            <w:r>
              <w:rPr>
                <w:rFonts w:ascii="Calibri" w:hAnsi="Calibri"/>
                <w:b w:val="0"/>
                <w:color w:val="0F172A"/>
                <w:sz w:val="21"/>
                <w:vertAlign w:val="subscript"/>
              </w:rPr>
              <w:t>3</w:t>
            </w:r>
            <w:r>
              <w:rPr>
                <w:rFonts w:ascii="Calibri" w:hAnsi="Calibri"/>
                <w:b w:val="0"/>
                <w:color w:val="0F172A"/>
                <w:sz w:val="21"/>
              </w:rPr>
              <w:t>(s) / [1 − G</w:t>
            </w:r>
            <w:r>
              <w:rPr>
                <w:rFonts w:ascii="Calibri" w:hAnsi="Calibri"/>
                <w:b w:val="0"/>
                <w:color w:val="0F172A"/>
                <w:sz w:val="21"/>
                <w:vertAlign w:val="subscript"/>
              </w:rPr>
              <w:t>1</w:t>
            </w:r>
            <w:r>
              <w:rPr>
                <w:rFonts w:ascii="Calibri" w:hAnsi="Calibri"/>
                <w:b w:val="0"/>
                <w:color w:val="0F172A"/>
                <w:sz w:val="21"/>
              </w:rPr>
              <w:t>(s)G</w:t>
            </w:r>
            <w:r>
              <w:rPr>
                <w:rFonts w:ascii="Calibri" w:hAnsi="Calibri"/>
                <w:b w:val="0"/>
                <w:color w:val="0F172A"/>
                <w:sz w:val="21"/>
                <w:vertAlign w:val="subscript"/>
              </w:rPr>
              <w:t>2</w:t>
            </w:r>
            <w:r>
              <w:rPr>
                <w:rFonts w:ascii="Calibri" w:hAnsi="Calibri"/>
                <w:b w:val="0"/>
                <w:color w:val="0F172A"/>
                <w:sz w:val="21"/>
              </w:rPr>
              <w:t>(s)G</w:t>
            </w:r>
            <w:r>
              <w:rPr>
                <w:rFonts w:ascii="Calibri" w:hAnsi="Calibri"/>
                <w:b w:val="0"/>
                <w:color w:val="0F172A"/>
                <w:sz w:val="21"/>
                <w:vertAlign w:val="subscript"/>
              </w:rPr>
              <w:t>3</w:t>
            </w:r>
            <w:r>
              <w:rPr>
                <w:rFonts w:ascii="Calibri" w:hAnsi="Calibri"/>
                <w:b w:val="0"/>
                <w:color w:val="0F172A"/>
                <w:sz w:val="21"/>
              </w:rPr>
              <w:t>(s)H</w:t>
            </w:r>
            <w:r>
              <w:rPr>
                <w:rFonts w:ascii="Calibri" w:hAnsi="Calibri"/>
                <w:b w:val="0"/>
                <w:color w:val="0F172A"/>
                <w:sz w:val="21"/>
                <w:vertAlign w:val="subscript"/>
              </w:rPr>
              <w:t>1</w:t>
            </w:r>
            <w:r>
              <w:rPr>
                <w:rFonts w:ascii="Calibri" w:hAnsi="Calibri"/>
                <w:b w:val="0"/>
                <w:color w:val="0F172A"/>
                <w:sz w:val="21"/>
              </w:rPr>
              <w:t>(s)]</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Q.65   </w:t>
            </w:r>
            <w:r>
              <w:rPr>
                <w:rFonts w:ascii="Calibri" w:hAnsi="Calibri"/>
                <w:b w:val="0"/>
                <w:color w:val="0F172A"/>
                <w:sz w:val="22"/>
              </w:rPr>
              <w:t>A series RC circuit consists of a resistor R and a capacitor C connected in series. A unit-impulse voltage v</w:t>
            </w:r>
            <w:r>
              <w:rPr>
                <w:rFonts w:ascii="Calibri" w:hAnsi="Calibri"/>
                <w:b w:val="0"/>
                <w:color w:val="0F172A"/>
                <w:sz w:val="22"/>
                <w:vertAlign w:val="subscript"/>
              </w:rPr>
              <w:t>in</w:t>
            </w:r>
            <w:r>
              <w:rPr>
                <w:rFonts w:ascii="Calibri" w:hAnsi="Calibri"/>
                <w:b w:val="0"/>
                <w:color w:val="0F172A"/>
                <w:sz w:val="22"/>
              </w:rPr>
              <w:t>(t) = δ(t) is applied across the circuit. The output is the capacitor voltage v</w:t>
            </w:r>
            <w:r>
              <w:rPr>
                <w:rFonts w:ascii="Calibri" w:hAnsi="Calibri"/>
                <w:b w:val="0"/>
                <w:color w:val="0F172A"/>
                <w:sz w:val="22"/>
                <w:vertAlign w:val="subscript"/>
              </w:rPr>
              <w:t>c</w:t>
            </w:r>
            <w:r>
              <w:rPr>
                <w:rFonts w:ascii="Calibri" w:hAnsi="Calibri"/>
                <w:b w:val="0"/>
                <w:color w:val="0F172A"/>
                <w:sz w:val="22"/>
              </w:rPr>
              <w:t>(t). The expression correctly representing v</w:t>
            </w:r>
            <w:r>
              <w:rPr>
                <w:rFonts w:ascii="Calibri" w:hAnsi="Calibri"/>
                <w:b w:val="0"/>
                <w:color w:val="0F172A"/>
                <w:sz w:val="22"/>
                <w:vertAlign w:val="subscript"/>
              </w:rPr>
              <w:t>c</w:t>
            </w:r>
            <w:r>
              <w:rPr>
                <w:rFonts w:ascii="Calibri" w:hAnsi="Calibri"/>
                <w:b w:val="0"/>
                <w:color w:val="0F172A"/>
                <w:sz w:val="22"/>
              </w:rPr>
              <w:t>(t) is _________.</w:t>
            </w:r>
          </w:p>
        </w:tc>
      </w:tr>
      <w:tr>
        <w:trPr>
          <w:cantSplit/>
        </w:trPr>
        <w:tc>
          <w:tcPr>
            <w:tcW w:type="dxa" w:w="9792"/>
            <w:tcMar>
              <w:top w:w="80" w:type="dxa"/>
              <w:bottom w:w="80" w:type="dxa"/>
              <w:left w:w="150" w:type="dxa"/>
              <w:right w:w="150" w:type="dxa"/>
            </w:tcMar>
            <w:shd w:fill="F8FAFC"/>
          </w:tcPr>
          <w:p>
            <w:pPr>
              <w:spacing w:before="0" w:after="0" w:line="276" w:lineRule="auto"/>
              <w:ind w:left="547"/>
            </w:pPr>
            <w:r>
              <w:rPr>
                <w:rFonts w:ascii="Calibri" w:hAnsi="Calibri"/>
                <w:b/>
                <w:color w:val="1E3A5F"/>
                <w:sz w:val="21"/>
              </w:rPr>
              <w:t xml:space="preserve">(A)  </w:t>
            </w:r>
            <w:r>
              <w:rPr>
                <w:rFonts w:ascii="Calibri" w:hAnsi="Calibri"/>
                <w:b w:val="0"/>
                <w:color w:val="0F172A"/>
                <w:sz w:val="21"/>
              </w:rPr>
              <w:t>v</w:t>
            </w:r>
            <w:r>
              <w:rPr>
                <w:rFonts w:ascii="Calibri" w:hAnsi="Calibri"/>
                <w:b w:val="0"/>
                <w:color w:val="0F172A"/>
                <w:sz w:val="21"/>
                <w:vertAlign w:val="subscript"/>
              </w:rPr>
              <w:t>c</w:t>
            </w:r>
            <w:r>
              <w:rPr>
                <w:rFonts w:ascii="Calibri" w:hAnsi="Calibri"/>
                <w:b w:val="0"/>
                <w:color w:val="0F172A"/>
                <w:sz w:val="21"/>
              </w:rPr>
              <w:t>(t) = e</w:t>
            </w:r>
            <w:r>
              <w:rPr>
                <w:rFonts w:ascii="Calibri" w:hAnsi="Calibri"/>
                <w:b w:val="0"/>
                <w:color w:val="0F172A"/>
                <w:sz w:val="21"/>
                <w:vertAlign w:val="superscript"/>
              </w:rPr>
              <w:t>−t/RC</w:t>
            </w:r>
            <w:r>
              <w:rPr>
                <w:rFonts w:ascii="Calibri" w:hAnsi="Calibri"/>
                <w:b w:val="0"/>
                <w:color w:val="0F172A"/>
                <w:sz w:val="21"/>
              </w:rPr>
              <w:t xml:space="preserve"> u(t)</w:t>
            </w:r>
          </w:p>
          <w:p>
            <w:pPr>
              <w:spacing w:before="60" w:after="0" w:line="276" w:lineRule="auto"/>
              <w:ind w:left="547"/>
            </w:pPr>
            <w:r>
              <w:rPr>
                <w:rFonts w:ascii="Calibri" w:hAnsi="Calibri"/>
                <w:b/>
                <w:color w:val="1E3A5F"/>
                <w:sz w:val="21"/>
              </w:rPr>
              <w:t xml:space="preserve">(B)  </w:t>
            </w:r>
            <w:r>
              <w:rPr>
                <w:rFonts w:ascii="Calibri" w:hAnsi="Calibri"/>
                <w:b w:val="0"/>
                <w:color w:val="0F172A"/>
                <w:sz w:val="21"/>
              </w:rPr>
              <w:t>v</w:t>
            </w:r>
            <w:r>
              <w:rPr>
                <w:rFonts w:ascii="Calibri" w:hAnsi="Calibri"/>
                <w:b w:val="0"/>
                <w:color w:val="0F172A"/>
                <w:sz w:val="21"/>
                <w:vertAlign w:val="subscript"/>
              </w:rPr>
              <w:t>c</w:t>
            </w:r>
            <w:r>
              <w:rPr>
                <w:rFonts w:ascii="Calibri" w:hAnsi="Calibri"/>
                <w:b w:val="0"/>
                <w:color w:val="0F172A"/>
                <w:sz w:val="21"/>
              </w:rPr>
              <w:t>(t) = (1/R) e</w:t>
            </w:r>
            <w:r>
              <w:rPr>
                <w:rFonts w:ascii="Calibri" w:hAnsi="Calibri"/>
                <w:b w:val="0"/>
                <w:color w:val="0F172A"/>
                <w:sz w:val="21"/>
                <w:vertAlign w:val="superscript"/>
              </w:rPr>
              <w:t>−t/RC</w:t>
            </w:r>
            <w:r>
              <w:rPr>
                <w:rFonts w:ascii="Calibri" w:hAnsi="Calibri"/>
                <w:b w:val="0"/>
                <w:color w:val="0F172A"/>
                <w:sz w:val="21"/>
              </w:rPr>
              <w:t xml:space="preserve"> u(t)</w:t>
            </w:r>
          </w:p>
          <w:p>
            <w:pPr>
              <w:spacing w:before="60" w:after="0" w:line="276" w:lineRule="auto"/>
              <w:ind w:left="547"/>
            </w:pPr>
            <w:r>
              <w:rPr>
                <w:rFonts w:ascii="Calibri" w:hAnsi="Calibri"/>
                <w:b/>
                <w:color w:val="1E3A5F"/>
                <w:sz w:val="21"/>
              </w:rPr>
              <w:t xml:space="preserve">(C)  </w:t>
            </w:r>
            <w:r>
              <w:rPr>
                <w:rFonts w:ascii="Calibri" w:hAnsi="Calibri"/>
                <w:b w:val="0"/>
                <w:color w:val="0F172A"/>
                <w:sz w:val="21"/>
              </w:rPr>
              <w:t>v</w:t>
            </w:r>
            <w:r>
              <w:rPr>
                <w:rFonts w:ascii="Calibri" w:hAnsi="Calibri"/>
                <w:b w:val="0"/>
                <w:color w:val="0F172A"/>
                <w:sz w:val="21"/>
                <w:vertAlign w:val="subscript"/>
              </w:rPr>
              <w:t>c</w:t>
            </w:r>
            <w:r>
              <w:rPr>
                <w:rFonts w:ascii="Calibri" w:hAnsi="Calibri"/>
                <w:b w:val="0"/>
                <w:color w:val="0F172A"/>
                <w:sz w:val="21"/>
              </w:rPr>
              <w:t>(t) = δ(t) − (1/RC) e</w:t>
            </w:r>
            <w:r>
              <w:rPr>
                <w:rFonts w:ascii="Calibri" w:hAnsi="Calibri"/>
                <w:b w:val="0"/>
                <w:color w:val="0F172A"/>
                <w:sz w:val="21"/>
                <w:vertAlign w:val="superscript"/>
              </w:rPr>
              <w:t>−t/RC</w:t>
            </w:r>
            <w:r>
              <w:rPr>
                <w:rFonts w:ascii="Calibri" w:hAnsi="Calibri"/>
                <w:b w:val="0"/>
                <w:color w:val="0F172A"/>
                <w:sz w:val="21"/>
              </w:rPr>
              <w:t xml:space="preserve"> u(t)</w:t>
            </w:r>
          </w:p>
          <w:p>
            <w:pPr>
              <w:spacing w:before="60" w:after="0" w:line="276" w:lineRule="auto"/>
              <w:ind w:left="547"/>
            </w:pPr>
            <w:r>
              <w:rPr>
                <w:rFonts w:ascii="Calibri" w:hAnsi="Calibri"/>
                <w:b/>
                <w:color w:val="1E3A5F"/>
                <w:sz w:val="21"/>
              </w:rPr>
              <w:t xml:space="preserve">(D)  </w:t>
            </w:r>
            <w:r>
              <w:rPr>
                <w:rFonts w:ascii="Calibri" w:hAnsi="Calibri"/>
                <w:b w:val="0"/>
                <w:color w:val="0F172A"/>
                <w:sz w:val="21"/>
              </w:rPr>
              <w:t>v</w:t>
            </w:r>
            <w:r>
              <w:rPr>
                <w:rFonts w:ascii="Calibri" w:hAnsi="Calibri"/>
                <w:b w:val="0"/>
                <w:color w:val="0F172A"/>
                <w:sz w:val="21"/>
                <w:vertAlign w:val="subscript"/>
              </w:rPr>
              <w:t>c</w:t>
            </w:r>
            <w:r>
              <w:rPr>
                <w:rFonts w:ascii="Calibri" w:hAnsi="Calibri"/>
                <w:b w:val="0"/>
                <w:color w:val="0F172A"/>
                <w:sz w:val="21"/>
              </w:rPr>
              <w:t>(t) = (1/RC) e</w:t>
            </w:r>
            <w:r>
              <w:rPr>
                <w:rFonts w:ascii="Calibri" w:hAnsi="Calibri"/>
                <w:b w:val="0"/>
                <w:color w:val="0F172A"/>
                <w:sz w:val="21"/>
                <w:vertAlign w:val="superscript"/>
              </w:rPr>
              <w:t>−t/RC</w:t>
            </w:r>
            <w:r>
              <w:rPr>
                <w:rFonts w:ascii="Calibri" w:hAnsi="Calibri"/>
                <w:b w:val="0"/>
                <w:color w:val="0F172A"/>
                <w:sz w:val="21"/>
              </w:rPr>
              <w:t xml:space="preserve"> u(t)</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Q.66   </w:t>
            </w:r>
            <w:r>
              <w:rPr>
                <w:rFonts w:ascii="Calibri" w:hAnsi="Calibri"/>
                <w:b w:val="0"/>
                <w:color w:val="0F172A"/>
                <w:sz w:val="22"/>
              </w:rPr>
              <w:t>Which of the following options is correct in the context of the practical diode model?</w:t>
            </w:r>
          </w:p>
        </w:tc>
      </w:tr>
      <w:tr>
        <w:trPr>
          <w:cantSplit/>
        </w:trPr>
        <w:tc>
          <w:tcPr>
            <w:tcW w:type="dxa" w:w="9792"/>
            <w:tcMar>
              <w:top w:w="80" w:type="dxa"/>
              <w:bottom w:w="80" w:type="dxa"/>
              <w:left w:w="150" w:type="dxa"/>
              <w:right w:w="150" w:type="dxa"/>
            </w:tcMar>
            <w:shd w:fill="F8FAFC"/>
          </w:tcPr>
          <w:p>
            <w:pPr>
              <w:spacing w:before="0" w:after="0" w:line="276" w:lineRule="auto"/>
              <w:ind w:left="547"/>
            </w:pPr>
            <w:r>
              <w:rPr>
                <w:rFonts w:ascii="Calibri" w:hAnsi="Calibri"/>
                <w:b/>
                <w:color w:val="1E3A5F"/>
                <w:sz w:val="21"/>
              </w:rPr>
              <w:t xml:space="preserve">(A)  </w:t>
            </w:r>
            <w:r>
              <w:rPr>
                <w:rFonts w:ascii="Calibri" w:hAnsi="Calibri"/>
                <w:b w:val="0"/>
                <w:color w:val="0F172A"/>
                <w:sz w:val="21"/>
              </w:rPr>
              <w:t>It has fixed voltage drop when conducting.</w:t>
            </w:r>
          </w:p>
          <w:p>
            <w:pPr>
              <w:spacing w:before="60" w:after="0" w:line="276" w:lineRule="auto"/>
              <w:ind w:left="547"/>
            </w:pPr>
            <w:r>
              <w:rPr>
                <w:rFonts w:ascii="Calibri" w:hAnsi="Calibri"/>
                <w:b/>
                <w:color w:val="1E3A5F"/>
                <w:sz w:val="21"/>
              </w:rPr>
              <w:t xml:space="preserve">(B)  </w:t>
            </w:r>
            <w:r>
              <w:rPr>
                <w:rFonts w:ascii="Calibri" w:hAnsi="Calibri"/>
                <w:b w:val="0"/>
                <w:color w:val="0F172A"/>
                <w:sz w:val="21"/>
              </w:rPr>
              <w:t>It has infinite resistance when forward biased.</w:t>
            </w:r>
          </w:p>
          <w:p>
            <w:pPr>
              <w:spacing w:before="60" w:after="0" w:line="276" w:lineRule="auto"/>
              <w:ind w:left="547"/>
            </w:pPr>
            <w:r>
              <w:rPr>
                <w:rFonts w:ascii="Calibri" w:hAnsi="Calibri"/>
                <w:b/>
                <w:color w:val="1E3A5F"/>
                <w:sz w:val="21"/>
              </w:rPr>
              <w:t xml:space="preserve">(C)  </w:t>
            </w:r>
            <w:r>
              <w:rPr>
                <w:rFonts w:ascii="Calibri" w:hAnsi="Calibri"/>
                <w:b w:val="0"/>
                <w:color w:val="0F172A"/>
                <w:sz w:val="21"/>
              </w:rPr>
              <w:t>Equivalent circuit of the practical diode in the forward bias state consists of an open circuit only.</w:t>
            </w:r>
          </w:p>
          <w:p>
            <w:pPr>
              <w:spacing w:before="60" w:after="0" w:line="276" w:lineRule="auto"/>
              <w:ind w:left="547"/>
            </w:pPr>
            <w:r>
              <w:rPr>
                <w:rFonts w:ascii="Calibri" w:hAnsi="Calibri"/>
                <w:b/>
                <w:color w:val="1E3A5F"/>
                <w:sz w:val="21"/>
              </w:rPr>
              <w:t xml:space="preserve">(D)  </w:t>
            </w:r>
            <w:r>
              <w:rPr>
                <w:rFonts w:ascii="Calibri" w:hAnsi="Calibri"/>
                <w:b w:val="0"/>
                <w:color w:val="0F172A"/>
                <w:sz w:val="21"/>
              </w:rPr>
              <w:t>Reverse current for the practical diode is zero.</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Q.67   </w:t>
            </w:r>
            <w:r>
              <w:rPr>
                <w:rFonts w:ascii="Calibri" w:hAnsi="Calibri"/>
                <w:b w:val="0"/>
                <w:color w:val="0F172A"/>
                <w:sz w:val="22"/>
              </w:rPr>
              <w:t>In a CMOS inverter (NOT gate), what happens to the output when the input voltage is close to the threshold voltage of the NMOS transistor?</w:t>
            </w:r>
          </w:p>
        </w:tc>
      </w:tr>
      <w:tr>
        <w:trPr>
          <w:cantSplit/>
        </w:trPr>
        <w:tc>
          <w:tcPr>
            <w:tcW w:type="dxa" w:w="9792"/>
            <w:tcMar>
              <w:top w:w="80" w:type="dxa"/>
              <w:bottom w:w="80" w:type="dxa"/>
              <w:left w:w="150" w:type="dxa"/>
              <w:right w:w="150" w:type="dxa"/>
            </w:tcMar>
            <w:shd w:fill="F8FAFC"/>
          </w:tcPr>
          <w:p>
            <w:pPr>
              <w:spacing w:before="0" w:after="0" w:line="276" w:lineRule="auto"/>
              <w:ind w:left="547"/>
            </w:pPr>
            <w:r>
              <w:rPr>
                <w:rFonts w:ascii="Calibri" w:hAnsi="Calibri"/>
                <w:b/>
                <w:color w:val="1E3A5F"/>
                <w:sz w:val="21"/>
              </w:rPr>
              <w:t xml:space="preserve">(A)  </w:t>
            </w:r>
            <w:r>
              <w:rPr>
                <w:rFonts w:ascii="Calibri" w:hAnsi="Calibri"/>
                <w:b w:val="0"/>
                <w:color w:val="0F172A"/>
                <w:sz w:val="21"/>
              </w:rPr>
              <w:t>Both NMOS and PMOS transistors may conduct, causing high current dissipation</w:t>
            </w:r>
          </w:p>
          <w:p>
            <w:pPr>
              <w:spacing w:before="60" w:after="0" w:line="276" w:lineRule="auto"/>
              <w:ind w:left="547"/>
            </w:pPr>
            <w:r>
              <w:rPr>
                <w:rFonts w:ascii="Calibri" w:hAnsi="Calibri"/>
                <w:b/>
                <w:color w:val="1E3A5F"/>
                <w:sz w:val="21"/>
              </w:rPr>
              <w:t xml:space="preserve">(B)  </w:t>
            </w:r>
            <w:r>
              <w:rPr>
                <w:rFonts w:ascii="Calibri" w:hAnsi="Calibri"/>
                <w:b w:val="0"/>
                <w:color w:val="0F172A"/>
                <w:sz w:val="21"/>
              </w:rPr>
              <w:t>Output is guaranteed logic low</w:t>
            </w:r>
          </w:p>
          <w:p>
            <w:pPr>
              <w:spacing w:before="60" w:after="0" w:line="276" w:lineRule="auto"/>
              <w:ind w:left="547"/>
            </w:pPr>
            <w:r>
              <w:rPr>
                <w:rFonts w:ascii="Calibri" w:hAnsi="Calibri"/>
                <w:b/>
                <w:color w:val="1E3A5F"/>
                <w:sz w:val="21"/>
              </w:rPr>
              <w:t xml:space="preserve">(C)  </w:t>
            </w:r>
            <w:r>
              <w:rPr>
                <w:rFonts w:ascii="Calibri" w:hAnsi="Calibri"/>
                <w:b w:val="0"/>
                <w:color w:val="0F172A"/>
                <w:sz w:val="21"/>
              </w:rPr>
              <w:t>Output becomes undetermined logic level with no current drawn</w:t>
            </w:r>
          </w:p>
          <w:p>
            <w:pPr>
              <w:spacing w:before="60" w:after="0" w:line="276" w:lineRule="auto"/>
              <w:ind w:left="547"/>
            </w:pPr>
            <w:r>
              <w:rPr>
                <w:rFonts w:ascii="Calibri" w:hAnsi="Calibri"/>
                <w:b/>
                <w:color w:val="1E3A5F"/>
                <w:sz w:val="21"/>
              </w:rPr>
              <w:t xml:space="preserve">(D)  </w:t>
            </w:r>
            <w:r>
              <w:rPr>
                <w:rFonts w:ascii="Calibri" w:hAnsi="Calibri"/>
                <w:b w:val="0"/>
                <w:color w:val="0F172A"/>
                <w:sz w:val="21"/>
              </w:rPr>
              <w:t>Output is guaranteed logic high</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Q.68   </w:t>
            </w:r>
            <w:r>
              <w:rPr>
                <w:rFonts w:ascii="Calibri" w:hAnsi="Calibri"/>
                <w:b w:val="0"/>
                <w:color w:val="0F172A"/>
                <w:sz w:val="22"/>
              </w:rPr>
              <w:t>Which antenna radiates through an open aperture formed by a flared waveguide?</w:t>
            </w:r>
          </w:p>
        </w:tc>
      </w:tr>
      <w:tr>
        <w:trPr>
          <w:cantSplit/>
        </w:trPr>
        <w:tc>
          <w:tcPr>
            <w:tcW w:type="dxa" w:w="9792"/>
            <w:tcMar>
              <w:top w:w="80" w:type="dxa"/>
              <w:bottom w:w="80" w:type="dxa"/>
              <w:left w:w="150" w:type="dxa"/>
              <w:right w:w="150" w:type="dxa"/>
            </w:tcMar>
            <w:shd w:fill="F8FAFC"/>
          </w:tcPr>
          <w:p>
            <w:pPr>
              <w:tabs>
                <w:tab w:pos="4968" w:val="left"/>
              </w:tabs>
              <w:spacing w:before="0" w:after="0" w:line="276" w:lineRule="auto"/>
              <w:ind w:left="547"/>
            </w:pPr>
            <w:r>
              <w:rPr>
                <w:rFonts w:ascii="Calibri" w:hAnsi="Calibri"/>
                <w:b/>
                <w:color w:val="1E3A5F"/>
                <w:sz w:val="21"/>
              </w:rPr>
              <w:t xml:space="preserve">(A)  </w:t>
            </w:r>
            <w:r>
              <w:rPr>
                <w:rFonts w:ascii="Calibri" w:hAnsi="Calibri"/>
                <w:b w:val="0"/>
                <w:color w:val="0F172A"/>
                <w:sz w:val="21"/>
              </w:rPr>
              <w:t>Small loop antenna</w:t>
            </w:r>
            <w:r>
              <w:tab/>
            </w:r>
            <w:r>
              <w:rPr>
                <w:rFonts w:ascii="Calibri" w:hAnsi="Calibri"/>
                <w:b/>
                <w:color w:val="1E3A5F"/>
                <w:sz w:val="21"/>
              </w:rPr>
              <w:t xml:space="preserve">(B)  </w:t>
            </w:r>
            <w:r>
              <w:rPr>
                <w:rFonts w:ascii="Calibri" w:hAnsi="Calibri"/>
                <w:b w:val="0"/>
                <w:color w:val="0F172A"/>
                <w:sz w:val="21"/>
              </w:rPr>
              <w:t>Parabolic reflector</w:t>
            </w:r>
          </w:p>
          <w:p>
            <w:pPr>
              <w:tabs>
                <w:tab w:pos="4968" w:val="left"/>
              </w:tabs>
              <w:spacing w:before="60" w:after="0" w:line="276" w:lineRule="auto"/>
              <w:ind w:left="547"/>
            </w:pPr>
            <w:r>
              <w:rPr>
                <w:rFonts w:ascii="Calibri" w:hAnsi="Calibri"/>
                <w:b/>
                <w:color w:val="1E3A5F"/>
                <w:sz w:val="21"/>
              </w:rPr>
              <w:t xml:space="preserve">(C)  </w:t>
            </w:r>
            <w:r>
              <w:rPr>
                <w:rFonts w:ascii="Calibri" w:hAnsi="Calibri"/>
                <w:b w:val="0"/>
                <w:color w:val="0F172A"/>
                <w:sz w:val="21"/>
              </w:rPr>
              <w:t>Patch antenna</w:t>
            </w:r>
            <w:r>
              <w:tab/>
            </w:r>
            <w:r>
              <w:rPr>
                <w:rFonts w:ascii="Calibri" w:hAnsi="Calibri"/>
                <w:b/>
                <w:color w:val="1E3A5F"/>
                <w:sz w:val="21"/>
              </w:rPr>
              <w:t xml:space="preserve">(D)  </w:t>
            </w:r>
            <w:r>
              <w:rPr>
                <w:rFonts w:ascii="Calibri" w:hAnsi="Calibri"/>
                <w:b w:val="0"/>
                <w:color w:val="0F172A"/>
                <w:sz w:val="21"/>
              </w:rPr>
              <w:t>Horn antenna</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Q.69   </w:t>
            </w:r>
            <w:r>
              <w:rPr>
                <w:rFonts w:ascii="Calibri" w:hAnsi="Calibri"/>
                <w:b w:val="0"/>
                <w:color w:val="0F172A"/>
                <w:sz w:val="22"/>
              </w:rPr>
              <w:t>Which of the given statements is correct in the context of the single side band amplitude modulation method or SSB modulation?</w:t>
            </w:r>
          </w:p>
          <w:p>
            <w:pPr>
              <w:keepNext/>
              <w:spacing w:before="60" w:after="40" w:line="276" w:lineRule="auto"/>
              <w:ind w:left="547"/>
            </w:pPr>
            <w:r>
              <w:rPr>
                <w:rFonts w:ascii="Calibri" w:hAnsi="Calibri"/>
                <w:b/>
                <w:color w:val="0F172A"/>
                <w:sz w:val="21"/>
              </w:rPr>
              <w:t xml:space="preserve">S1: </w:t>
            </w:r>
            <w:r>
              <w:rPr>
                <w:rFonts w:ascii="Calibri" w:hAnsi="Calibri"/>
                <w:b w:val="0"/>
                <w:color w:val="0F172A"/>
                <w:sz w:val="21"/>
              </w:rPr>
              <w:t>Coherent detection demodulation technique is used.</w:t>
            </w:r>
          </w:p>
          <w:p>
            <w:pPr>
              <w:keepNext/>
              <w:spacing w:before="60" w:after="40" w:line="276" w:lineRule="auto"/>
              <w:ind w:left="547"/>
            </w:pPr>
            <w:r>
              <w:rPr>
                <w:rFonts w:ascii="Calibri" w:hAnsi="Calibri"/>
                <w:b/>
                <w:color w:val="0F172A"/>
                <w:sz w:val="21"/>
              </w:rPr>
              <w:t xml:space="preserve">S2: </w:t>
            </w:r>
            <w:r>
              <w:rPr>
                <w:rFonts w:ascii="Calibri" w:hAnsi="Calibri"/>
                <w:b w:val="0"/>
                <w:color w:val="0F172A"/>
                <w:sz w:val="21"/>
              </w:rPr>
              <w:t>If there is a local oscillator that is 10° out of phase from the required phase, then the output is not distorted.</w:t>
            </w:r>
          </w:p>
        </w:tc>
      </w:tr>
      <w:tr>
        <w:trPr>
          <w:cantSplit/>
        </w:trPr>
        <w:tc>
          <w:tcPr>
            <w:tcW w:type="dxa" w:w="9792"/>
            <w:tcMar>
              <w:top w:w="80" w:type="dxa"/>
              <w:bottom w:w="80" w:type="dxa"/>
              <w:left w:w="150" w:type="dxa"/>
              <w:right w:w="150" w:type="dxa"/>
            </w:tcMar>
            <w:shd w:fill="F8FAFC"/>
          </w:tcPr>
          <w:p>
            <w:pPr>
              <w:tabs>
                <w:tab w:pos="4968" w:val="left"/>
              </w:tabs>
              <w:spacing w:before="0" w:after="0" w:line="276" w:lineRule="auto"/>
              <w:ind w:left="547"/>
            </w:pPr>
            <w:r>
              <w:rPr>
                <w:rFonts w:ascii="Calibri" w:hAnsi="Calibri"/>
                <w:b/>
                <w:color w:val="1E3A5F"/>
                <w:sz w:val="21"/>
              </w:rPr>
              <w:t xml:space="preserve">(A)  </w:t>
            </w:r>
            <w:r>
              <w:rPr>
                <w:rFonts w:ascii="Calibri" w:hAnsi="Calibri"/>
                <w:b w:val="0"/>
                <w:color w:val="0F172A"/>
                <w:sz w:val="21"/>
              </w:rPr>
              <w:t>S2 only</w:t>
            </w:r>
            <w:r>
              <w:tab/>
            </w:r>
            <w:r>
              <w:rPr>
                <w:rFonts w:ascii="Calibri" w:hAnsi="Calibri"/>
                <w:b/>
                <w:color w:val="1E3A5F"/>
                <w:sz w:val="21"/>
              </w:rPr>
              <w:t xml:space="preserve">(B)  </w:t>
            </w:r>
            <w:r>
              <w:rPr>
                <w:rFonts w:ascii="Calibri" w:hAnsi="Calibri"/>
                <w:b w:val="0"/>
                <w:color w:val="0F172A"/>
                <w:sz w:val="21"/>
              </w:rPr>
              <w:t>S1 and S2</w:t>
            </w:r>
          </w:p>
          <w:p>
            <w:pPr>
              <w:tabs>
                <w:tab w:pos="4968" w:val="left"/>
              </w:tabs>
              <w:spacing w:before="60" w:after="0" w:line="276" w:lineRule="auto"/>
              <w:ind w:left="547"/>
            </w:pPr>
            <w:r>
              <w:rPr>
                <w:rFonts w:ascii="Calibri" w:hAnsi="Calibri"/>
                <w:b/>
                <w:color w:val="1E3A5F"/>
                <w:sz w:val="21"/>
              </w:rPr>
              <w:t xml:space="preserve">(C)  </w:t>
            </w:r>
            <w:r>
              <w:rPr>
                <w:rFonts w:ascii="Calibri" w:hAnsi="Calibri"/>
                <w:b w:val="0"/>
                <w:color w:val="0F172A"/>
                <w:sz w:val="21"/>
              </w:rPr>
              <w:t>S1 only</w:t>
            </w:r>
            <w:r>
              <w:tab/>
            </w:r>
            <w:r>
              <w:rPr>
                <w:rFonts w:ascii="Calibri" w:hAnsi="Calibri"/>
                <w:b/>
                <w:color w:val="1E3A5F"/>
                <w:sz w:val="21"/>
              </w:rPr>
              <w:t xml:space="preserve">(D)  </w:t>
            </w:r>
            <w:r>
              <w:rPr>
                <w:rFonts w:ascii="Calibri" w:hAnsi="Calibri"/>
                <w:b w:val="0"/>
                <w:color w:val="0F172A"/>
                <w:sz w:val="21"/>
              </w:rPr>
              <w:t>Neither S1 nor S2</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Q.70   </w:t>
            </w:r>
            <w:r>
              <w:rPr>
                <w:rFonts w:ascii="Calibri" w:hAnsi="Calibri"/>
                <w:b w:val="0"/>
                <w:color w:val="0F172A"/>
                <w:sz w:val="22"/>
              </w:rPr>
              <w:t>What is the Z-transform X(z) of the signal x(n) = 3x</w:t>
            </w:r>
            <w:r>
              <w:rPr>
                <w:rFonts w:ascii="Calibri" w:hAnsi="Calibri"/>
                <w:b w:val="0"/>
                <w:color w:val="0F172A"/>
                <w:sz w:val="22"/>
                <w:vertAlign w:val="subscript"/>
              </w:rPr>
              <w:t>1</w:t>
            </w:r>
            <w:r>
              <w:rPr>
                <w:rFonts w:ascii="Calibri" w:hAnsi="Calibri"/>
                <w:b w:val="0"/>
                <w:color w:val="0F172A"/>
                <w:sz w:val="22"/>
              </w:rPr>
              <w:t>(n) − 2x</w:t>
            </w:r>
            <w:r>
              <w:rPr>
                <w:rFonts w:ascii="Calibri" w:hAnsi="Calibri"/>
                <w:b w:val="0"/>
                <w:color w:val="0F172A"/>
                <w:sz w:val="22"/>
                <w:vertAlign w:val="subscript"/>
              </w:rPr>
              <w:t>2</w:t>
            </w:r>
            <w:r>
              <w:rPr>
                <w:rFonts w:ascii="Calibri" w:hAnsi="Calibri"/>
                <w:b w:val="0"/>
                <w:color w:val="0F172A"/>
                <w:sz w:val="22"/>
              </w:rPr>
              <w:t>(n), where:</w:t>
            </w:r>
          </w:p>
          <w:p>
            <w:pPr>
              <w:keepNext/>
              <w:spacing w:before="60" w:after="40" w:line="276" w:lineRule="auto"/>
              <w:ind w:left="547"/>
            </w:pPr>
            <w:r>
              <w:rPr>
                <w:rFonts w:ascii="Calibri" w:hAnsi="Calibri"/>
                <w:b w:val="0"/>
                <w:color w:val="0F172A"/>
                <w:sz w:val="22"/>
              </w:rPr>
              <w:t>x</w:t>
            </w:r>
            <w:r>
              <w:rPr>
                <w:rFonts w:ascii="Calibri" w:hAnsi="Calibri"/>
                <w:b w:val="0"/>
                <w:color w:val="0F172A"/>
                <w:sz w:val="22"/>
                <w:vertAlign w:val="subscript"/>
              </w:rPr>
              <w:t>1</w:t>
            </w:r>
            <w:r>
              <w:rPr>
                <w:rFonts w:ascii="Calibri" w:hAnsi="Calibri"/>
                <w:b w:val="0"/>
                <w:color w:val="0F172A"/>
                <w:sz w:val="22"/>
              </w:rPr>
              <w:t>(n) ⟷</w:t>
            </w:r>
            <w:r>
              <w:rPr>
                <w:rFonts w:ascii="Calibri" w:hAnsi="Calibri"/>
                <w:b w:val="0"/>
                <w:color w:val="0F172A"/>
                <w:sz w:val="22"/>
                <w:vertAlign w:val="superscript"/>
              </w:rPr>
              <w:t>z</w:t>
            </w:r>
            <w:r>
              <w:rPr>
                <w:rFonts w:ascii="Calibri" w:hAnsi="Calibri"/>
                <w:b w:val="0"/>
                <w:color w:val="0F172A"/>
                <w:sz w:val="22"/>
              </w:rPr>
              <w:t xml:space="preserve"> X</w:t>
            </w:r>
            <w:r>
              <w:rPr>
                <w:rFonts w:ascii="Calibri" w:hAnsi="Calibri"/>
                <w:b w:val="0"/>
                <w:color w:val="0F172A"/>
                <w:sz w:val="22"/>
                <w:vertAlign w:val="subscript"/>
              </w:rPr>
              <w:t>1</w:t>
            </w:r>
            <w:r>
              <w:rPr>
                <w:rFonts w:ascii="Calibri" w:hAnsi="Calibri"/>
                <w:b w:val="0"/>
                <w:color w:val="0F172A"/>
                <w:sz w:val="22"/>
              </w:rPr>
              <w:t>(z)</w:t>
            </w:r>
          </w:p>
          <w:p>
            <w:pPr>
              <w:keepNext/>
              <w:spacing w:before="60" w:after="40" w:line="276" w:lineRule="auto"/>
              <w:ind w:left="547"/>
            </w:pPr>
            <w:r>
              <w:rPr>
                <w:rFonts w:ascii="Calibri" w:hAnsi="Calibri"/>
                <w:b w:val="0"/>
                <w:color w:val="0F172A"/>
                <w:sz w:val="22"/>
              </w:rPr>
              <w:t>x</w:t>
            </w:r>
            <w:r>
              <w:rPr>
                <w:rFonts w:ascii="Calibri" w:hAnsi="Calibri"/>
                <w:b w:val="0"/>
                <w:color w:val="0F172A"/>
                <w:sz w:val="22"/>
                <w:vertAlign w:val="subscript"/>
              </w:rPr>
              <w:t>2</w:t>
            </w:r>
            <w:r>
              <w:rPr>
                <w:rFonts w:ascii="Calibri" w:hAnsi="Calibri"/>
                <w:b w:val="0"/>
                <w:color w:val="0F172A"/>
                <w:sz w:val="22"/>
              </w:rPr>
              <w:t>(n) ⟷</w:t>
            </w:r>
            <w:r>
              <w:rPr>
                <w:rFonts w:ascii="Calibri" w:hAnsi="Calibri"/>
                <w:b w:val="0"/>
                <w:color w:val="0F172A"/>
                <w:sz w:val="22"/>
                <w:vertAlign w:val="superscript"/>
              </w:rPr>
              <w:t>z</w:t>
            </w:r>
            <w:r>
              <w:rPr>
                <w:rFonts w:ascii="Calibri" w:hAnsi="Calibri"/>
                <w:b w:val="0"/>
                <w:color w:val="0F172A"/>
                <w:sz w:val="22"/>
              </w:rPr>
              <w:t xml:space="preserve"> X</w:t>
            </w:r>
            <w:r>
              <w:rPr>
                <w:rFonts w:ascii="Calibri" w:hAnsi="Calibri"/>
                <w:b w:val="0"/>
                <w:color w:val="0F172A"/>
                <w:sz w:val="22"/>
                <w:vertAlign w:val="subscript"/>
              </w:rPr>
              <w:t>2</w:t>
            </w:r>
            <w:r>
              <w:rPr>
                <w:rFonts w:ascii="Calibri" w:hAnsi="Calibri"/>
                <w:b w:val="0"/>
                <w:color w:val="0F172A"/>
                <w:sz w:val="22"/>
              </w:rPr>
              <w:t>(z)</w:t>
            </w:r>
          </w:p>
        </w:tc>
      </w:tr>
      <w:tr>
        <w:trPr>
          <w:cantSplit/>
        </w:trPr>
        <w:tc>
          <w:tcPr>
            <w:tcW w:type="dxa" w:w="9792"/>
            <w:tcMar>
              <w:top w:w="80" w:type="dxa"/>
              <w:bottom w:w="80" w:type="dxa"/>
              <w:left w:w="150" w:type="dxa"/>
              <w:right w:w="150" w:type="dxa"/>
            </w:tcMar>
            <w:shd w:fill="F8FAFC"/>
          </w:tcPr>
          <w:p>
            <w:pPr>
              <w:tabs>
                <w:tab w:pos="4968" w:val="left"/>
              </w:tabs>
              <w:spacing w:before="0" w:after="0" w:line="276" w:lineRule="auto"/>
              <w:ind w:left="547"/>
            </w:pPr>
            <w:r>
              <w:rPr>
                <w:rFonts w:ascii="Calibri" w:hAnsi="Calibri"/>
                <w:b/>
                <w:color w:val="1E3A5F"/>
                <w:sz w:val="21"/>
              </w:rPr>
              <w:t xml:space="preserve">(A)  </w:t>
            </w:r>
            <w:r>
              <w:rPr>
                <w:rFonts w:ascii="Calibri" w:hAnsi="Calibri"/>
                <w:b w:val="0"/>
                <w:color w:val="0F172A"/>
                <w:sz w:val="21"/>
              </w:rPr>
              <w:t>X(z) = 3X</w:t>
            </w:r>
            <w:r>
              <w:rPr>
                <w:rFonts w:ascii="Calibri" w:hAnsi="Calibri"/>
                <w:b w:val="0"/>
                <w:color w:val="0F172A"/>
                <w:sz w:val="21"/>
                <w:vertAlign w:val="subscript"/>
              </w:rPr>
              <w:t>1</w:t>
            </w:r>
            <w:r>
              <w:rPr>
                <w:rFonts w:ascii="Calibri" w:hAnsi="Calibri"/>
                <w:b w:val="0"/>
                <w:color w:val="0F172A"/>
                <w:sz w:val="21"/>
              </w:rPr>
              <w:t>(z) − 2X</w:t>
            </w:r>
            <w:r>
              <w:rPr>
                <w:rFonts w:ascii="Calibri" w:hAnsi="Calibri"/>
                <w:b w:val="0"/>
                <w:color w:val="0F172A"/>
                <w:sz w:val="21"/>
                <w:vertAlign w:val="subscript"/>
              </w:rPr>
              <w:t>2</w:t>
            </w:r>
            <w:r>
              <w:rPr>
                <w:rFonts w:ascii="Calibri" w:hAnsi="Calibri"/>
                <w:b w:val="0"/>
                <w:color w:val="0F172A"/>
                <w:sz w:val="21"/>
              </w:rPr>
              <w:t>(z)</w:t>
            </w:r>
            <w:r>
              <w:tab/>
            </w:r>
            <w:r>
              <w:rPr>
                <w:rFonts w:ascii="Calibri" w:hAnsi="Calibri"/>
                <w:b/>
                <w:color w:val="1E3A5F"/>
                <w:sz w:val="21"/>
              </w:rPr>
              <w:t xml:space="preserve">(B)  </w:t>
            </w:r>
            <w:r>
              <w:rPr>
                <w:rFonts w:ascii="Calibri" w:hAnsi="Calibri"/>
                <w:b w:val="0"/>
                <w:color w:val="0F172A"/>
                <w:sz w:val="21"/>
              </w:rPr>
              <w:t>X(z) = X</w:t>
            </w:r>
            <w:r>
              <w:rPr>
                <w:rFonts w:ascii="Calibri" w:hAnsi="Calibri"/>
                <w:b w:val="0"/>
                <w:color w:val="0F172A"/>
                <w:sz w:val="21"/>
                <w:vertAlign w:val="subscript"/>
              </w:rPr>
              <w:t>1</w:t>
            </w:r>
            <w:r>
              <w:rPr>
                <w:rFonts w:ascii="Calibri" w:hAnsi="Calibri"/>
                <w:b w:val="0"/>
                <w:color w:val="0F172A"/>
                <w:sz w:val="21"/>
              </w:rPr>
              <w:t>(z) − X</w:t>
            </w:r>
            <w:r>
              <w:rPr>
                <w:rFonts w:ascii="Calibri" w:hAnsi="Calibri"/>
                <w:b w:val="0"/>
                <w:color w:val="0F172A"/>
                <w:sz w:val="21"/>
                <w:vertAlign w:val="subscript"/>
              </w:rPr>
              <w:t>2</w:t>
            </w:r>
            <w:r>
              <w:rPr>
                <w:rFonts w:ascii="Calibri" w:hAnsi="Calibri"/>
                <w:b w:val="0"/>
                <w:color w:val="0F172A"/>
                <w:sz w:val="21"/>
              </w:rPr>
              <w:t>(z)</w:t>
            </w:r>
          </w:p>
          <w:p>
            <w:pPr>
              <w:tabs>
                <w:tab w:pos="4968" w:val="left"/>
              </w:tabs>
              <w:spacing w:before="60" w:after="0" w:line="276" w:lineRule="auto"/>
              <w:ind w:left="547"/>
            </w:pPr>
            <w:r>
              <w:rPr>
                <w:rFonts w:ascii="Calibri" w:hAnsi="Calibri"/>
                <w:b/>
                <w:color w:val="1E3A5F"/>
                <w:sz w:val="21"/>
              </w:rPr>
              <w:t xml:space="preserve">(C)  </w:t>
            </w:r>
            <w:r>
              <w:rPr>
                <w:rFonts w:ascii="Calibri" w:hAnsi="Calibri"/>
                <w:b w:val="0"/>
                <w:color w:val="0F172A"/>
                <w:sz w:val="21"/>
              </w:rPr>
              <w:t>X(z) = x</w:t>
            </w:r>
            <w:r>
              <w:rPr>
                <w:rFonts w:ascii="Calibri" w:hAnsi="Calibri"/>
                <w:b w:val="0"/>
                <w:color w:val="0F172A"/>
                <w:sz w:val="21"/>
                <w:vertAlign w:val="subscript"/>
              </w:rPr>
              <w:t>1</w:t>
            </w:r>
            <w:r>
              <w:rPr>
                <w:rFonts w:ascii="Calibri" w:hAnsi="Calibri"/>
                <w:b w:val="0"/>
                <w:color w:val="0F172A"/>
                <w:sz w:val="21"/>
              </w:rPr>
              <w:t>(n) + x</w:t>
            </w:r>
            <w:r>
              <w:rPr>
                <w:rFonts w:ascii="Calibri" w:hAnsi="Calibri"/>
                <w:b w:val="0"/>
                <w:color w:val="0F172A"/>
                <w:sz w:val="21"/>
                <w:vertAlign w:val="subscript"/>
              </w:rPr>
              <w:t>2</w:t>
            </w:r>
            <w:r>
              <w:rPr>
                <w:rFonts w:ascii="Calibri" w:hAnsi="Calibri"/>
                <w:b w:val="0"/>
                <w:color w:val="0F172A"/>
                <w:sz w:val="21"/>
              </w:rPr>
              <w:t>(n)</w:t>
            </w:r>
            <w:r>
              <w:tab/>
            </w:r>
            <w:r>
              <w:rPr>
                <w:rFonts w:ascii="Calibri" w:hAnsi="Calibri"/>
                <w:b/>
                <w:color w:val="1E3A5F"/>
                <w:sz w:val="21"/>
              </w:rPr>
              <w:t xml:space="preserve">(D)  </w:t>
            </w:r>
            <w:r>
              <w:rPr>
                <w:rFonts w:ascii="Calibri" w:hAnsi="Calibri"/>
                <w:b w:val="0"/>
                <w:color w:val="0F172A"/>
                <w:sz w:val="21"/>
              </w:rPr>
              <w:t>X(z) = 3x</w:t>
            </w:r>
            <w:r>
              <w:rPr>
                <w:rFonts w:ascii="Calibri" w:hAnsi="Calibri"/>
                <w:b w:val="0"/>
                <w:color w:val="0F172A"/>
                <w:sz w:val="21"/>
                <w:vertAlign w:val="subscript"/>
              </w:rPr>
              <w:t>1</w:t>
            </w:r>
            <w:r>
              <w:rPr>
                <w:rFonts w:ascii="Calibri" w:hAnsi="Calibri"/>
                <w:b w:val="0"/>
                <w:color w:val="0F172A"/>
                <w:sz w:val="21"/>
              </w:rPr>
              <w:t>(z) × x</w:t>
            </w:r>
            <w:r>
              <w:rPr>
                <w:rFonts w:ascii="Calibri" w:hAnsi="Calibri"/>
                <w:b w:val="0"/>
                <w:color w:val="0F172A"/>
                <w:sz w:val="21"/>
                <w:vertAlign w:val="subscript"/>
              </w:rPr>
              <w:t>2</w:t>
            </w:r>
            <w:r>
              <w:rPr>
                <w:rFonts w:ascii="Calibri" w:hAnsi="Calibri"/>
                <w:b w:val="0"/>
                <w:color w:val="0F172A"/>
                <w:sz w:val="21"/>
              </w:rPr>
              <w:t>(z)</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Q.71   </w:t>
            </w:r>
            <w:r>
              <w:rPr>
                <w:rFonts w:ascii="Calibri" w:hAnsi="Calibri"/>
                <w:b w:val="0"/>
                <w:color w:val="0F172A"/>
                <w:sz w:val="22"/>
              </w:rPr>
              <w:t>For a good conductor at f = 10 MHz, the attenuation constant is measured as: α = 5 × 10</w:t>
            </w:r>
            <w:r>
              <w:rPr>
                <w:rFonts w:ascii="Calibri" w:hAnsi="Calibri"/>
                <w:b w:val="0"/>
                <w:color w:val="0F172A"/>
                <w:sz w:val="22"/>
                <w:vertAlign w:val="superscript"/>
              </w:rPr>
              <w:t>2</w:t>
            </w:r>
            <w:r>
              <w:rPr>
                <w:rFonts w:ascii="Calibri" w:hAnsi="Calibri"/>
                <w:b w:val="0"/>
                <w:color w:val="0F172A"/>
                <w:sz w:val="22"/>
              </w:rPr>
              <w:t xml:space="preserve"> Np/m.</w:t>
            </w:r>
          </w:p>
          <w:p>
            <w:pPr>
              <w:keepNext/>
              <w:spacing w:before="60" w:after="40" w:line="276" w:lineRule="auto"/>
              <w:ind w:left="547"/>
            </w:pPr>
            <w:r>
              <w:rPr>
                <w:rFonts w:ascii="Calibri" w:hAnsi="Calibri"/>
                <w:b w:val="0"/>
                <w:color w:val="0F172A"/>
                <w:sz w:val="22"/>
              </w:rPr>
              <w:t>The permeability of the conductor is approximately that of free space (μ = μ</w:t>
            </w:r>
            <w:r>
              <w:rPr>
                <w:rFonts w:ascii="Calibri" w:hAnsi="Calibri"/>
                <w:b w:val="0"/>
                <w:color w:val="0F172A"/>
                <w:sz w:val="22"/>
                <w:vertAlign w:val="subscript"/>
              </w:rPr>
              <w:t>0</w:t>
            </w:r>
            <w:r>
              <w:rPr>
                <w:rFonts w:ascii="Calibri" w:hAnsi="Calibri"/>
                <w:b w:val="0"/>
                <w:color w:val="0F172A"/>
                <w:sz w:val="22"/>
              </w:rPr>
              <w:t>). Estimate the skin depth (δ) and the phase velocity (v) of the wave in the conductor.</w:t>
            </w:r>
          </w:p>
        </w:tc>
      </w:tr>
      <w:tr>
        <w:trPr>
          <w:cantSplit/>
        </w:trPr>
        <w:tc>
          <w:tcPr>
            <w:tcW w:type="dxa" w:w="9792"/>
            <w:tcMar>
              <w:top w:w="80" w:type="dxa"/>
              <w:bottom w:w="80" w:type="dxa"/>
              <w:left w:w="150" w:type="dxa"/>
              <w:right w:w="150" w:type="dxa"/>
            </w:tcMar>
            <w:shd w:fill="F8FAFC"/>
          </w:tcPr>
          <w:p>
            <w:pPr>
              <w:tabs>
                <w:tab w:pos="4968" w:val="left"/>
              </w:tabs>
              <w:spacing w:before="0" w:after="0" w:line="276" w:lineRule="auto"/>
              <w:ind w:left="547"/>
            </w:pPr>
            <w:r>
              <w:rPr>
                <w:rFonts w:ascii="Calibri" w:hAnsi="Calibri"/>
                <w:b/>
                <w:color w:val="1E3A5F"/>
                <w:sz w:val="21"/>
              </w:rPr>
              <w:t xml:space="preserve">(A)  </w:t>
            </w:r>
            <w:r>
              <w:rPr>
                <w:rFonts w:ascii="Calibri" w:hAnsi="Calibri"/>
                <w:b w:val="0"/>
                <w:color w:val="0F172A"/>
                <w:sz w:val="21"/>
              </w:rPr>
              <w:t>δ = 0.2 mm, v = π × 10</w:t>
            </w:r>
            <w:r>
              <w:rPr>
                <w:rFonts w:ascii="Calibri" w:hAnsi="Calibri"/>
                <w:b w:val="0"/>
                <w:color w:val="0F172A"/>
                <w:sz w:val="21"/>
                <w:vertAlign w:val="superscript"/>
              </w:rPr>
              <w:t>4</w:t>
            </w:r>
            <w:r>
              <w:rPr>
                <w:rFonts w:ascii="Calibri" w:hAnsi="Calibri"/>
                <w:b w:val="0"/>
                <w:color w:val="0F172A"/>
                <w:sz w:val="21"/>
              </w:rPr>
              <w:t xml:space="preserve"> m/s.</w:t>
            </w:r>
            <w:r>
              <w:tab/>
            </w:r>
            <w:r>
              <w:rPr>
                <w:rFonts w:ascii="Calibri" w:hAnsi="Calibri"/>
                <w:b/>
                <w:color w:val="1E3A5F"/>
                <w:sz w:val="21"/>
              </w:rPr>
              <w:t xml:space="preserve">(B)  </w:t>
            </w:r>
            <w:r>
              <w:rPr>
                <w:rFonts w:ascii="Calibri" w:hAnsi="Calibri"/>
                <w:b w:val="0"/>
                <w:color w:val="0F172A"/>
                <w:sz w:val="21"/>
              </w:rPr>
              <w:t>δ = 2 mm, v = 4π × 10</w:t>
            </w:r>
            <w:r>
              <w:rPr>
                <w:rFonts w:ascii="Calibri" w:hAnsi="Calibri"/>
                <w:b w:val="0"/>
                <w:color w:val="0F172A"/>
                <w:sz w:val="21"/>
                <w:vertAlign w:val="superscript"/>
              </w:rPr>
              <w:t>6</w:t>
            </w:r>
            <w:r>
              <w:rPr>
                <w:rFonts w:ascii="Calibri" w:hAnsi="Calibri"/>
                <w:b w:val="0"/>
                <w:color w:val="0F172A"/>
                <w:sz w:val="21"/>
              </w:rPr>
              <w:t xml:space="preserve"> m/s.</w:t>
            </w:r>
          </w:p>
          <w:p>
            <w:pPr>
              <w:tabs>
                <w:tab w:pos="4968" w:val="left"/>
              </w:tabs>
              <w:spacing w:before="60" w:after="0" w:line="276" w:lineRule="auto"/>
              <w:ind w:left="547"/>
            </w:pPr>
            <w:r>
              <w:rPr>
                <w:rFonts w:ascii="Calibri" w:hAnsi="Calibri"/>
                <w:b/>
                <w:color w:val="1E3A5F"/>
                <w:sz w:val="21"/>
              </w:rPr>
              <w:t xml:space="preserve">(C)  </w:t>
            </w:r>
            <w:r>
              <w:rPr>
                <w:rFonts w:ascii="Calibri" w:hAnsi="Calibri"/>
                <w:b w:val="0"/>
                <w:color w:val="0F172A"/>
                <w:sz w:val="21"/>
              </w:rPr>
              <w:t>δ = 2 mm, v = 4π × 10</w:t>
            </w:r>
            <w:r>
              <w:rPr>
                <w:rFonts w:ascii="Calibri" w:hAnsi="Calibri"/>
                <w:b w:val="0"/>
                <w:color w:val="0F172A"/>
                <w:sz w:val="21"/>
                <w:vertAlign w:val="superscript"/>
              </w:rPr>
              <w:t>4</w:t>
            </w:r>
            <w:r>
              <w:rPr>
                <w:rFonts w:ascii="Calibri" w:hAnsi="Calibri"/>
                <w:b w:val="0"/>
                <w:color w:val="0F172A"/>
                <w:sz w:val="21"/>
              </w:rPr>
              <w:t xml:space="preserve"> m/s.</w:t>
            </w:r>
            <w:r>
              <w:tab/>
            </w:r>
            <w:r>
              <w:rPr>
                <w:rFonts w:ascii="Calibri" w:hAnsi="Calibri"/>
                <w:b/>
                <w:color w:val="1E3A5F"/>
                <w:sz w:val="21"/>
              </w:rPr>
              <w:t xml:space="preserve">(D)  </w:t>
            </w:r>
            <w:r>
              <w:rPr>
                <w:rFonts w:ascii="Calibri" w:hAnsi="Calibri"/>
                <w:b w:val="0"/>
                <w:color w:val="0F172A"/>
                <w:sz w:val="21"/>
              </w:rPr>
              <w:t>δ = 2 mm, v = 2π × 10</w:t>
            </w:r>
            <w:r>
              <w:rPr>
                <w:rFonts w:ascii="Calibri" w:hAnsi="Calibri"/>
                <w:b w:val="0"/>
                <w:color w:val="0F172A"/>
                <w:sz w:val="21"/>
                <w:vertAlign w:val="superscript"/>
              </w:rPr>
              <w:t>4</w:t>
            </w:r>
            <w:r>
              <w:rPr>
                <w:rFonts w:ascii="Calibri" w:hAnsi="Calibri"/>
                <w:b w:val="0"/>
                <w:color w:val="0F172A"/>
                <w:sz w:val="21"/>
              </w:rPr>
              <w:t xml:space="preserve"> m/s.</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Q.72   </w:t>
            </w:r>
            <w:r>
              <w:rPr>
                <w:rFonts w:ascii="Calibri" w:hAnsi="Calibri"/>
                <w:b w:val="0"/>
                <w:color w:val="0F172A"/>
                <w:sz w:val="22"/>
              </w:rPr>
              <w:t>The characteristic equation of a system is given as a</w:t>
            </w:r>
            <w:r>
              <w:rPr>
                <w:rFonts w:ascii="Calibri" w:hAnsi="Calibri"/>
                <w:b w:val="0"/>
                <w:color w:val="0F172A"/>
                <w:sz w:val="22"/>
                <w:vertAlign w:val="subscript"/>
              </w:rPr>
              <w:t>0</w:t>
            </w:r>
            <w:r>
              <w:rPr>
                <w:rFonts w:ascii="Calibri" w:hAnsi="Calibri"/>
                <w:b w:val="0"/>
                <w:color w:val="0F172A"/>
                <w:sz w:val="22"/>
              </w:rPr>
              <w:t>s</w:t>
            </w:r>
            <w:r>
              <w:rPr>
                <w:rFonts w:ascii="Calibri" w:hAnsi="Calibri"/>
                <w:b w:val="0"/>
                <w:color w:val="0F172A"/>
                <w:sz w:val="22"/>
                <w:vertAlign w:val="superscript"/>
              </w:rPr>
              <w:t>3</w:t>
            </w:r>
            <w:r>
              <w:rPr>
                <w:rFonts w:ascii="Calibri" w:hAnsi="Calibri"/>
                <w:b w:val="0"/>
                <w:color w:val="0F172A"/>
                <w:sz w:val="22"/>
              </w:rPr>
              <w:t xml:space="preserve"> + a</w:t>
            </w:r>
            <w:r>
              <w:rPr>
                <w:rFonts w:ascii="Calibri" w:hAnsi="Calibri"/>
                <w:b w:val="0"/>
                <w:color w:val="0F172A"/>
                <w:sz w:val="22"/>
                <w:vertAlign w:val="subscript"/>
              </w:rPr>
              <w:t>1</w:t>
            </w:r>
            <w:r>
              <w:rPr>
                <w:rFonts w:ascii="Calibri" w:hAnsi="Calibri"/>
                <w:b w:val="0"/>
                <w:color w:val="0F172A"/>
                <w:sz w:val="22"/>
              </w:rPr>
              <w:t>s</w:t>
            </w:r>
            <w:r>
              <w:rPr>
                <w:rFonts w:ascii="Calibri" w:hAnsi="Calibri"/>
                <w:b w:val="0"/>
                <w:color w:val="0F172A"/>
                <w:sz w:val="22"/>
                <w:vertAlign w:val="superscript"/>
              </w:rPr>
              <w:t>2</w:t>
            </w:r>
            <w:r>
              <w:rPr>
                <w:rFonts w:ascii="Calibri" w:hAnsi="Calibri"/>
                <w:b w:val="0"/>
                <w:color w:val="0F172A"/>
                <w:sz w:val="22"/>
              </w:rPr>
              <w:t xml:space="preserve"> + a</w:t>
            </w:r>
            <w:r>
              <w:rPr>
                <w:rFonts w:ascii="Calibri" w:hAnsi="Calibri"/>
                <w:b w:val="0"/>
                <w:color w:val="0F172A"/>
                <w:sz w:val="22"/>
                <w:vertAlign w:val="subscript"/>
              </w:rPr>
              <w:t>2</w:t>
            </w:r>
            <w:r>
              <w:rPr>
                <w:rFonts w:ascii="Calibri" w:hAnsi="Calibri"/>
                <w:b w:val="0"/>
                <w:color w:val="0F172A"/>
                <w:sz w:val="22"/>
              </w:rPr>
              <w:t>s + a</w:t>
            </w:r>
            <w:r>
              <w:rPr>
                <w:rFonts w:ascii="Calibri" w:hAnsi="Calibri"/>
                <w:b w:val="0"/>
                <w:color w:val="0F172A"/>
                <w:sz w:val="22"/>
                <w:vertAlign w:val="subscript"/>
              </w:rPr>
              <w:t>3</w:t>
            </w:r>
            <w:r>
              <w:rPr>
                <w:rFonts w:ascii="Calibri" w:hAnsi="Calibri"/>
                <w:b w:val="0"/>
                <w:color w:val="0F172A"/>
                <w:sz w:val="22"/>
              </w:rPr>
              <w:t xml:space="preserve"> = 0, where coefficients a</w:t>
            </w:r>
            <w:r>
              <w:rPr>
                <w:rFonts w:ascii="Calibri" w:hAnsi="Calibri"/>
                <w:b w:val="0"/>
                <w:color w:val="0F172A"/>
                <w:sz w:val="22"/>
                <w:vertAlign w:val="subscript"/>
              </w:rPr>
              <w:t>0</w:t>
            </w:r>
            <w:r>
              <w:rPr>
                <w:rFonts w:ascii="Calibri" w:hAnsi="Calibri"/>
                <w:b w:val="0"/>
                <w:color w:val="0F172A"/>
                <w:sz w:val="22"/>
              </w:rPr>
              <w:t>, a</w:t>
            </w:r>
            <w:r>
              <w:rPr>
                <w:rFonts w:ascii="Calibri" w:hAnsi="Calibri"/>
                <w:b w:val="0"/>
                <w:color w:val="0F172A"/>
                <w:sz w:val="22"/>
                <w:vertAlign w:val="subscript"/>
              </w:rPr>
              <w:t>1</w:t>
            </w:r>
            <w:r>
              <w:rPr>
                <w:rFonts w:ascii="Calibri" w:hAnsi="Calibri"/>
                <w:b w:val="0"/>
                <w:color w:val="0F172A"/>
                <w:sz w:val="22"/>
              </w:rPr>
              <w:t>, a</w:t>
            </w:r>
            <w:r>
              <w:rPr>
                <w:rFonts w:ascii="Calibri" w:hAnsi="Calibri"/>
                <w:b w:val="0"/>
                <w:color w:val="0F172A"/>
                <w:sz w:val="22"/>
                <w:vertAlign w:val="subscript"/>
              </w:rPr>
              <w:t>2</w:t>
            </w:r>
            <w:r>
              <w:rPr>
                <w:rFonts w:ascii="Calibri" w:hAnsi="Calibri"/>
                <w:b w:val="0"/>
                <w:color w:val="0F172A"/>
                <w:sz w:val="22"/>
              </w:rPr>
              <w:t>, and a</w:t>
            </w:r>
            <w:r>
              <w:rPr>
                <w:rFonts w:ascii="Calibri" w:hAnsi="Calibri"/>
                <w:b w:val="0"/>
                <w:color w:val="0F172A"/>
                <w:sz w:val="22"/>
                <w:vertAlign w:val="subscript"/>
              </w:rPr>
              <w:t>3</w:t>
            </w:r>
            <w:r>
              <w:rPr>
                <w:rFonts w:ascii="Calibri" w:hAnsi="Calibri"/>
                <w:b w:val="0"/>
                <w:color w:val="0F172A"/>
                <w:sz w:val="22"/>
              </w:rPr>
              <w:t xml:space="preserve"> are real and positive numbers. By using the Routh-Hurwitz test, which of the following expressions is a necessary condition for the system to be stable?</w:t>
            </w:r>
          </w:p>
        </w:tc>
      </w:tr>
      <w:tr>
        <w:trPr>
          <w:cantSplit/>
        </w:trPr>
        <w:tc>
          <w:tcPr>
            <w:tcW w:type="dxa" w:w="9792"/>
            <w:tcMar>
              <w:top w:w="80" w:type="dxa"/>
              <w:bottom w:w="80" w:type="dxa"/>
              <w:left w:w="150" w:type="dxa"/>
              <w:right w:w="150" w:type="dxa"/>
            </w:tcMar>
            <w:shd w:fill="F8FAFC"/>
          </w:tcPr>
          <w:p>
            <w:pPr>
              <w:tabs>
                <w:tab w:pos="4968" w:val="left"/>
              </w:tabs>
              <w:spacing w:before="0" w:after="0" w:line="276" w:lineRule="auto"/>
              <w:ind w:left="547"/>
            </w:pPr>
            <w:r>
              <w:rPr>
                <w:rFonts w:ascii="Calibri" w:hAnsi="Calibri"/>
                <w:b/>
                <w:color w:val="1E3A5F"/>
                <w:sz w:val="21"/>
              </w:rPr>
              <w:t xml:space="preserve">(A)  </w:t>
            </w:r>
            <w:r>
              <w:rPr>
                <w:rFonts w:ascii="Calibri" w:hAnsi="Calibri"/>
                <w:b w:val="0"/>
                <w:color w:val="0F172A"/>
                <w:sz w:val="21"/>
              </w:rPr>
              <w:t>a</w:t>
            </w:r>
            <w:r>
              <w:rPr>
                <w:rFonts w:ascii="Calibri" w:hAnsi="Calibri"/>
                <w:b w:val="0"/>
                <w:color w:val="0F172A"/>
                <w:sz w:val="21"/>
                <w:vertAlign w:val="subscript"/>
              </w:rPr>
              <w:t>1</w:t>
            </w:r>
            <w:r>
              <w:rPr>
                <w:rFonts w:ascii="Calibri" w:hAnsi="Calibri"/>
                <w:b w:val="0"/>
                <w:color w:val="0F172A"/>
                <w:sz w:val="21"/>
              </w:rPr>
              <w:t>a</w:t>
            </w:r>
            <w:r>
              <w:rPr>
                <w:rFonts w:ascii="Calibri" w:hAnsi="Calibri"/>
                <w:b w:val="0"/>
                <w:color w:val="0F172A"/>
                <w:sz w:val="21"/>
                <w:vertAlign w:val="subscript"/>
              </w:rPr>
              <w:t>3</w:t>
            </w:r>
            <w:r>
              <w:rPr>
                <w:rFonts w:ascii="Calibri" w:hAnsi="Calibri"/>
                <w:b w:val="0"/>
                <w:color w:val="0F172A"/>
                <w:sz w:val="21"/>
              </w:rPr>
              <w:t xml:space="preserve"> &gt; a</w:t>
            </w:r>
            <w:r>
              <w:rPr>
                <w:rFonts w:ascii="Calibri" w:hAnsi="Calibri"/>
                <w:b w:val="0"/>
                <w:color w:val="0F172A"/>
                <w:sz w:val="21"/>
                <w:vertAlign w:val="subscript"/>
              </w:rPr>
              <w:t>0</w:t>
            </w:r>
            <w:r>
              <w:rPr>
                <w:rFonts w:ascii="Calibri" w:hAnsi="Calibri"/>
                <w:b w:val="0"/>
                <w:color w:val="0F172A"/>
                <w:sz w:val="21"/>
              </w:rPr>
              <w:t>a</w:t>
            </w:r>
            <w:r>
              <w:rPr>
                <w:rFonts w:ascii="Calibri" w:hAnsi="Calibri"/>
                <w:b w:val="0"/>
                <w:color w:val="0F172A"/>
                <w:sz w:val="21"/>
                <w:vertAlign w:val="subscript"/>
              </w:rPr>
              <w:t>2</w:t>
            </w:r>
            <w:r>
              <w:tab/>
            </w:r>
            <w:r>
              <w:rPr>
                <w:rFonts w:ascii="Calibri" w:hAnsi="Calibri"/>
                <w:b/>
                <w:color w:val="1E3A5F"/>
                <w:sz w:val="21"/>
              </w:rPr>
              <w:t xml:space="preserve">(B)  </w:t>
            </w:r>
            <w:r>
              <w:rPr>
                <w:rFonts w:ascii="Calibri" w:hAnsi="Calibri"/>
                <w:b w:val="0"/>
                <w:color w:val="0F172A"/>
                <w:sz w:val="21"/>
              </w:rPr>
              <w:t>a</w:t>
            </w:r>
            <w:r>
              <w:rPr>
                <w:rFonts w:ascii="Calibri" w:hAnsi="Calibri"/>
                <w:b w:val="0"/>
                <w:color w:val="0F172A"/>
                <w:sz w:val="21"/>
                <w:vertAlign w:val="subscript"/>
              </w:rPr>
              <w:t>1</w:t>
            </w:r>
            <w:r>
              <w:rPr>
                <w:rFonts w:ascii="Calibri" w:hAnsi="Calibri"/>
                <w:b w:val="0"/>
                <w:color w:val="0F172A"/>
                <w:sz w:val="21"/>
              </w:rPr>
              <w:t>a</w:t>
            </w:r>
            <w:r>
              <w:rPr>
                <w:rFonts w:ascii="Calibri" w:hAnsi="Calibri"/>
                <w:b w:val="0"/>
                <w:color w:val="0F172A"/>
                <w:sz w:val="21"/>
                <w:vertAlign w:val="subscript"/>
              </w:rPr>
              <w:t>2</w:t>
            </w:r>
            <w:r>
              <w:rPr>
                <w:rFonts w:ascii="Calibri" w:hAnsi="Calibri"/>
                <w:b w:val="0"/>
                <w:color w:val="0F172A"/>
                <w:sz w:val="21"/>
              </w:rPr>
              <w:t xml:space="preserve"> &gt; a</w:t>
            </w:r>
            <w:r>
              <w:rPr>
                <w:rFonts w:ascii="Calibri" w:hAnsi="Calibri"/>
                <w:b w:val="0"/>
                <w:color w:val="0F172A"/>
                <w:sz w:val="21"/>
                <w:vertAlign w:val="subscript"/>
              </w:rPr>
              <w:t>0</w:t>
            </w:r>
            <w:r>
              <w:rPr>
                <w:rFonts w:ascii="Calibri" w:hAnsi="Calibri"/>
                <w:b w:val="0"/>
                <w:color w:val="0F172A"/>
                <w:sz w:val="21"/>
              </w:rPr>
              <w:t>a</w:t>
            </w:r>
            <w:r>
              <w:rPr>
                <w:rFonts w:ascii="Calibri" w:hAnsi="Calibri"/>
                <w:b w:val="0"/>
                <w:color w:val="0F172A"/>
                <w:sz w:val="21"/>
                <w:vertAlign w:val="subscript"/>
              </w:rPr>
              <w:t>3</w:t>
            </w:r>
          </w:p>
          <w:p>
            <w:pPr>
              <w:tabs>
                <w:tab w:pos="4968" w:val="left"/>
              </w:tabs>
              <w:spacing w:before="60" w:after="0" w:line="276" w:lineRule="auto"/>
              <w:ind w:left="547"/>
            </w:pPr>
            <w:r>
              <w:rPr>
                <w:rFonts w:ascii="Calibri" w:hAnsi="Calibri"/>
                <w:b/>
                <w:color w:val="1E3A5F"/>
                <w:sz w:val="21"/>
              </w:rPr>
              <w:t xml:space="preserve">(C)  </w:t>
            </w:r>
            <w:r>
              <w:rPr>
                <w:rFonts w:ascii="Calibri" w:hAnsi="Calibri"/>
                <w:b w:val="0"/>
                <w:color w:val="0F172A"/>
                <w:sz w:val="21"/>
              </w:rPr>
              <w:t>a</w:t>
            </w:r>
            <w:r>
              <w:rPr>
                <w:rFonts w:ascii="Calibri" w:hAnsi="Calibri"/>
                <w:b w:val="0"/>
                <w:color w:val="0F172A"/>
                <w:sz w:val="21"/>
                <w:vertAlign w:val="subscript"/>
              </w:rPr>
              <w:t>0</w:t>
            </w:r>
            <w:r>
              <w:rPr>
                <w:rFonts w:ascii="Calibri" w:hAnsi="Calibri"/>
                <w:b w:val="0"/>
                <w:color w:val="0F172A"/>
                <w:sz w:val="21"/>
              </w:rPr>
              <w:t>a</w:t>
            </w:r>
            <w:r>
              <w:rPr>
                <w:rFonts w:ascii="Calibri" w:hAnsi="Calibri"/>
                <w:b w:val="0"/>
                <w:color w:val="0F172A"/>
                <w:sz w:val="21"/>
                <w:vertAlign w:val="subscript"/>
              </w:rPr>
              <w:t>3</w:t>
            </w:r>
            <w:r>
              <w:rPr>
                <w:rFonts w:ascii="Calibri" w:hAnsi="Calibri"/>
                <w:b w:val="0"/>
                <w:color w:val="0F172A"/>
                <w:sz w:val="21"/>
              </w:rPr>
              <w:t xml:space="preserve"> &gt; a</w:t>
            </w:r>
            <w:r>
              <w:rPr>
                <w:rFonts w:ascii="Calibri" w:hAnsi="Calibri"/>
                <w:b w:val="0"/>
                <w:color w:val="0F172A"/>
                <w:sz w:val="21"/>
                <w:vertAlign w:val="subscript"/>
              </w:rPr>
              <w:t>1</w:t>
            </w:r>
            <w:r>
              <w:rPr>
                <w:rFonts w:ascii="Calibri" w:hAnsi="Calibri"/>
                <w:b w:val="0"/>
                <w:color w:val="0F172A"/>
                <w:sz w:val="21"/>
              </w:rPr>
              <w:t>a</w:t>
            </w:r>
            <w:r>
              <w:rPr>
                <w:rFonts w:ascii="Calibri" w:hAnsi="Calibri"/>
                <w:b w:val="0"/>
                <w:color w:val="0F172A"/>
                <w:sz w:val="21"/>
                <w:vertAlign w:val="subscript"/>
              </w:rPr>
              <w:t>2</w:t>
            </w:r>
            <w:r>
              <w:tab/>
            </w:r>
            <w:r>
              <w:rPr>
                <w:rFonts w:ascii="Calibri" w:hAnsi="Calibri"/>
                <w:b/>
                <w:color w:val="1E3A5F"/>
                <w:sz w:val="21"/>
              </w:rPr>
              <w:t xml:space="preserve">(D)  </w:t>
            </w:r>
            <w:r>
              <w:rPr>
                <w:rFonts w:ascii="Calibri" w:hAnsi="Calibri"/>
                <w:b w:val="0"/>
                <w:color w:val="0F172A"/>
                <w:sz w:val="21"/>
              </w:rPr>
              <w:t>a</w:t>
            </w:r>
            <w:r>
              <w:rPr>
                <w:rFonts w:ascii="Calibri" w:hAnsi="Calibri"/>
                <w:b w:val="0"/>
                <w:color w:val="0F172A"/>
                <w:sz w:val="21"/>
                <w:vertAlign w:val="subscript"/>
              </w:rPr>
              <w:t>0</w:t>
            </w:r>
            <w:r>
              <w:rPr>
                <w:rFonts w:ascii="Calibri" w:hAnsi="Calibri"/>
                <w:b w:val="0"/>
                <w:color w:val="0F172A"/>
                <w:sz w:val="21"/>
              </w:rPr>
              <w:t>a</w:t>
            </w:r>
            <w:r>
              <w:rPr>
                <w:rFonts w:ascii="Calibri" w:hAnsi="Calibri"/>
                <w:b w:val="0"/>
                <w:color w:val="0F172A"/>
                <w:sz w:val="21"/>
                <w:vertAlign w:val="subscript"/>
              </w:rPr>
              <w:t>1</w:t>
            </w:r>
            <w:r>
              <w:rPr>
                <w:rFonts w:ascii="Calibri" w:hAnsi="Calibri"/>
                <w:b w:val="0"/>
                <w:color w:val="0F172A"/>
                <w:sz w:val="21"/>
              </w:rPr>
              <w:t xml:space="preserve"> &gt; a</w:t>
            </w:r>
            <w:r>
              <w:rPr>
                <w:rFonts w:ascii="Calibri" w:hAnsi="Calibri"/>
                <w:b w:val="0"/>
                <w:color w:val="0F172A"/>
                <w:sz w:val="21"/>
                <w:vertAlign w:val="subscript"/>
              </w:rPr>
              <w:t>2</w:t>
            </w:r>
            <w:r>
              <w:rPr>
                <w:rFonts w:ascii="Calibri" w:hAnsi="Calibri"/>
                <w:b w:val="0"/>
                <w:color w:val="0F172A"/>
                <w:sz w:val="21"/>
              </w:rPr>
              <w:t>a</w:t>
            </w:r>
            <w:r>
              <w:rPr>
                <w:rFonts w:ascii="Calibri" w:hAnsi="Calibri"/>
                <w:b w:val="0"/>
                <w:color w:val="0F172A"/>
                <w:sz w:val="21"/>
                <w:vertAlign w:val="subscript"/>
              </w:rPr>
              <w:t>3</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Q.73   </w:t>
            </w:r>
            <w:r>
              <w:rPr>
                <w:rFonts w:ascii="Calibri" w:hAnsi="Calibri"/>
                <w:b w:val="0"/>
                <w:color w:val="0F172A"/>
                <w:sz w:val="22"/>
              </w:rPr>
              <w:t>Which of the following options is correct in the context of a two-way parallel clipper circuit?</w:t>
            </w:r>
          </w:p>
        </w:tc>
      </w:tr>
      <w:tr>
        <w:trPr>
          <w:cantSplit/>
        </w:trPr>
        <w:tc>
          <w:tcPr>
            <w:tcW w:type="dxa" w:w="9792"/>
            <w:tcMar>
              <w:top w:w="80" w:type="dxa"/>
              <w:bottom w:w="80" w:type="dxa"/>
              <w:left w:w="150" w:type="dxa"/>
              <w:right w:w="150" w:type="dxa"/>
            </w:tcMar>
            <w:shd w:fill="F8FAFC"/>
          </w:tcPr>
          <w:p>
            <w:pPr>
              <w:spacing w:before="0" w:after="0" w:line="276" w:lineRule="auto"/>
              <w:ind w:left="547"/>
            </w:pPr>
            <w:r>
              <w:rPr>
                <w:rFonts w:ascii="Calibri" w:hAnsi="Calibri"/>
                <w:b/>
                <w:color w:val="1E3A5F"/>
                <w:sz w:val="21"/>
              </w:rPr>
              <w:t xml:space="preserve">(A)  </w:t>
            </w:r>
            <w:r>
              <w:rPr>
                <w:rFonts w:ascii="Calibri" w:hAnsi="Calibri"/>
                <w:b w:val="0"/>
                <w:color w:val="0F172A"/>
                <w:sz w:val="21"/>
              </w:rPr>
              <w:t>The two diodes are connected in parallel but facing the same direction.</w:t>
            </w:r>
          </w:p>
          <w:p>
            <w:pPr>
              <w:spacing w:before="60" w:after="0" w:line="276" w:lineRule="auto"/>
              <w:ind w:left="547"/>
            </w:pPr>
            <w:r>
              <w:rPr>
                <w:rFonts w:ascii="Calibri" w:hAnsi="Calibri"/>
                <w:b/>
                <w:color w:val="1E3A5F"/>
                <w:sz w:val="21"/>
              </w:rPr>
              <w:t xml:space="preserve">(B)  </w:t>
            </w:r>
            <w:r>
              <w:rPr>
                <w:rFonts w:ascii="Calibri" w:hAnsi="Calibri"/>
                <w:b w:val="0"/>
                <w:color w:val="0F172A"/>
                <w:sz w:val="21"/>
              </w:rPr>
              <w:t>The two diodes are connected in parallel but in the opposite direction.</w:t>
            </w:r>
          </w:p>
          <w:p>
            <w:pPr>
              <w:spacing w:before="60" w:after="0" w:line="276" w:lineRule="auto"/>
              <w:ind w:left="547"/>
            </w:pPr>
            <w:r>
              <w:rPr>
                <w:rFonts w:ascii="Calibri" w:hAnsi="Calibri"/>
                <w:b/>
                <w:color w:val="1E3A5F"/>
                <w:sz w:val="21"/>
              </w:rPr>
              <w:t xml:space="preserve">(C)  </w:t>
            </w:r>
            <w:r>
              <w:rPr>
                <w:rFonts w:ascii="Calibri" w:hAnsi="Calibri"/>
                <w:b w:val="0"/>
                <w:color w:val="0F172A"/>
                <w:sz w:val="21"/>
              </w:rPr>
              <w:t>The two diodes are connected in series but in the opposite direction.</w:t>
            </w:r>
          </w:p>
          <w:p>
            <w:pPr>
              <w:spacing w:before="60" w:after="0" w:line="276" w:lineRule="auto"/>
              <w:ind w:left="547"/>
            </w:pPr>
            <w:r>
              <w:rPr>
                <w:rFonts w:ascii="Calibri" w:hAnsi="Calibri"/>
                <w:b/>
                <w:color w:val="1E3A5F"/>
                <w:sz w:val="21"/>
              </w:rPr>
              <w:t xml:space="preserve">(D)  </w:t>
            </w:r>
            <w:r>
              <w:rPr>
                <w:rFonts w:ascii="Calibri" w:hAnsi="Calibri"/>
                <w:b w:val="0"/>
                <w:color w:val="0F172A"/>
                <w:sz w:val="21"/>
              </w:rPr>
              <w:t>The two diodes are connected in series with the load.</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Q.74   </w:t>
            </w:r>
            <w:r>
              <w:rPr>
                <w:rFonts w:ascii="Calibri" w:hAnsi="Calibri"/>
                <w:b w:val="0"/>
                <w:color w:val="0F172A"/>
                <w:sz w:val="22"/>
              </w:rPr>
              <w:t>Which of the following statements correctly describes the s-domain shifting property?</w:t>
            </w:r>
          </w:p>
        </w:tc>
      </w:tr>
      <w:tr>
        <w:trPr>
          <w:cantSplit/>
        </w:trPr>
        <w:tc>
          <w:tcPr>
            <w:tcW w:type="dxa" w:w="9792"/>
            <w:tcMar>
              <w:top w:w="80" w:type="dxa"/>
              <w:bottom w:w="80" w:type="dxa"/>
              <w:left w:w="150" w:type="dxa"/>
              <w:right w:w="150" w:type="dxa"/>
            </w:tcMar>
            <w:shd w:fill="F8FAFC"/>
          </w:tcPr>
          <w:p>
            <w:pPr>
              <w:spacing w:before="0" w:after="0" w:line="276" w:lineRule="auto"/>
              <w:ind w:left="547"/>
            </w:pPr>
            <w:r>
              <w:rPr>
                <w:rFonts w:ascii="Calibri" w:hAnsi="Calibri"/>
                <w:b/>
                <w:color w:val="1E3A5F"/>
                <w:sz w:val="21"/>
              </w:rPr>
              <w:t xml:space="preserve">(A)  </w:t>
            </w:r>
            <w:r>
              <w:rPr>
                <w:rFonts w:ascii="Calibri" w:hAnsi="Calibri"/>
                <w:b w:val="0"/>
                <w:color w:val="0F172A"/>
                <w:sz w:val="21"/>
              </w:rPr>
              <w:t>Multiplying the signal x(t) by a units in the time domain ↔ multiplying the signal X(s) by e</w:t>
            </w:r>
            <w:r>
              <w:rPr>
                <w:rFonts w:ascii="Calibri" w:hAnsi="Calibri"/>
                <w:b w:val="0"/>
                <w:color w:val="0F172A"/>
                <w:sz w:val="21"/>
                <w:vertAlign w:val="superscript"/>
              </w:rPr>
              <w:t>−as</w:t>
            </w:r>
            <w:r>
              <w:rPr>
                <w:rFonts w:ascii="Calibri" w:hAnsi="Calibri"/>
                <w:b w:val="0"/>
                <w:color w:val="0F172A"/>
                <w:sz w:val="21"/>
              </w:rPr>
              <w:t>.</w:t>
            </w:r>
          </w:p>
          <w:p>
            <w:pPr>
              <w:spacing w:before="60" w:after="0" w:line="276" w:lineRule="auto"/>
              <w:ind w:left="547"/>
            </w:pPr>
            <w:r>
              <w:rPr>
                <w:rFonts w:ascii="Calibri" w:hAnsi="Calibri"/>
                <w:b/>
                <w:color w:val="1E3A5F"/>
                <w:sz w:val="21"/>
              </w:rPr>
              <w:t xml:space="preserve">(B)  </w:t>
            </w:r>
            <w:r>
              <w:rPr>
                <w:rFonts w:ascii="Calibri" w:hAnsi="Calibri"/>
                <w:b w:val="0"/>
                <w:color w:val="0F172A"/>
                <w:sz w:val="21"/>
              </w:rPr>
              <w:t>Multiplying the signal by e</w:t>
            </w:r>
            <w:r>
              <w:rPr>
                <w:rFonts w:ascii="Calibri" w:hAnsi="Calibri"/>
                <w:b w:val="0"/>
                <w:color w:val="0F172A"/>
                <w:sz w:val="21"/>
                <w:vertAlign w:val="superscript"/>
              </w:rPr>
              <w:t>at</w:t>
            </w:r>
            <w:r>
              <w:rPr>
                <w:rFonts w:ascii="Calibri" w:hAnsi="Calibri"/>
                <w:b w:val="0"/>
                <w:color w:val="0F172A"/>
                <w:sz w:val="21"/>
              </w:rPr>
              <w:t xml:space="preserve"> in the time domain ↔ shifting in the s-domain X(s) to X(s − a)</w:t>
            </w:r>
          </w:p>
          <w:p>
            <w:pPr>
              <w:spacing w:before="60" w:after="0" w:line="276" w:lineRule="auto"/>
              <w:ind w:left="547"/>
            </w:pPr>
            <w:r>
              <w:rPr>
                <w:rFonts w:ascii="Calibri" w:hAnsi="Calibri"/>
                <w:b/>
                <w:color w:val="1E3A5F"/>
                <w:sz w:val="21"/>
              </w:rPr>
              <w:t xml:space="preserve">(C)  </w:t>
            </w:r>
            <w:r>
              <w:rPr>
                <w:rFonts w:ascii="Calibri" w:hAnsi="Calibri"/>
                <w:b w:val="0"/>
                <w:color w:val="0F172A"/>
                <w:sz w:val="21"/>
              </w:rPr>
              <w:t>Multiplying the signal by e</w:t>
            </w:r>
            <w:r>
              <w:rPr>
                <w:rFonts w:ascii="Calibri" w:hAnsi="Calibri"/>
                <w:b w:val="0"/>
                <w:color w:val="0F172A"/>
                <w:sz w:val="21"/>
                <w:vertAlign w:val="superscript"/>
              </w:rPr>
              <w:t>−at</w:t>
            </w:r>
            <w:r>
              <w:rPr>
                <w:rFonts w:ascii="Calibri" w:hAnsi="Calibri"/>
                <w:b w:val="0"/>
                <w:color w:val="0F172A"/>
                <w:sz w:val="21"/>
              </w:rPr>
              <w:t xml:space="preserve"> in the time domain ↔ shifting in the s-domain X(s) to X(s + 2a).</w:t>
            </w:r>
          </w:p>
          <w:p>
            <w:pPr>
              <w:spacing w:before="60" w:after="0" w:line="276" w:lineRule="auto"/>
              <w:ind w:left="547"/>
            </w:pPr>
            <w:r>
              <w:rPr>
                <w:rFonts w:ascii="Calibri" w:hAnsi="Calibri"/>
                <w:b/>
                <w:color w:val="1E3A5F"/>
                <w:sz w:val="21"/>
              </w:rPr>
              <w:t xml:space="preserve">(D)  </w:t>
            </w:r>
            <w:r>
              <w:rPr>
                <w:rFonts w:ascii="Calibri" w:hAnsi="Calibri"/>
                <w:b w:val="0"/>
                <w:color w:val="0F172A"/>
                <w:sz w:val="21"/>
              </w:rPr>
              <w:t>Multiplying the signal by t⋅e</w:t>
            </w:r>
            <w:r>
              <w:rPr>
                <w:rFonts w:ascii="Calibri" w:hAnsi="Calibri"/>
                <w:b w:val="0"/>
                <w:color w:val="0F172A"/>
                <w:sz w:val="21"/>
                <w:vertAlign w:val="superscript"/>
              </w:rPr>
              <w:t>at</w:t>
            </w:r>
            <w:r>
              <w:rPr>
                <w:rFonts w:ascii="Calibri" w:hAnsi="Calibri"/>
                <w:b w:val="0"/>
                <w:color w:val="0F172A"/>
                <w:sz w:val="21"/>
              </w:rPr>
              <w:t xml:space="preserve"> in the time domain ↔ shifting in the s-domain X(s) to X(s − at)</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Q.75   </w:t>
            </w:r>
            <w:r>
              <w:rPr>
                <w:rFonts w:ascii="Calibri" w:hAnsi="Calibri"/>
                <w:b w:val="0"/>
                <w:color w:val="0F172A"/>
                <w:sz w:val="22"/>
              </w:rPr>
              <w:t>A pair of magnetically coupled coils is wound on a nonmagnetic core. The self-inductance of coil 1 is L</w:t>
            </w:r>
            <w:r>
              <w:rPr>
                <w:rFonts w:ascii="Calibri" w:hAnsi="Calibri"/>
                <w:b w:val="0"/>
                <w:color w:val="0F172A"/>
                <w:sz w:val="22"/>
                <w:vertAlign w:val="subscript"/>
              </w:rPr>
              <w:t>1</w:t>
            </w:r>
            <w:r>
              <w:rPr>
                <w:rFonts w:ascii="Calibri" w:hAnsi="Calibri"/>
                <w:b w:val="0"/>
                <w:color w:val="0F172A"/>
                <w:sz w:val="22"/>
              </w:rPr>
              <w:t xml:space="preserve"> = 200 mH. The mutual inductance is M = 80 mH, and the coefficient of coupling is k = 4/5. The partial self-permeances are equal, so L ∝ N</w:t>
            </w:r>
            <w:r>
              <w:rPr>
                <w:rFonts w:ascii="Calibri" w:hAnsi="Calibri"/>
                <w:b w:val="0"/>
                <w:color w:val="0F172A"/>
                <w:sz w:val="22"/>
                <w:vertAlign w:val="superscript"/>
              </w:rPr>
              <w:t>2</w:t>
            </w:r>
            <w:r>
              <w:rPr>
                <w:rFonts w:ascii="Calibri" w:hAnsi="Calibri"/>
                <w:b w:val="0"/>
                <w:color w:val="0F172A"/>
                <w:sz w:val="22"/>
              </w:rPr>
              <w:t xml:space="preserve"> with the same proportionality for both coils. Find the self-inductance L</w:t>
            </w:r>
            <w:r>
              <w:rPr>
                <w:rFonts w:ascii="Calibri" w:hAnsi="Calibri"/>
                <w:b w:val="0"/>
                <w:color w:val="0F172A"/>
                <w:sz w:val="22"/>
                <w:vertAlign w:val="subscript"/>
              </w:rPr>
              <w:t>2</w:t>
            </w:r>
            <w:r>
              <w:rPr>
                <w:rFonts w:ascii="Calibri" w:hAnsi="Calibri"/>
                <w:b w:val="0"/>
                <w:color w:val="0F172A"/>
                <w:sz w:val="22"/>
              </w:rPr>
              <w:t xml:space="preserve"> of coil 2 and the turns ratio N</w:t>
            </w:r>
            <w:r>
              <w:rPr>
                <w:rFonts w:ascii="Calibri" w:hAnsi="Calibri"/>
                <w:b w:val="0"/>
                <w:color w:val="0F172A"/>
                <w:sz w:val="22"/>
                <w:vertAlign w:val="subscript"/>
              </w:rPr>
              <w:t>1</w:t>
            </w:r>
            <w:r>
              <w:rPr>
                <w:rFonts w:ascii="Calibri" w:hAnsi="Calibri"/>
                <w:b w:val="0"/>
                <w:color w:val="0F172A"/>
                <w:sz w:val="22"/>
              </w:rPr>
              <w:t>/N</w:t>
            </w:r>
            <w:r>
              <w:rPr>
                <w:rFonts w:ascii="Calibri" w:hAnsi="Calibri"/>
                <w:b w:val="0"/>
                <w:color w:val="0F172A"/>
                <w:sz w:val="22"/>
                <w:vertAlign w:val="subscript"/>
              </w:rPr>
              <w:t>2</w:t>
            </w:r>
            <w:r>
              <w:rPr>
                <w:rFonts w:ascii="Calibri" w:hAnsi="Calibri"/>
                <w:b w:val="0"/>
                <w:color w:val="0F172A"/>
                <w:sz w:val="22"/>
              </w:rPr>
              <w:t>.</w:t>
            </w:r>
          </w:p>
        </w:tc>
      </w:tr>
      <w:tr>
        <w:trPr>
          <w:cantSplit/>
        </w:trPr>
        <w:tc>
          <w:tcPr>
            <w:tcW w:type="dxa" w:w="9792"/>
            <w:tcMar>
              <w:top w:w="80" w:type="dxa"/>
              <w:bottom w:w="80" w:type="dxa"/>
              <w:left w:w="150" w:type="dxa"/>
              <w:right w:w="150" w:type="dxa"/>
            </w:tcMar>
            <w:shd w:fill="F8FAFC"/>
          </w:tcPr>
          <w:p>
            <w:pPr>
              <w:tabs>
                <w:tab w:pos="4968" w:val="left"/>
              </w:tabs>
              <w:spacing w:before="0" w:after="0" w:line="276" w:lineRule="auto"/>
              <w:ind w:left="547"/>
            </w:pPr>
            <w:r>
              <w:rPr>
                <w:rFonts w:ascii="Calibri" w:hAnsi="Calibri"/>
                <w:b/>
                <w:color w:val="1E3A5F"/>
                <w:sz w:val="21"/>
              </w:rPr>
              <w:t xml:space="preserve">(A)  </w:t>
            </w:r>
            <w:r>
              <w:rPr>
                <w:rFonts w:ascii="Calibri" w:hAnsi="Calibri"/>
                <w:b w:val="0"/>
                <w:color w:val="0F172A"/>
                <w:sz w:val="21"/>
              </w:rPr>
              <w:t>L</w:t>
            </w:r>
            <w:r>
              <w:rPr>
                <w:rFonts w:ascii="Calibri" w:hAnsi="Calibri"/>
                <w:b w:val="0"/>
                <w:color w:val="0F172A"/>
                <w:sz w:val="21"/>
                <w:vertAlign w:val="subscript"/>
              </w:rPr>
              <w:t>2</w:t>
            </w:r>
            <w:r>
              <w:rPr>
                <w:rFonts w:ascii="Calibri" w:hAnsi="Calibri"/>
                <w:b w:val="0"/>
                <w:color w:val="0F172A"/>
                <w:sz w:val="21"/>
              </w:rPr>
              <w:t xml:space="preserve"> = 200 mH, N</w:t>
            </w:r>
            <w:r>
              <w:rPr>
                <w:rFonts w:ascii="Calibri" w:hAnsi="Calibri"/>
                <w:b w:val="0"/>
                <w:color w:val="0F172A"/>
                <w:sz w:val="21"/>
                <w:vertAlign w:val="subscript"/>
              </w:rPr>
              <w:t>1</w:t>
            </w:r>
            <w:r>
              <w:rPr>
                <w:rFonts w:ascii="Calibri" w:hAnsi="Calibri"/>
                <w:b w:val="0"/>
                <w:color w:val="0F172A"/>
                <w:sz w:val="21"/>
              </w:rPr>
              <w:t>/N</w:t>
            </w:r>
            <w:r>
              <w:rPr>
                <w:rFonts w:ascii="Calibri" w:hAnsi="Calibri"/>
                <w:b w:val="0"/>
                <w:color w:val="0F172A"/>
                <w:sz w:val="21"/>
                <w:vertAlign w:val="subscript"/>
              </w:rPr>
              <w:t>2</w:t>
            </w:r>
            <w:r>
              <w:rPr>
                <w:rFonts w:ascii="Calibri" w:hAnsi="Calibri"/>
                <w:b w:val="0"/>
                <w:color w:val="0F172A"/>
                <w:sz w:val="21"/>
              </w:rPr>
              <w:t xml:space="preserve"> = 2</w:t>
            </w:r>
            <w:r>
              <w:tab/>
            </w:r>
            <w:r>
              <w:rPr>
                <w:rFonts w:ascii="Calibri" w:hAnsi="Calibri"/>
                <w:b/>
                <w:color w:val="1E3A5F"/>
                <w:sz w:val="21"/>
              </w:rPr>
              <w:t xml:space="preserve">(B)  </w:t>
            </w:r>
            <w:r>
              <w:rPr>
                <w:rFonts w:ascii="Calibri" w:hAnsi="Calibri"/>
                <w:b w:val="0"/>
                <w:color w:val="0F172A"/>
                <w:sz w:val="21"/>
              </w:rPr>
              <w:t>L</w:t>
            </w:r>
            <w:r>
              <w:rPr>
                <w:rFonts w:ascii="Calibri" w:hAnsi="Calibri"/>
                <w:b w:val="0"/>
                <w:color w:val="0F172A"/>
                <w:sz w:val="21"/>
                <w:vertAlign w:val="subscript"/>
              </w:rPr>
              <w:t>2</w:t>
            </w:r>
            <w:r>
              <w:rPr>
                <w:rFonts w:ascii="Calibri" w:hAnsi="Calibri"/>
                <w:b w:val="0"/>
                <w:color w:val="0F172A"/>
                <w:sz w:val="21"/>
              </w:rPr>
              <w:t xml:space="preserve"> = 12.5 mH, N</w:t>
            </w:r>
            <w:r>
              <w:rPr>
                <w:rFonts w:ascii="Calibri" w:hAnsi="Calibri"/>
                <w:b w:val="0"/>
                <w:color w:val="0F172A"/>
                <w:sz w:val="21"/>
                <w:vertAlign w:val="subscript"/>
              </w:rPr>
              <w:t>1</w:t>
            </w:r>
            <w:r>
              <w:rPr>
                <w:rFonts w:ascii="Calibri" w:hAnsi="Calibri"/>
                <w:b w:val="0"/>
                <w:color w:val="0F172A"/>
                <w:sz w:val="21"/>
              </w:rPr>
              <w:t>/N</w:t>
            </w:r>
            <w:r>
              <w:rPr>
                <w:rFonts w:ascii="Calibri" w:hAnsi="Calibri"/>
                <w:b w:val="0"/>
                <w:color w:val="0F172A"/>
                <w:sz w:val="21"/>
                <w:vertAlign w:val="subscript"/>
              </w:rPr>
              <w:t>2</w:t>
            </w:r>
            <w:r>
              <w:rPr>
                <w:rFonts w:ascii="Calibri" w:hAnsi="Calibri"/>
                <w:b w:val="0"/>
                <w:color w:val="0F172A"/>
                <w:sz w:val="21"/>
              </w:rPr>
              <w:t xml:space="preserve"> = 2</w:t>
            </w:r>
          </w:p>
          <w:p>
            <w:pPr>
              <w:tabs>
                <w:tab w:pos="4968" w:val="left"/>
              </w:tabs>
              <w:spacing w:before="60" w:after="0" w:line="276" w:lineRule="auto"/>
              <w:ind w:left="547"/>
            </w:pPr>
            <w:r>
              <w:rPr>
                <w:rFonts w:ascii="Calibri" w:hAnsi="Calibri"/>
                <w:b/>
                <w:color w:val="1E3A5F"/>
                <w:sz w:val="21"/>
              </w:rPr>
              <w:t xml:space="preserve">(C)  </w:t>
            </w:r>
            <w:r>
              <w:rPr>
                <w:rFonts w:ascii="Calibri" w:hAnsi="Calibri"/>
                <w:b w:val="0"/>
                <w:color w:val="0F172A"/>
                <w:sz w:val="21"/>
              </w:rPr>
              <w:t>L</w:t>
            </w:r>
            <w:r>
              <w:rPr>
                <w:rFonts w:ascii="Calibri" w:hAnsi="Calibri"/>
                <w:b w:val="0"/>
                <w:color w:val="0F172A"/>
                <w:sz w:val="21"/>
                <w:vertAlign w:val="subscript"/>
              </w:rPr>
              <w:t>2</w:t>
            </w:r>
            <w:r>
              <w:rPr>
                <w:rFonts w:ascii="Calibri" w:hAnsi="Calibri"/>
                <w:b w:val="0"/>
                <w:color w:val="0F172A"/>
                <w:sz w:val="21"/>
              </w:rPr>
              <w:t xml:space="preserve"> = 50 mH, N</w:t>
            </w:r>
            <w:r>
              <w:rPr>
                <w:rFonts w:ascii="Calibri" w:hAnsi="Calibri"/>
                <w:b w:val="0"/>
                <w:color w:val="0F172A"/>
                <w:sz w:val="21"/>
                <w:vertAlign w:val="subscript"/>
              </w:rPr>
              <w:t>1</w:t>
            </w:r>
            <w:r>
              <w:rPr>
                <w:rFonts w:ascii="Calibri" w:hAnsi="Calibri"/>
                <w:b w:val="0"/>
                <w:color w:val="0F172A"/>
                <w:sz w:val="21"/>
              </w:rPr>
              <w:t>/N</w:t>
            </w:r>
            <w:r>
              <w:rPr>
                <w:rFonts w:ascii="Calibri" w:hAnsi="Calibri"/>
                <w:b w:val="0"/>
                <w:color w:val="0F172A"/>
                <w:sz w:val="21"/>
                <w:vertAlign w:val="subscript"/>
              </w:rPr>
              <w:t>2</w:t>
            </w:r>
            <w:r>
              <w:rPr>
                <w:rFonts w:ascii="Calibri" w:hAnsi="Calibri"/>
                <w:b w:val="0"/>
                <w:color w:val="0F172A"/>
                <w:sz w:val="21"/>
              </w:rPr>
              <w:t xml:space="preserve"> = 1/2</w:t>
            </w:r>
            <w:r>
              <w:tab/>
            </w:r>
            <w:r>
              <w:rPr>
                <w:rFonts w:ascii="Calibri" w:hAnsi="Calibri"/>
                <w:b/>
                <w:color w:val="1E3A5F"/>
                <w:sz w:val="21"/>
              </w:rPr>
              <w:t xml:space="preserve">(D)  </w:t>
            </w:r>
            <w:r>
              <w:rPr>
                <w:rFonts w:ascii="Calibri" w:hAnsi="Calibri"/>
                <w:b w:val="0"/>
                <w:color w:val="0F172A"/>
                <w:sz w:val="21"/>
              </w:rPr>
              <w:t>L</w:t>
            </w:r>
            <w:r>
              <w:rPr>
                <w:rFonts w:ascii="Calibri" w:hAnsi="Calibri"/>
                <w:b w:val="0"/>
                <w:color w:val="0F172A"/>
                <w:sz w:val="21"/>
                <w:vertAlign w:val="subscript"/>
              </w:rPr>
              <w:t>2</w:t>
            </w:r>
            <w:r>
              <w:rPr>
                <w:rFonts w:ascii="Calibri" w:hAnsi="Calibri"/>
                <w:b w:val="0"/>
                <w:color w:val="0F172A"/>
                <w:sz w:val="21"/>
              </w:rPr>
              <w:t xml:space="preserve"> = 50 mH, N</w:t>
            </w:r>
            <w:r>
              <w:rPr>
                <w:rFonts w:ascii="Calibri" w:hAnsi="Calibri"/>
                <w:b w:val="0"/>
                <w:color w:val="0F172A"/>
                <w:sz w:val="21"/>
                <w:vertAlign w:val="subscript"/>
              </w:rPr>
              <w:t>1</w:t>
            </w:r>
            <w:r>
              <w:rPr>
                <w:rFonts w:ascii="Calibri" w:hAnsi="Calibri"/>
                <w:b w:val="0"/>
                <w:color w:val="0F172A"/>
                <w:sz w:val="21"/>
              </w:rPr>
              <w:t>/N</w:t>
            </w:r>
            <w:r>
              <w:rPr>
                <w:rFonts w:ascii="Calibri" w:hAnsi="Calibri"/>
                <w:b w:val="0"/>
                <w:color w:val="0F172A"/>
                <w:sz w:val="21"/>
                <w:vertAlign w:val="subscript"/>
              </w:rPr>
              <w:t>2</w:t>
            </w:r>
            <w:r>
              <w:rPr>
                <w:rFonts w:ascii="Calibri" w:hAnsi="Calibri"/>
                <w:b w:val="0"/>
                <w:color w:val="0F172A"/>
                <w:sz w:val="21"/>
              </w:rPr>
              <w:t xml:space="preserve"> = 2</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Q.76   </w:t>
            </w:r>
            <w:r>
              <w:rPr>
                <w:rFonts w:ascii="Calibri" w:hAnsi="Calibri"/>
                <w:b w:val="0"/>
                <w:color w:val="0F172A"/>
                <w:sz w:val="22"/>
              </w:rPr>
              <w:t>A third-order LTI system has three distinct real poles at p</w:t>
            </w:r>
            <w:r>
              <w:rPr>
                <w:rFonts w:ascii="Calibri" w:hAnsi="Calibri"/>
                <w:b w:val="0"/>
                <w:color w:val="0F172A"/>
                <w:sz w:val="22"/>
                <w:vertAlign w:val="subscript"/>
              </w:rPr>
              <w:t>1</w:t>
            </w:r>
            <w:r>
              <w:rPr>
                <w:rFonts w:ascii="Calibri" w:hAnsi="Calibri"/>
                <w:b w:val="0"/>
                <w:color w:val="0F172A"/>
                <w:sz w:val="22"/>
              </w:rPr>
              <w:t xml:space="preserve"> = −0.8, p</w:t>
            </w:r>
            <w:r>
              <w:rPr>
                <w:rFonts w:ascii="Calibri" w:hAnsi="Calibri"/>
                <w:b w:val="0"/>
                <w:color w:val="0F172A"/>
                <w:sz w:val="22"/>
                <w:vertAlign w:val="subscript"/>
              </w:rPr>
              <w:t>2</w:t>
            </w:r>
            <w:r>
              <w:rPr>
                <w:rFonts w:ascii="Calibri" w:hAnsi="Calibri"/>
                <w:b w:val="0"/>
                <w:color w:val="0F172A"/>
                <w:sz w:val="22"/>
              </w:rPr>
              <w:t xml:space="preserve"> = −4 and p</w:t>
            </w:r>
            <w:r>
              <w:rPr>
                <w:rFonts w:ascii="Calibri" w:hAnsi="Calibri"/>
                <w:b w:val="0"/>
                <w:color w:val="0F172A"/>
                <w:sz w:val="22"/>
                <w:vertAlign w:val="subscript"/>
              </w:rPr>
              <w:t>3</w:t>
            </w:r>
            <w:r>
              <w:rPr>
                <w:rFonts w:ascii="Calibri" w:hAnsi="Calibri"/>
                <w:b w:val="0"/>
                <w:color w:val="0F172A"/>
                <w:sz w:val="22"/>
              </w:rPr>
              <w:t xml:space="preserve"> = −15. A new system G′(s) is formed by adding a zero at s = −3 to the original transfer function (the pole locations remain unchanged). Which statement about the unit-step response of G′(s) (compared to the original system G(s)) is FALSE?</w:t>
            </w:r>
          </w:p>
        </w:tc>
      </w:tr>
      <w:tr>
        <w:trPr>
          <w:cantSplit/>
        </w:trPr>
        <w:tc>
          <w:tcPr>
            <w:tcW w:type="dxa" w:w="9792"/>
            <w:tcMar>
              <w:top w:w="80" w:type="dxa"/>
              <w:bottom w:w="80" w:type="dxa"/>
              <w:left w:w="150" w:type="dxa"/>
              <w:right w:w="150" w:type="dxa"/>
            </w:tcMar>
            <w:shd w:fill="F8FAFC"/>
          </w:tcPr>
          <w:p>
            <w:pPr>
              <w:spacing w:before="0" w:after="0" w:line="276" w:lineRule="auto"/>
              <w:ind w:left="547"/>
            </w:pPr>
            <w:r>
              <w:rPr>
                <w:rFonts w:ascii="Calibri" w:hAnsi="Calibri"/>
                <w:b/>
                <w:color w:val="1E3A5F"/>
                <w:sz w:val="21"/>
              </w:rPr>
              <w:t xml:space="preserve">(A)  </w:t>
            </w:r>
            <w:r>
              <w:rPr>
                <w:rFonts w:ascii="Calibri" w:hAnsi="Calibri"/>
                <w:b w:val="0"/>
                <w:color w:val="0F172A"/>
                <w:sz w:val="21"/>
              </w:rPr>
              <w:t>G′(s) will generally have a faster rise time than G(s).</w:t>
            </w:r>
          </w:p>
          <w:p>
            <w:pPr>
              <w:spacing w:before="60" w:after="0" w:line="276" w:lineRule="auto"/>
              <w:ind w:left="547"/>
            </w:pPr>
            <w:r>
              <w:rPr>
                <w:rFonts w:ascii="Calibri" w:hAnsi="Calibri"/>
                <w:b/>
                <w:color w:val="1E3A5F"/>
                <w:sz w:val="21"/>
              </w:rPr>
              <w:t xml:space="preserve">(B)  </w:t>
            </w:r>
            <w:r>
              <w:rPr>
                <w:rFonts w:ascii="Calibri" w:hAnsi="Calibri"/>
                <w:b w:val="0"/>
                <w:color w:val="0F172A"/>
                <w:sz w:val="21"/>
              </w:rPr>
              <w:t>The zero at s = −3 will introduce an initial undershoot (inverse response) in the step output of G′(s).</w:t>
            </w:r>
          </w:p>
          <w:p>
            <w:pPr>
              <w:spacing w:before="60" w:after="0" w:line="276" w:lineRule="auto"/>
              <w:ind w:left="547"/>
            </w:pPr>
            <w:r>
              <w:rPr>
                <w:rFonts w:ascii="Calibri" w:hAnsi="Calibri"/>
                <w:b/>
                <w:color w:val="1E3A5F"/>
                <w:sz w:val="21"/>
              </w:rPr>
              <w:t xml:space="preserve">(C)  </w:t>
            </w:r>
            <w:r>
              <w:rPr>
                <w:rFonts w:ascii="Calibri" w:hAnsi="Calibri"/>
                <w:b w:val="0"/>
                <w:color w:val="0F172A"/>
                <w:sz w:val="21"/>
              </w:rPr>
              <w:t>The dominant pole for both systems remains at s = −0.8.</w:t>
            </w:r>
          </w:p>
          <w:p>
            <w:pPr>
              <w:spacing w:before="60" w:after="0" w:line="276" w:lineRule="auto"/>
              <w:ind w:left="547"/>
            </w:pPr>
            <w:r>
              <w:rPr>
                <w:rFonts w:ascii="Calibri" w:hAnsi="Calibri"/>
                <w:b/>
                <w:color w:val="1E3A5F"/>
                <w:sz w:val="21"/>
              </w:rPr>
              <w:t xml:space="preserve">(D)  </w:t>
            </w:r>
            <w:r>
              <w:rPr>
                <w:rFonts w:ascii="Calibri" w:hAnsi="Calibri"/>
                <w:b w:val="0"/>
                <w:color w:val="0F172A"/>
                <w:sz w:val="21"/>
              </w:rPr>
              <w:t>For a unit-step input, if both systems are adjusted to have unity DC gain, the final value of the response will be the same.</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Q.77   </w:t>
            </w:r>
            <w:r>
              <w:rPr>
                <w:rFonts w:ascii="Calibri" w:hAnsi="Calibri"/>
                <w:b w:val="0"/>
                <w:color w:val="0F172A"/>
                <w:sz w:val="22"/>
              </w:rPr>
              <w:t>In the CMOS implementation of a NOT gate, which of the following statements is true?</w:t>
            </w:r>
          </w:p>
        </w:tc>
      </w:tr>
      <w:tr>
        <w:trPr>
          <w:cantSplit/>
        </w:trPr>
        <w:tc>
          <w:tcPr>
            <w:tcW w:type="dxa" w:w="9792"/>
            <w:tcMar>
              <w:top w:w="80" w:type="dxa"/>
              <w:bottom w:w="80" w:type="dxa"/>
              <w:left w:w="150" w:type="dxa"/>
              <w:right w:w="150" w:type="dxa"/>
            </w:tcMar>
            <w:shd w:fill="F8FAFC"/>
          </w:tcPr>
          <w:p>
            <w:pPr>
              <w:spacing w:before="0" w:after="0" w:line="276" w:lineRule="auto"/>
              <w:ind w:left="547"/>
            </w:pPr>
            <w:r>
              <w:rPr>
                <w:rFonts w:ascii="Calibri" w:hAnsi="Calibri"/>
                <w:b/>
                <w:color w:val="1E3A5F"/>
                <w:sz w:val="21"/>
              </w:rPr>
              <w:t xml:space="preserve">(A)  </w:t>
            </w:r>
            <w:r>
              <w:rPr>
                <w:rFonts w:ascii="Calibri" w:hAnsi="Calibri"/>
                <w:b w:val="0"/>
                <w:color w:val="0F172A"/>
                <w:sz w:val="21"/>
              </w:rPr>
              <w:t>Both NMOS and PMOS transistors are ON in the steady state.</w:t>
            </w:r>
          </w:p>
          <w:p>
            <w:pPr>
              <w:spacing w:before="60" w:after="0" w:line="276" w:lineRule="auto"/>
              <w:ind w:left="547"/>
            </w:pPr>
            <w:r>
              <w:rPr>
                <w:rFonts w:ascii="Calibri" w:hAnsi="Calibri"/>
                <w:b/>
                <w:color w:val="1E3A5F"/>
                <w:sz w:val="21"/>
              </w:rPr>
              <w:t xml:space="preserve">(B)  </w:t>
            </w:r>
            <w:r>
              <w:rPr>
                <w:rFonts w:ascii="Calibri" w:hAnsi="Calibri"/>
                <w:b w:val="0"/>
                <w:color w:val="0F172A"/>
                <w:sz w:val="21"/>
              </w:rPr>
              <w:t>When the input is HIGH, NMOS transistor is ON, and PMOS transistor is OFF.</w:t>
            </w:r>
          </w:p>
          <w:p>
            <w:pPr>
              <w:spacing w:before="60" w:after="0" w:line="276" w:lineRule="auto"/>
              <w:ind w:left="547"/>
            </w:pPr>
            <w:r>
              <w:rPr>
                <w:rFonts w:ascii="Calibri" w:hAnsi="Calibri"/>
                <w:b/>
                <w:color w:val="1E3A5F"/>
                <w:sz w:val="21"/>
              </w:rPr>
              <w:t xml:space="preserve">(C)  </w:t>
            </w:r>
            <w:r>
              <w:rPr>
                <w:rFonts w:ascii="Calibri" w:hAnsi="Calibri"/>
                <w:b w:val="0"/>
                <w:color w:val="0F172A"/>
                <w:sz w:val="21"/>
              </w:rPr>
              <w:t>When the input is HIGH, PMOS transistor is ON, and NMOS transistor is OFF.</w:t>
            </w:r>
          </w:p>
          <w:p>
            <w:pPr>
              <w:spacing w:before="60" w:after="0" w:line="276" w:lineRule="auto"/>
              <w:ind w:left="547"/>
            </w:pPr>
            <w:r>
              <w:rPr>
                <w:rFonts w:ascii="Calibri" w:hAnsi="Calibri"/>
                <w:b/>
                <w:color w:val="1E3A5F"/>
                <w:sz w:val="21"/>
              </w:rPr>
              <w:t xml:space="preserve">(D)  </w:t>
            </w:r>
            <w:r>
              <w:rPr>
                <w:rFonts w:ascii="Calibri" w:hAnsi="Calibri"/>
                <w:b w:val="0"/>
                <w:color w:val="0F172A"/>
                <w:sz w:val="21"/>
              </w:rPr>
              <w:t>When the input is LOW, NMOS transistor is ON, PMOS transistor is OFF.</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Q.78   </w:t>
            </w:r>
            <w:r>
              <w:rPr>
                <w:rFonts w:ascii="Calibri" w:hAnsi="Calibri"/>
                <w:b w:val="0"/>
                <w:color w:val="0F172A"/>
                <w:sz w:val="22"/>
              </w:rPr>
              <w:t>A unity negative feedback system has a closed-loop transfer function obtained from the block diagram as: T(s) = C/R = 5/6. A student converts the system into a signal-flow graph (SFG) but forgets to include the feedback branch. Using the incomplete SFG, the student computes C/R. From this information, determine the ratio of the incorrect SFG result to the correct block-diagram result.</w:t>
            </w:r>
          </w:p>
        </w:tc>
      </w:tr>
      <w:tr>
        <w:trPr>
          <w:cantSplit/>
        </w:trPr>
        <w:tc>
          <w:tcPr>
            <w:tcW w:type="dxa" w:w="9792"/>
            <w:tcMar>
              <w:top w:w="80" w:type="dxa"/>
              <w:bottom w:w="80" w:type="dxa"/>
              <w:left w:w="150" w:type="dxa"/>
              <w:right w:w="150" w:type="dxa"/>
            </w:tcMar>
            <w:shd w:fill="F8FAFC"/>
          </w:tcPr>
          <w:p>
            <w:pPr>
              <w:tabs>
                <w:tab w:pos="4968" w:val="left"/>
              </w:tabs>
              <w:spacing w:before="0" w:after="0" w:line="276" w:lineRule="auto"/>
              <w:ind w:left="547"/>
            </w:pPr>
            <w:r>
              <w:rPr>
                <w:rFonts w:ascii="Calibri" w:hAnsi="Calibri"/>
                <w:b/>
                <w:color w:val="1E3A5F"/>
                <w:sz w:val="21"/>
              </w:rPr>
              <w:t xml:space="preserve">(A)  </w:t>
            </w:r>
            <w:r>
              <w:rPr>
                <w:rFonts w:ascii="Calibri" w:hAnsi="Calibri"/>
                <w:b w:val="0"/>
                <w:color w:val="0F172A"/>
                <w:sz w:val="21"/>
              </w:rPr>
              <w:t>6</w:t>
            </w:r>
            <w:r>
              <w:tab/>
            </w:r>
            <w:r>
              <w:rPr>
                <w:rFonts w:ascii="Calibri" w:hAnsi="Calibri"/>
                <w:b/>
                <w:color w:val="1E3A5F"/>
                <w:sz w:val="21"/>
              </w:rPr>
              <w:t xml:space="preserve">(B)  </w:t>
            </w:r>
            <w:r>
              <w:rPr>
                <w:rFonts w:ascii="Calibri" w:hAnsi="Calibri"/>
                <w:b w:val="0"/>
                <w:color w:val="0F172A"/>
                <w:sz w:val="21"/>
              </w:rPr>
              <w:t>1/6</w:t>
            </w:r>
          </w:p>
          <w:p>
            <w:pPr>
              <w:tabs>
                <w:tab w:pos="4968" w:val="left"/>
              </w:tabs>
              <w:spacing w:before="60" w:after="0" w:line="276" w:lineRule="auto"/>
              <w:ind w:left="547"/>
            </w:pPr>
            <w:r>
              <w:rPr>
                <w:rFonts w:ascii="Calibri" w:hAnsi="Calibri"/>
                <w:b/>
                <w:color w:val="1E3A5F"/>
                <w:sz w:val="21"/>
              </w:rPr>
              <w:t xml:space="preserve">(C)  </w:t>
            </w:r>
            <w:r>
              <w:rPr>
                <w:rFonts w:ascii="Calibri" w:hAnsi="Calibri"/>
                <w:b w:val="0"/>
                <w:color w:val="0F172A"/>
                <w:sz w:val="21"/>
              </w:rPr>
              <w:t>11/6</w:t>
            </w:r>
            <w:r>
              <w:tab/>
            </w:r>
            <w:r>
              <w:rPr>
                <w:rFonts w:ascii="Calibri" w:hAnsi="Calibri"/>
                <w:b/>
                <w:color w:val="1E3A5F"/>
                <w:sz w:val="21"/>
              </w:rPr>
              <w:t xml:space="preserve">(D)  </w:t>
            </w:r>
            <w:r>
              <w:rPr>
                <w:rFonts w:ascii="Calibri" w:hAnsi="Calibri"/>
                <w:b w:val="0"/>
                <w:color w:val="0F172A"/>
                <w:sz w:val="21"/>
              </w:rPr>
              <w:t>5/6</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Q.79   </w:t>
            </w:r>
            <w:r>
              <w:rPr>
                <w:rFonts w:ascii="Calibri" w:hAnsi="Calibri"/>
                <w:b w:val="0"/>
                <w:color w:val="0F172A"/>
                <w:sz w:val="22"/>
              </w:rPr>
              <w:t>When designing a traffic light controller using a Mealy finite state machine, which has three states: S0 (Green), S1 (Yellow), and S2 (Red), the controller utilises a vehicle sensor input X (where 1 indicates a vehicle is present and 0 means no vehicle). Then the output Y = 1 occurs only when __________________________.</w:t>
            </w:r>
          </w:p>
        </w:tc>
      </w:tr>
      <w:tr>
        <w:trPr>
          <w:cantSplit/>
        </w:trPr>
        <w:tc>
          <w:tcPr>
            <w:tcW w:type="dxa" w:w="9792"/>
            <w:tcMar>
              <w:top w:w="80" w:type="dxa"/>
              <w:bottom w:w="80" w:type="dxa"/>
              <w:left w:w="150" w:type="dxa"/>
              <w:right w:w="150" w:type="dxa"/>
            </w:tcMar>
            <w:shd w:fill="F8FAFC"/>
          </w:tcPr>
          <w:p>
            <w:pPr>
              <w:spacing w:before="0" w:after="0" w:line="276" w:lineRule="auto"/>
              <w:ind w:left="547"/>
            </w:pPr>
            <w:r>
              <w:rPr>
                <w:rFonts w:ascii="Calibri" w:hAnsi="Calibri"/>
                <w:b/>
                <w:color w:val="1E3A5F"/>
                <w:sz w:val="21"/>
              </w:rPr>
              <w:t xml:space="preserve">(A)  </w:t>
            </w:r>
            <w:r>
              <w:rPr>
                <w:rFonts w:ascii="Calibri" w:hAnsi="Calibri"/>
                <w:b w:val="0"/>
                <w:color w:val="0F172A"/>
                <w:sz w:val="21"/>
              </w:rPr>
              <w:t>the machine is in state S1 or S2, and the sensor input X = 1</w:t>
            </w:r>
          </w:p>
          <w:p>
            <w:pPr>
              <w:spacing w:before="60" w:after="0" w:line="276" w:lineRule="auto"/>
              <w:ind w:left="547"/>
            </w:pPr>
            <w:r>
              <w:rPr>
                <w:rFonts w:ascii="Calibri" w:hAnsi="Calibri"/>
                <w:b/>
                <w:color w:val="1E3A5F"/>
                <w:sz w:val="21"/>
              </w:rPr>
              <w:t xml:space="preserve">(B)  </w:t>
            </w:r>
            <w:r>
              <w:rPr>
                <w:rFonts w:ascii="Calibri" w:hAnsi="Calibri"/>
                <w:b w:val="0"/>
                <w:color w:val="0F172A"/>
                <w:sz w:val="21"/>
              </w:rPr>
              <w:t>the machine is in state S1 and S2, and the sensor input X = 0</w:t>
            </w:r>
          </w:p>
          <w:p>
            <w:pPr>
              <w:spacing w:before="60" w:after="0" w:line="276" w:lineRule="auto"/>
              <w:ind w:left="547"/>
            </w:pPr>
            <w:r>
              <w:rPr>
                <w:rFonts w:ascii="Calibri" w:hAnsi="Calibri"/>
                <w:b/>
                <w:color w:val="1E3A5F"/>
                <w:sz w:val="21"/>
              </w:rPr>
              <w:t xml:space="preserve">(C)  </w:t>
            </w:r>
            <w:r>
              <w:rPr>
                <w:rFonts w:ascii="Calibri" w:hAnsi="Calibri"/>
                <w:b w:val="0"/>
                <w:color w:val="0F172A"/>
                <w:sz w:val="21"/>
              </w:rPr>
              <w:t>the machine is in state S1 or S2 and the sensor input X = 0</w:t>
            </w:r>
          </w:p>
          <w:p>
            <w:pPr>
              <w:spacing w:before="60" w:after="0" w:line="276" w:lineRule="auto"/>
              <w:ind w:left="547"/>
            </w:pPr>
            <w:r>
              <w:rPr>
                <w:rFonts w:ascii="Calibri" w:hAnsi="Calibri"/>
                <w:b/>
                <w:color w:val="1E3A5F"/>
                <w:sz w:val="21"/>
              </w:rPr>
              <w:t xml:space="preserve">(D)  </w:t>
            </w:r>
            <w:r>
              <w:rPr>
                <w:rFonts w:ascii="Calibri" w:hAnsi="Calibri"/>
                <w:b w:val="0"/>
                <w:color w:val="0F172A"/>
                <w:sz w:val="21"/>
              </w:rPr>
              <w:t>the machine is in state S1 and the sensor input X = 1</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Q.80   </w:t>
            </w:r>
            <w:r>
              <w:rPr>
                <w:rFonts w:ascii="Calibri" w:hAnsi="Calibri"/>
                <w:b w:val="0"/>
                <w:color w:val="0F172A"/>
                <w:sz w:val="22"/>
              </w:rPr>
              <w:t>When a control system is represented as a Block Diagram (BD) or a Signal Flow Graph (SFG), both can show feedback and signal paths. Which statement is always true about the relation between these two forms?</w:t>
            </w:r>
          </w:p>
        </w:tc>
      </w:tr>
      <w:tr>
        <w:trPr>
          <w:cantSplit/>
        </w:trPr>
        <w:tc>
          <w:tcPr>
            <w:tcW w:type="dxa" w:w="9792"/>
            <w:tcMar>
              <w:top w:w="80" w:type="dxa"/>
              <w:bottom w:w="80" w:type="dxa"/>
              <w:left w:w="150" w:type="dxa"/>
              <w:right w:w="150" w:type="dxa"/>
            </w:tcMar>
            <w:shd w:fill="F8FAFC"/>
          </w:tcPr>
          <w:p>
            <w:pPr>
              <w:spacing w:before="0" w:after="0" w:line="276" w:lineRule="auto"/>
              <w:ind w:left="547"/>
            </w:pPr>
            <w:r>
              <w:rPr>
                <w:rFonts w:ascii="Calibri" w:hAnsi="Calibri"/>
                <w:b/>
                <w:color w:val="1E3A5F"/>
                <w:sz w:val="21"/>
              </w:rPr>
              <w:t xml:space="preserve">(A)  </w:t>
            </w:r>
            <w:r>
              <w:rPr>
                <w:rFonts w:ascii="Calibri" w:hAnsi="Calibri"/>
                <w:b w:val="0"/>
                <w:color w:val="0F172A"/>
                <w:sz w:val="21"/>
              </w:rPr>
              <w:t>If two Block Diagrams give the same transfer function, their Signal Flow Graphs will also have identical sets of loops and non-touching loop pairs.</w:t>
            </w:r>
          </w:p>
          <w:p>
            <w:pPr>
              <w:spacing w:before="60" w:after="0" w:line="276" w:lineRule="auto"/>
              <w:ind w:left="547"/>
            </w:pPr>
            <w:r>
              <w:rPr>
                <w:rFonts w:ascii="Calibri" w:hAnsi="Calibri"/>
                <w:b/>
                <w:color w:val="1E3A5F"/>
                <w:sz w:val="21"/>
              </w:rPr>
              <w:t xml:space="preserve">(B)  </w:t>
            </w:r>
            <w:r>
              <w:rPr>
                <w:rFonts w:ascii="Calibri" w:hAnsi="Calibri"/>
                <w:b w:val="0"/>
                <w:color w:val="0F172A"/>
                <w:sz w:val="21"/>
              </w:rPr>
              <w:t>If a Block Diagram has no feedback loops, then its Signal Flow Graph will also have no loops, and Δ = 1 in Mason’s formula.</w:t>
            </w:r>
          </w:p>
          <w:p>
            <w:pPr>
              <w:spacing w:before="60" w:after="0" w:line="276" w:lineRule="auto"/>
              <w:ind w:left="547"/>
            </w:pPr>
            <w:r>
              <w:rPr>
                <w:rFonts w:ascii="Calibri" w:hAnsi="Calibri"/>
                <w:b/>
                <w:color w:val="1E3A5F"/>
                <w:sz w:val="21"/>
              </w:rPr>
              <w:t xml:space="preserve">(C)  </w:t>
            </w:r>
            <w:r>
              <w:rPr>
                <w:rFonts w:ascii="Calibri" w:hAnsi="Calibri"/>
                <w:b w:val="0"/>
                <w:color w:val="0F172A"/>
                <w:sz w:val="21"/>
              </w:rPr>
              <w:t>Moving a signal pickoff point across a block never changes the loop structure, so the SFG is always the same.</w:t>
            </w:r>
          </w:p>
          <w:p>
            <w:pPr>
              <w:spacing w:before="60" w:after="0" w:line="276" w:lineRule="auto"/>
              <w:ind w:left="547"/>
            </w:pPr>
            <w:r>
              <w:rPr>
                <w:rFonts w:ascii="Calibri" w:hAnsi="Calibri"/>
                <w:b/>
                <w:color w:val="1E3A5F"/>
                <w:sz w:val="21"/>
              </w:rPr>
              <w:t xml:space="preserve">(D)  </w:t>
            </w:r>
            <w:r>
              <w:rPr>
                <w:rFonts w:ascii="Calibri" w:hAnsi="Calibri"/>
                <w:b w:val="0"/>
                <w:color w:val="0F172A"/>
                <w:sz w:val="21"/>
              </w:rPr>
              <w:t>If a Block Diagram contains an instantaneous feedback (called an algebraic loop), then the equivalent Signal Flow Graph must have at least one closed loop, and the system will give a valid transfer function only when Δ = 0.</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Q.81   </w:t>
            </w:r>
            <w:r>
              <w:rPr>
                <w:rFonts w:ascii="Calibri" w:hAnsi="Calibri"/>
                <w:b w:val="0"/>
                <w:color w:val="0F172A"/>
                <w:sz w:val="22"/>
              </w:rPr>
              <w:t>A common-emitter amplifier using the approximate h-model, has h</w:t>
            </w:r>
            <w:r>
              <w:rPr>
                <w:rFonts w:ascii="Calibri" w:hAnsi="Calibri"/>
                <w:b w:val="0"/>
                <w:color w:val="0F172A"/>
                <w:sz w:val="22"/>
                <w:vertAlign w:val="subscript"/>
              </w:rPr>
              <w:t>fe</w:t>
            </w:r>
            <w:r>
              <w:rPr>
                <w:rFonts w:ascii="Calibri" w:hAnsi="Calibri"/>
                <w:b w:val="0"/>
                <w:color w:val="0F172A"/>
                <w:sz w:val="22"/>
              </w:rPr>
              <w:t xml:space="preserve"> = 200 and h</w:t>
            </w:r>
            <w:r>
              <w:rPr>
                <w:rFonts w:ascii="Calibri" w:hAnsi="Calibri"/>
                <w:b w:val="0"/>
                <w:color w:val="0F172A"/>
                <w:sz w:val="22"/>
                <w:vertAlign w:val="subscript"/>
              </w:rPr>
              <w:t>ie</w:t>
            </w:r>
            <w:r>
              <w:rPr>
                <w:rFonts w:ascii="Calibri" w:hAnsi="Calibri"/>
                <w:b w:val="0"/>
                <w:color w:val="0F172A"/>
                <w:sz w:val="22"/>
              </w:rPr>
              <w:t xml:space="preserve"> = 2 kΩ. If the input AC voltage is 20 mV, then the base current, collector current and the input resistance are _______________________, respectively.</w:t>
            </w:r>
          </w:p>
        </w:tc>
      </w:tr>
      <w:tr>
        <w:trPr>
          <w:cantSplit/>
        </w:trPr>
        <w:tc>
          <w:tcPr>
            <w:tcW w:type="dxa" w:w="9792"/>
            <w:tcMar>
              <w:top w:w="80" w:type="dxa"/>
              <w:bottom w:w="80" w:type="dxa"/>
              <w:left w:w="150" w:type="dxa"/>
              <w:right w:w="150" w:type="dxa"/>
            </w:tcMar>
            <w:shd w:fill="F8FAFC"/>
          </w:tcPr>
          <w:p>
            <w:pPr>
              <w:tabs>
                <w:tab w:pos="4968" w:val="left"/>
              </w:tabs>
              <w:spacing w:before="0" w:after="0" w:line="276" w:lineRule="auto"/>
              <w:ind w:left="547"/>
            </w:pPr>
            <w:r>
              <w:rPr>
                <w:rFonts w:ascii="Calibri" w:hAnsi="Calibri"/>
                <w:b/>
                <w:color w:val="1E3A5F"/>
                <w:sz w:val="21"/>
              </w:rPr>
              <w:t xml:space="preserve">(A)  </w:t>
            </w:r>
            <w:r>
              <w:rPr>
                <w:rFonts w:ascii="Calibri" w:hAnsi="Calibri"/>
                <w:b w:val="0"/>
                <w:color w:val="0F172A"/>
                <w:sz w:val="21"/>
              </w:rPr>
              <w:t>10 µ A, 2m A and 100 KΩ</w:t>
            </w:r>
            <w:r>
              <w:tab/>
            </w:r>
            <w:r>
              <w:rPr>
                <w:rFonts w:ascii="Calibri" w:hAnsi="Calibri"/>
                <w:b/>
                <w:color w:val="1E3A5F"/>
                <w:sz w:val="21"/>
              </w:rPr>
              <w:t xml:space="preserve">(B)  </w:t>
            </w:r>
            <w:r>
              <w:rPr>
                <w:rFonts w:ascii="Calibri" w:hAnsi="Calibri"/>
                <w:b w:val="0"/>
                <w:color w:val="0F172A"/>
                <w:sz w:val="21"/>
              </w:rPr>
              <w:t>100 µ A, 20 m A and 2KΩ</w:t>
            </w:r>
          </w:p>
          <w:p>
            <w:pPr>
              <w:tabs>
                <w:tab w:pos="4968" w:val="left"/>
              </w:tabs>
              <w:spacing w:before="60" w:after="0" w:line="276" w:lineRule="auto"/>
              <w:ind w:left="547"/>
            </w:pPr>
            <w:r>
              <w:rPr>
                <w:rFonts w:ascii="Calibri" w:hAnsi="Calibri"/>
                <w:b/>
                <w:color w:val="1E3A5F"/>
                <w:sz w:val="21"/>
              </w:rPr>
              <w:t xml:space="preserve">(C)  </w:t>
            </w:r>
            <w:r>
              <w:rPr>
                <w:rFonts w:ascii="Calibri" w:hAnsi="Calibri"/>
                <w:b w:val="0"/>
                <w:color w:val="0F172A"/>
                <w:sz w:val="21"/>
              </w:rPr>
              <w:t>10 µ A, 2m A and 2KΩ</w:t>
            </w:r>
            <w:r>
              <w:tab/>
            </w:r>
            <w:r>
              <w:rPr>
                <w:rFonts w:ascii="Calibri" w:hAnsi="Calibri"/>
                <w:b/>
                <w:color w:val="1E3A5F"/>
                <w:sz w:val="21"/>
              </w:rPr>
              <w:t xml:space="preserve">(D)  </w:t>
            </w:r>
            <w:r>
              <w:rPr>
                <w:rFonts w:ascii="Calibri" w:hAnsi="Calibri"/>
                <w:b w:val="0"/>
                <w:color w:val="0F172A"/>
                <w:sz w:val="21"/>
              </w:rPr>
              <w:t>10 m A, 20µ A and 1KΩ</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Q.82   </w:t>
            </w:r>
            <w:r>
              <w:rPr>
                <w:rFonts w:ascii="Calibri" w:hAnsi="Calibri"/>
                <w:b w:val="0"/>
                <w:color w:val="0F172A"/>
                <w:sz w:val="22"/>
              </w:rPr>
              <w:t>A circularly polarized plane wave is incident from air (ε</w:t>
            </w:r>
            <w:r>
              <w:rPr>
                <w:rFonts w:ascii="Calibri" w:hAnsi="Calibri"/>
                <w:b w:val="0"/>
                <w:color w:val="0F172A"/>
                <w:sz w:val="22"/>
                <w:vertAlign w:val="subscript"/>
              </w:rPr>
              <w:t>r1</w:t>
            </w:r>
            <w:r>
              <w:rPr>
                <w:rFonts w:ascii="Calibri" w:hAnsi="Calibri"/>
                <w:b w:val="0"/>
                <w:color w:val="0F172A"/>
                <w:sz w:val="22"/>
              </w:rPr>
              <w:t xml:space="preserve"> = 1) onto a lossless dielectric medium (ε</w:t>
            </w:r>
            <w:r>
              <w:rPr>
                <w:rFonts w:ascii="Calibri" w:hAnsi="Calibri"/>
                <w:b w:val="0"/>
                <w:color w:val="0F172A"/>
                <w:sz w:val="22"/>
                <w:vertAlign w:val="subscript"/>
              </w:rPr>
              <w:t>r2</w:t>
            </w:r>
            <w:r>
              <w:rPr>
                <w:rFonts w:ascii="Calibri" w:hAnsi="Calibri"/>
                <w:b w:val="0"/>
                <w:color w:val="0F172A"/>
                <w:sz w:val="22"/>
              </w:rPr>
              <w:t xml:space="preserve"> = 3). The media are nonmagnetic. The wave is incident at the Brewster angle θ</w:t>
            </w:r>
            <w:r>
              <w:rPr>
                <w:rFonts w:ascii="Calibri" w:hAnsi="Calibri"/>
                <w:b w:val="0"/>
                <w:color w:val="0F172A"/>
                <w:sz w:val="22"/>
                <w:vertAlign w:val="subscript"/>
              </w:rPr>
              <w:t>p</w:t>
            </w:r>
            <w:r>
              <w:rPr>
                <w:rFonts w:ascii="Calibri" w:hAnsi="Calibri"/>
                <w:b w:val="0"/>
                <w:color w:val="0F172A"/>
                <w:sz w:val="22"/>
              </w:rPr>
              <w:t>. The Brewster angle and the resulting polarization of the reflected wave are ___________.</w:t>
            </w:r>
          </w:p>
        </w:tc>
      </w:tr>
      <w:tr>
        <w:trPr>
          <w:cantSplit/>
        </w:trPr>
        <w:tc>
          <w:tcPr>
            <w:tcW w:type="dxa" w:w="9792"/>
            <w:tcMar>
              <w:top w:w="80" w:type="dxa"/>
              <w:bottom w:w="80" w:type="dxa"/>
              <w:left w:w="150" w:type="dxa"/>
              <w:right w:w="150" w:type="dxa"/>
            </w:tcMar>
            <w:shd w:fill="F8FAFC"/>
          </w:tcPr>
          <w:p>
            <w:pPr>
              <w:spacing w:before="0" w:after="0" w:line="276" w:lineRule="auto"/>
              <w:ind w:left="547"/>
            </w:pPr>
            <w:r>
              <w:rPr>
                <w:rFonts w:ascii="Calibri" w:hAnsi="Calibri"/>
                <w:b/>
                <w:color w:val="1E3A5F"/>
                <w:sz w:val="21"/>
              </w:rPr>
              <w:t xml:space="preserve">(A)  </w:t>
            </w:r>
            <w:r>
              <w:rPr>
                <w:rFonts w:ascii="Calibri" w:hAnsi="Calibri"/>
                <w:b w:val="0"/>
                <w:color w:val="0F172A"/>
                <w:sz w:val="21"/>
              </w:rPr>
              <w:t>θ</w:t>
            </w:r>
            <w:r>
              <w:rPr>
                <w:rFonts w:ascii="Calibri" w:hAnsi="Calibri"/>
                <w:b w:val="0"/>
                <w:color w:val="0F172A"/>
                <w:sz w:val="21"/>
                <w:vertAlign w:val="subscript"/>
              </w:rPr>
              <w:t>p</w:t>
            </w:r>
            <w:r>
              <w:rPr>
                <w:rFonts w:ascii="Calibri" w:hAnsi="Calibri"/>
                <w:b w:val="0"/>
                <w:color w:val="0F172A"/>
                <w:sz w:val="21"/>
              </w:rPr>
              <w:t xml:space="preserve"> = 30°, reflected wave remains circularly polarized</w:t>
            </w:r>
          </w:p>
          <w:p>
            <w:pPr>
              <w:spacing w:before="60" w:after="0" w:line="276" w:lineRule="auto"/>
              <w:ind w:left="547"/>
            </w:pPr>
            <w:r>
              <w:rPr>
                <w:rFonts w:ascii="Calibri" w:hAnsi="Calibri"/>
                <w:b/>
                <w:color w:val="1E3A5F"/>
                <w:sz w:val="21"/>
              </w:rPr>
              <w:t xml:space="preserve">(B)  </w:t>
            </w:r>
            <w:r>
              <w:rPr>
                <w:rFonts w:ascii="Calibri" w:hAnsi="Calibri"/>
                <w:b w:val="0"/>
                <w:color w:val="0F172A"/>
                <w:sz w:val="21"/>
              </w:rPr>
              <w:t>θ</w:t>
            </w:r>
            <w:r>
              <w:rPr>
                <w:rFonts w:ascii="Calibri" w:hAnsi="Calibri"/>
                <w:b w:val="0"/>
                <w:color w:val="0F172A"/>
                <w:sz w:val="21"/>
                <w:vertAlign w:val="subscript"/>
              </w:rPr>
              <w:t>p</w:t>
            </w:r>
            <w:r>
              <w:rPr>
                <w:rFonts w:ascii="Calibri" w:hAnsi="Calibri"/>
                <w:b w:val="0"/>
                <w:color w:val="0F172A"/>
                <w:sz w:val="21"/>
              </w:rPr>
              <w:t xml:space="preserve"> = 45°, reflected wave becomes elliptically polarized</w:t>
            </w:r>
          </w:p>
          <w:p>
            <w:pPr>
              <w:spacing w:before="60" w:after="0" w:line="276" w:lineRule="auto"/>
              <w:ind w:left="547"/>
            </w:pPr>
            <w:r>
              <w:rPr>
                <w:rFonts w:ascii="Calibri" w:hAnsi="Calibri"/>
                <w:b/>
                <w:color w:val="1E3A5F"/>
                <w:sz w:val="21"/>
              </w:rPr>
              <w:t xml:space="preserve">(C)  </w:t>
            </w:r>
            <w:r>
              <w:rPr>
                <w:rFonts w:ascii="Calibri" w:hAnsi="Calibri"/>
                <w:b w:val="0"/>
                <w:color w:val="0F172A"/>
                <w:sz w:val="21"/>
              </w:rPr>
              <w:t>θ</w:t>
            </w:r>
            <w:r>
              <w:rPr>
                <w:rFonts w:ascii="Calibri" w:hAnsi="Calibri"/>
                <w:b w:val="0"/>
                <w:color w:val="0F172A"/>
                <w:sz w:val="21"/>
                <w:vertAlign w:val="subscript"/>
              </w:rPr>
              <w:t>p</w:t>
            </w:r>
            <w:r>
              <w:rPr>
                <w:rFonts w:ascii="Calibri" w:hAnsi="Calibri"/>
                <w:b w:val="0"/>
                <w:color w:val="0F172A"/>
                <w:sz w:val="21"/>
              </w:rPr>
              <w:t xml:space="preserve"> = 60°, reflected wave becomes linearly polarized with E perpendicular to the plane of incidence</w:t>
            </w:r>
          </w:p>
          <w:p>
            <w:pPr>
              <w:spacing w:before="60" w:after="0" w:line="276" w:lineRule="auto"/>
              <w:ind w:left="547"/>
            </w:pPr>
            <w:r>
              <w:rPr>
                <w:rFonts w:ascii="Calibri" w:hAnsi="Calibri"/>
                <w:b/>
                <w:color w:val="1E3A5F"/>
                <w:sz w:val="21"/>
              </w:rPr>
              <w:t xml:space="preserve">(D)  </w:t>
            </w:r>
            <w:r>
              <w:rPr>
                <w:rFonts w:ascii="Calibri" w:hAnsi="Calibri"/>
                <w:b w:val="0"/>
                <w:color w:val="0F172A"/>
                <w:sz w:val="21"/>
              </w:rPr>
              <w:t>θ</w:t>
            </w:r>
            <w:r>
              <w:rPr>
                <w:rFonts w:ascii="Calibri" w:hAnsi="Calibri"/>
                <w:b w:val="0"/>
                <w:color w:val="0F172A"/>
                <w:sz w:val="21"/>
                <w:vertAlign w:val="subscript"/>
              </w:rPr>
              <w:t>p</w:t>
            </w:r>
            <w:r>
              <w:rPr>
                <w:rFonts w:ascii="Calibri" w:hAnsi="Calibri"/>
                <w:b w:val="0"/>
                <w:color w:val="0F172A"/>
                <w:sz w:val="21"/>
              </w:rPr>
              <w:t xml:space="preserve"> = 60°, reflected wave becomes linearly polarized with E parallel to the plane of incidence</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Q.83   </w:t>
            </w:r>
            <w:r>
              <w:rPr>
                <w:rFonts w:ascii="Calibri" w:hAnsi="Calibri"/>
                <w:b w:val="0"/>
                <w:color w:val="0F172A"/>
                <w:sz w:val="22"/>
              </w:rPr>
              <w:t>The transfer function of a system is given below.</w:t>
            </w:r>
          </w:p>
          <w:p>
            <w:pPr>
              <w:keepNext/>
              <w:spacing w:before="60" w:after="40" w:line="276" w:lineRule="auto"/>
              <w:ind w:left="547"/>
            </w:pPr>
            <w:r>
              <w:rPr>
                <w:rFonts w:ascii="Calibri" w:hAnsi="Calibri"/>
                <w:b w:val="0"/>
                <w:color w:val="0F172A"/>
                <w:sz w:val="22"/>
              </w:rPr>
              <w:t>(5s</w:t>
            </w:r>
            <w:r>
              <w:rPr>
                <w:rFonts w:ascii="Calibri" w:hAnsi="Calibri"/>
                <w:b w:val="0"/>
                <w:color w:val="0F172A"/>
                <w:sz w:val="22"/>
                <w:vertAlign w:val="superscript"/>
              </w:rPr>
              <w:t>2</w:t>
            </w:r>
            <w:r>
              <w:rPr>
                <w:rFonts w:ascii="Calibri" w:hAnsi="Calibri"/>
                <w:b w:val="0"/>
                <w:color w:val="0F172A"/>
                <w:sz w:val="22"/>
              </w:rPr>
              <w:t xml:space="preserve"> + 3s + 1) / (s</w:t>
            </w:r>
            <w:r>
              <w:rPr>
                <w:rFonts w:ascii="Calibri" w:hAnsi="Calibri"/>
                <w:b w:val="0"/>
                <w:color w:val="0F172A"/>
                <w:sz w:val="22"/>
                <w:vertAlign w:val="superscript"/>
              </w:rPr>
              <w:t>3</w:t>
            </w:r>
            <w:r>
              <w:rPr>
                <w:rFonts w:ascii="Calibri" w:hAnsi="Calibri"/>
                <w:b w:val="0"/>
                <w:color w:val="0F172A"/>
                <w:sz w:val="22"/>
              </w:rPr>
              <w:t xml:space="preserve"> + 6s</w:t>
            </w:r>
            <w:r>
              <w:rPr>
                <w:rFonts w:ascii="Calibri" w:hAnsi="Calibri"/>
                <w:b w:val="0"/>
                <w:color w:val="0F172A"/>
                <w:sz w:val="22"/>
                <w:vertAlign w:val="superscript"/>
              </w:rPr>
              <w:t>2</w:t>
            </w:r>
            <w:r>
              <w:rPr>
                <w:rFonts w:ascii="Calibri" w:hAnsi="Calibri"/>
                <w:b w:val="0"/>
                <w:color w:val="0F172A"/>
                <w:sz w:val="22"/>
              </w:rPr>
              <w:t xml:space="preserve"> + 11s + 6)</w:t>
            </w:r>
          </w:p>
          <w:p>
            <w:pPr>
              <w:keepNext/>
              <w:spacing w:before="60" w:after="40" w:line="276" w:lineRule="auto"/>
              <w:ind w:left="547"/>
            </w:pPr>
            <w:r>
              <w:rPr>
                <w:rFonts w:ascii="Calibri" w:hAnsi="Calibri"/>
                <w:b w:val="0"/>
                <w:color w:val="0F172A"/>
                <w:sz w:val="22"/>
              </w:rPr>
              <w:t>Which of the following is the order of this system?</w:t>
            </w:r>
          </w:p>
        </w:tc>
      </w:tr>
      <w:tr>
        <w:trPr>
          <w:cantSplit/>
        </w:trPr>
        <w:tc>
          <w:tcPr>
            <w:tcW w:type="dxa" w:w="9792"/>
            <w:tcMar>
              <w:top w:w="80" w:type="dxa"/>
              <w:bottom w:w="80" w:type="dxa"/>
              <w:left w:w="150" w:type="dxa"/>
              <w:right w:w="150" w:type="dxa"/>
            </w:tcMar>
            <w:shd w:fill="F8FAFC"/>
          </w:tcPr>
          <w:p>
            <w:pPr>
              <w:tabs>
                <w:tab w:pos="4968" w:val="left"/>
              </w:tabs>
              <w:spacing w:before="0" w:after="0" w:line="276" w:lineRule="auto"/>
              <w:ind w:left="547"/>
            </w:pPr>
            <w:r>
              <w:rPr>
                <w:rFonts w:ascii="Calibri" w:hAnsi="Calibri"/>
                <w:b/>
                <w:color w:val="1E3A5F"/>
                <w:sz w:val="21"/>
              </w:rPr>
              <w:t xml:space="preserve">(A)  </w:t>
            </w:r>
            <w:r>
              <w:rPr>
                <w:rFonts w:ascii="Calibri" w:hAnsi="Calibri"/>
                <w:b w:val="0"/>
                <w:color w:val="0F172A"/>
                <w:sz w:val="21"/>
              </w:rPr>
              <w:t>Second order</w:t>
            </w:r>
            <w:r>
              <w:tab/>
            </w:r>
            <w:r>
              <w:rPr>
                <w:rFonts w:ascii="Calibri" w:hAnsi="Calibri"/>
                <w:b/>
                <w:color w:val="1E3A5F"/>
                <w:sz w:val="21"/>
              </w:rPr>
              <w:t xml:space="preserve">(B)  </w:t>
            </w:r>
            <w:r>
              <w:rPr>
                <w:rFonts w:ascii="Calibri" w:hAnsi="Calibri"/>
                <w:b w:val="0"/>
                <w:color w:val="0F172A"/>
                <w:sz w:val="21"/>
              </w:rPr>
              <w:t>Fourth order</w:t>
            </w:r>
          </w:p>
          <w:p>
            <w:pPr>
              <w:tabs>
                <w:tab w:pos="4968" w:val="left"/>
              </w:tabs>
              <w:spacing w:before="60" w:after="0" w:line="276" w:lineRule="auto"/>
              <w:ind w:left="547"/>
            </w:pPr>
            <w:r>
              <w:rPr>
                <w:rFonts w:ascii="Calibri" w:hAnsi="Calibri"/>
                <w:b/>
                <w:color w:val="1E3A5F"/>
                <w:sz w:val="21"/>
              </w:rPr>
              <w:t xml:space="preserve">(C)  </w:t>
            </w:r>
            <w:r>
              <w:rPr>
                <w:rFonts w:ascii="Calibri" w:hAnsi="Calibri"/>
                <w:b w:val="0"/>
                <w:color w:val="0F172A"/>
                <w:sz w:val="21"/>
              </w:rPr>
              <w:t>First order</w:t>
            </w:r>
            <w:r>
              <w:tab/>
            </w:r>
            <w:r>
              <w:rPr>
                <w:rFonts w:ascii="Calibri" w:hAnsi="Calibri"/>
                <w:b/>
                <w:color w:val="1E3A5F"/>
                <w:sz w:val="21"/>
              </w:rPr>
              <w:t xml:space="preserve">(D)  </w:t>
            </w:r>
            <w:r>
              <w:rPr>
                <w:rFonts w:ascii="Calibri" w:hAnsi="Calibri"/>
                <w:b w:val="0"/>
                <w:color w:val="0F172A"/>
                <w:sz w:val="21"/>
              </w:rPr>
              <w:t>Third order</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Q.84   </w:t>
            </w:r>
            <w:r>
              <w:rPr>
                <w:rFonts w:ascii="Calibri" w:hAnsi="Calibri"/>
                <w:b w:val="0"/>
                <w:color w:val="0F172A"/>
                <w:sz w:val="22"/>
              </w:rPr>
              <w:t>A hollow conducting sphere has inner radius a and outer radius b. A point charge +q is fixed at the center of the cavity. The conductor is initially neutral and in electrostatic equilibrium. Consider a concentric closed surface S of radius r with a &lt; r &lt; b (i.e., entirely within the conducting material). The value of ∮</w:t>
            </w:r>
            <w:r>
              <w:rPr>
                <w:rFonts w:ascii="Calibri" w:hAnsi="Calibri"/>
                <w:b w:val="0"/>
                <w:color w:val="0F172A"/>
                <w:sz w:val="22"/>
                <w:vertAlign w:val="subscript"/>
              </w:rPr>
              <w:t>s</w:t>
            </w:r>
            <w:r>
              <w:rPr>
                <w:rFonts w:ascii="Calibri" w:hAnsi="Calibri"/>
                <w:b w:val="0"/>
                <w:color w:val="0F172A"/>
                <w:sz w:val="22"/>
              </w:rPr>
              <w:t xml:space="preserve"> E ⋅ dS is __________ .</w:t>
            </w:r>
          </w:p>
        </w:tc>
      </w:tr>
      <w:tr>
        <w:trPr>
          <w:cantSplit/>
        </w:trPr>
        <w:tc>
          <w:tcPr>
            <w:tcW w:type="dxa" w:w="9792"/>
            <w:tcMar>
              <w:top w:w="80" w:type="dxa"/>
              <w:bottom w:w="80" w:type="dxa"/>
              <w:left w:w="150" w:type="dxa"/>
              <w:right w:w="150" w:type="dxa"/>
            </w:tcMar>
            <w:shd w:fill="F8FAFC"/>
          </w:tcPr>
          <w:p>
            <w:pPr>
              <w:tabs>
                <w:tab w:pos="4968" w:val="left"/>
              </w:tabs>
              <w:spacing w:before="0" w:after="0" w:line="276" w:lineRule="auto"/>
              <w:ind w:left="547"/>
            </w:pPr>
            <w:r>
              <w:rPr>
                <w:rFonts w:ascii="Calibri" w:hAnsi="Calibri"/>
                <w:b/>
                <w:color w:val="1E3A5F"/>
                <w:sz w:val="21"/>
              </w:rPr>
              <w:t xml:space="preserve">(A)  </w:t>
            </w:r>
            <w:r>
              <w:rPr>
                <w:rFonts w:ascii="Calibri" w:hAnsi="Calibri"/>
                <w:b w:val="0"/>
                <w:color w:val="0F172A"/>
                <w:sz w:val="21"/>
              </w:rPr>
              <w:t>(2q / ε</w:t>
            </w:r>
            <w:r>
              <w:rPr>
                <w:rFonts w:ascii="Calibri" w:hAnsi="Calibri"/>
                <w:b w:val="0"/>
                <w:color w:val="0F172A"/>
                <w:sz w:val="21"/>
                <w:vertAlign w:val="subscript"/>
              </w:rPr>
              <w:t>0</w:t>
            </w:r>
            <w:r>
              <w:rPr>
                <w:rFonts w:ascii="Calibri" w:hAnsi="Calibri"/>
                <w:b w:val="0"/>
                <w:color w:val="0F172A"/>
                <w:sz w:val="21"/>
              </w:rPr>
              <w:t>)</w:t>
            </w:r>
            <w:r>
              <w:tab/>
            </w:r>
            <w:r>
              <w:rPr>
                <w:rFonts w:ascii="Calibri" w:hAnsi="Calibri"/>
                <w:b/>
                <w:color w:val="1E3A5F"/>
                <w:sz w:val="21"/>
              </w:rPr>
              <w:t xml:space="preserve">(B)  </w:t>
            </w:r>
            <w:r>
              <w:rPr>
                <w:rFonts w:ascii="Calibri" w:hAnsi="Calibri"/>
                <w:b w:val="0"/>
                <w:color w:val="0F172A"/>
                <w:sz w:val="21"/>
              </w:rPr>
              <w:t>(−q / ε</w:t>
            </w:r>
            <w:r>
              <w:rPr>
                <w:rFonts w:ascii="Calibri" w:hAnsi="Calibri"/>
                <w:b w:val="0"/>
                <w:color w:val="0F172A"/>
                <w:sz w:val="21"/>
                <w:vertAlign w:val="subscript"/>
              </w:rPr>
              <w:t>0</w:t>
            </w:r>
            <w:r>
              <w:rPr>
                <w:rFonts w:ascii="Calibri" w:hAnsi="Calibri"/>
                <w:b w:val="0"/>
                <w:color w:val="0F172A"/>
                <w:sz w:val="21"/>
              </w:rPr>
              <w:t>)</w:t>
            </w:r>
          </w:p>
          <w:p>
            <w:pPr>
              <w:tabs>
                <w:tab w:pos="4968" w:val="left"/>
              </w:tabs>
              <w:spacing w:before="60" w:after="0" w:line="276" w:lineRule="auto"/>
              <w:ind w:left="547"/>
            </w:pPr>
            <w:r>
              <w:rPr>
                <w:rFonts w:ascii="Calibri" w:hAnsi="Calibri"/>
                <w:b/>
                <w:color w:val="1E3A5F"/>
                <w:sz w:val="21"/>
              </w:rPr>
              <w:t xml:space="preserve">(C)  </w:t>
            </w:r>
            <w:r>
              <w:rPr>
                <w:rFonts w:ascii="Calibri" w:hAnsi="Calibri"/>
                <w:b w:val="0"/>
                <w:color w:val="0F172A"/>
                <w:sz w:val="21"/>
              </w:rPr>
              <w:t>(q / ε</w:t>
            </w:r>
            <w:r>
              <w:rPr>
                <w:rFonts w:ascii="Calibri" w:hAnsi="Calibri"/>
                <w:b w:val="0"/>
                <w:color w:val="0F172A"/>
                <w:sz w:val="21"/>
                <w:vertAlign w:val="subscript"/>
              </w:rPr>
              <w:t>0</w:t>
            </w:r>
            <w:r>
              <w:rPr>
                <w:rFonts w:ascii="Calibri" w:hAnsi="Calibri"/>
                <w:b w:val="0"/>
                <w:color w:val="0F172A"/>
                <w:sz w:val="21"/>
              </w:rPr>
              <w:t>)</w:t>
            </w:r>
            <w:r>
              <w:tab/>
            </w:r>
            <w:r>
              <w:rPr>
                <w:rFonts w:ascii="Calibri" w:hAnsi="Calibri"/>
                <w:b/>
                <w:color w:val="1E3A5F"/>
                <w:sz w:val="21"/>
              </w:rPr>
              <w:t xml:space="preserve">(D)  </w:t>
            </w:r>
            <w:r>
              <w:rPr>
                <w:rFonts w:ascii="Calibri" w:hAnsi="Calibri"/>
                <w:b w:val="0"/>
                <w:color w:val="0F172A"/>
                <w:sz w:val="21"/>
              </w:rPr>
              <w:t>0</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Q.85   </w:t>
            </w:r>
            <w:r>
              <w:rPr>
                <w:rFonts w:ascii="Calibri" w:hAnsi="Calibri"/>
                <w:b w:val="0"/>
                <w:color w:val="0F172A"/>
                <w:sz w:val="22"/>
              </w:rPr>
              <w:t>A CMOS inverter fabricated in a 0.18 µm process for which V</w:t>
            </w:r>
            <w:r>
              <w:rPr>
                <w:rFonts w:ascii="Calibri" w:hAnsi="Calibri"/>
                <w:b w:val="0"/>
                <w:color w:val="0F172A"/>
                <w:sz w:val="22"/>
                <w:vertAlign w:val="subscript"/>
              </w:rPr>
              <w:t>DD</w:t>
            </w:r>
            <w:r>
              <w:rPr>
                <w:rFonts w:ascii="Calibri" w:hAnsi="Calibri"/>
                <w:b w:val="0"/>
                <w:color w:val="0F172A"/>
                <w:sz w:val="22"/>
              </w:rPr>
              <w:t xml:space="preserve"> = 1.8 V, magnitude of threshold voltage = 0.5 V, µ</w:t>
            </w:r>
            <w:r>
              <w:rPr>
                <w:rFonts w:ascii="Calibri" w:hAnsi="Calibri"/>
                <w:b w:val="0"/>
                <w:color w:val="0F172A"/>
                <w:sz w:val="22"/>
                <w:vertAlign w:val="subscript"/>
              </w:rPr>
              <w:t>n</w:t>
            </w:r>
            <w:r>
              <w:rPr>
                <w:rFonts w:ascii="Calibri" w:hAnsi="Calibri"/>
                <w:b w:val="0"/>
                <w:color w:val="0F172A"/>
                <w:sz w:val="22"/>
              </w:rPr>
              <w:t xml:space="preserve"> = 4 µ</w:t>
            </w:r>
            <w:r>
              <w:rPr>
                <w:rFonts w:ascii="Calibri" w:hAnsi="Calibri"/>
                <w:b w:val="0"/>
                <w:color w:val="0F172A"/>
                <w:sz w:val="22"/>
                <w:vertAlign w:val="subscript"/>
              </w:rPr>
              <w:t>p</w:t>
            </w:r>
            <w:r>
              <w:rPr>
                <w:rFonts w:ascii="Calibri" w:hAnsi="Calibri"/>
                <w:b w:val="0"/>
                <w:color w:val="0F172A"/>
                <w:sz w:val="22"/>
              </w:rPr>
              <w:t>, µ</w:t>
            </w:r>
            <w:r>
              <w:rPr>
                <w:rFonts w:ascii="Calibri" w:hAnsi="Calibri"/>
                <w:b w:val="0"/>
                <w:color w:val="0F172A"/>
                <w:sz w:val="22"/>
                <w:vertAlign w:val="subscript"/>
              </w:rPr>
              <w:t>n</w:t>
            </w:r>
            <w:r>
              <w:rPr>
                <w:rFonts w:ascii="Calibri" w:hAnsi="Calibri"/>
                <w:b w:val="0"/>
                <w:color w:val="0F172A"/>
                <w:sz w:val="22"/>
              </w:rPr>
              <w:t>C</w:t>
            </w:r>
            <w:r>
              <w:rPr>
                <w:rFonts w:ascii="Calibri" w:hAnsi="Calibri"/>
                <w:b w:val="0"/>
                <w:color w:val="0F172A"/>
                <w:sz w:val="22"/>
                <w:vertAlign w:val="subscript"/>
              </w:rPr>
              <w:t>ox</w:t>
            </w:r>
            <w:r>
              <w:rPr>
                <w:rFonts w:ascii="Calibri" w:hAnsi="Calibri"/>
                <w:b w:val="0"/>
                <w:color w:val="0F172A"/>
                <w:sz w:val="22"/>
              </w:rPr>
              <w:t xml:space="preserve"> = 300 µA/V</w:t>
            </w:r>
            <w:r>
              <w:rPr>
                <w:rFonts w:ascii="Calibri" w:hAnsi="Calibri"/>
                <w:b w:val="0"/>
                <w:color w:val="0F172A"/>
                <w:sz w:val="22"/>
                <w:vertAlign w:val="superscript"/>
              </w:rPr>
              <w:t>2</w:t>
            </w:r>
            <w:r>
              <w:rPr>
                <w:rFonts w:ascii="Calibri" w:hAnsi="Calibri"/>
                <w:b w:val="0"/>
                <w:color w:val="0F172A"/>
                <w:sz w:val="22"/>
              </w:rPr>
              <w:t xml:space="preserve"> and Q</w:t>
            </w:r>
            <w:r>
              <w:rPr>
                <w:rFonts w:ascii="Calibri" w:hAnsi="Calibri"/>
                <w:b w:val="0"/>
                <w:color w:val="0F172A"/>
                <w:sz w:val="22"/>
                <w:vertAlign w:val="subscript"/>
              </w:rPr>
              <w:t>N</w:t>
            </w:r>
            <w:r>
              <w:rPr>
                <w:rFonts w:ascii="Calibri" w:hAnsi="Calibri"/>
                <w:b w:val="0"/>
                <w:color w:val="0F172A"/>
                <w:sz w:val="22"/>
              </w:rPr>
              <w:t xml:space="preserve"> and Q</w:t>
            </w:r>
            <w:r>
              <w:rPr>
                <w:rFonts w:ascii="Calibri" w:hAnsi="Calibri"/>
                <w:b w:val="0"/>
                <w:color w:val="0F172A"/>
                <w:sz w:val="22"/>
                <w:vertAlign w:val="subscript"/>
              </w:rPr>
              <w:t>p</w:t>
            </w:r>
            <w:r>
              <w:rPr>
                <w:rFonts w:ascii="Calibri" w:hAnsi="Calibri"/>
                <w:b w:val="0"/>
                <w:color w:val="0F172A"/>
                <w:sz w:val="22"/>
              </w:rPr>
              <w:t xml:space="preserve"> have L</w:t>
            </w:r>
            <w:r>
              <w:rPr>
                <w:rFonts w:ascii="Calibri" w:hAnsi="Calibri"/>
                <w:b w:val="0"/>
                <w:color w:val="0F172A"/>
                <w:sz w:val="22"/>
                <w:vertAlign w:val="subscript"/>
              </w:rPr>
              <w:t>p</w:t>
            </w:r>
            <w:r>
              <w:rPr>
                <w:rFonts w:ascii="Calibri" w:hAnsi="Calibri"/>
                <w:b w:val="0"/>
                <w:color w:val="0F172A"/>
                <w:sz w:val="22"/>
              </w:rPr>
              <w:t xml:space="preserve"> = 18 µm, (W/L)</w:t>
            </w:r>
            <w:r>
              <w:rPr>
                <w:rFonts w:ascii="Calibri" w:hAnsi="Calibri"/>
                <w:b w:val="0"/>
                <w:color w:val="0F172A"/>
                <w:sz w:val="22"/>
                <w:vertAlign w:val="subscript"/>
              </w:rPr>
              <w:t>n</w:t>
            </w:r>
            <w:r>
              <w:rPr>
                <w:rFonts w:ascii="Calibri" w:hAnsi="Calibri"/>
                <w:b w:val="0"/>
                <w:color w:val="0F172A"/>
                <w:sz w:val="22"/>
              </w:rPr>
              <w:t xml:space="preserve"> = 1.5, then the value of width W</w:t>
            </w:r>
            <w:r>
              <w:rPr>
                <w:rFonts w:ascii="Calibri" w:hAnsi="Calibri"/>
                <w:b w:val="0"/>
                <w:color w:val="0F172A"/>
                <w:sz w:val="22"/>
                <w:vertAlign w:val="subscript"/>
              </w:rPr>
              <w:t>p</w:t>
            </w:r>
            <w:r>
              <w:rPr>
                <w:rFonts w:ascii="Calibri" w:hAnsi="Calibri"/>
                <w:b w:val="0"/>
                <w:color w:val="0F172A"/>
                <w:sz w:val="22"/>
              </w:rPr>
              <w:t xml:space="preserve"> is ___________.</w:t>
            </w:r>
          </w:p>
        </w:tc>
      </w:tr>
      <w:tr>
        <w:trPr>
          <w:cantSplit/>
        </w:trPr>
        <w:tc>
          <w:tcPr>
            <w:tcW w:type="dxa" w:w="9792"/>
            <w:tcMar>
              <w:top w:w="80" w:type="dxa"/>
              <w:bottom w:w="80" w:type="dxa"/>
              <w:left w:w="150" w:type="dxa"/>
              <w:right w:w="150" w:type="dxa"/>
            </w:tcMar>
            <w:shd w:fill="F8FAFC"/>
          </w:tcPr>
          <w:p>
            <w:pPr>
              <w:tabs>
                <w:tab w:pos="4968" w:val="left"/>
              </w:tabs>
              <w:spacing w:before="0" w:after="0" w:line="276" w:lineRule="auto"/>
              <w:ind w:left="547"/>
            </w:pPr>
            <w:r>
              <w:rPr>
                <w:rFonts w:ascii="Calibri" w:hAnsi="Calibri"/>
                <w:b/>
                <w:color w:val="1E3A5F"/>
                <w:sz w:val="21"/>
              </w:rPr>
              <w:t xml:space="preserve">(A)  </w:t>
            </w:r>
            <w:r>
              <w:rPr>
                <w:rFonts w:ascii="Calibri" w:hAnsi="Calibri"/>
                <w:b w:val="0"/>
                <w:color w:val="0F172A"/>
                <w:sz w:val="21"/>
              </w:rPr>
              <w:t>4.32 µm</w:t>
            </w:r>
            <w:r>
              <w:tab/>
            </w:r>
            <w:r>
              <w:rPr>
                <w:rFonts w:ascii="Calibri" w:hAnsi="Calibri"/>
                <w:b/>
                <w:color w:val="1E3A5F"/>
                <w:sz w:val="21"/>
              </w:rPr>
              <w:t xml:space="preserve">(B)  </w:t>
            </w:r>
            <w:r>
              <w:rPr>
                <w:rFonts w:ascii="Calibri" w:hAnsi="Calibri"/>
                <w:b w:val="0"/>
                <w:color w:val="0F172A"/>
                <w:sz w:val="21"/>
              </w:rPr>
              <w:t>0.27 µm</w:t>
            </w:r>
          </w:p>
          <w:p>
            <w:pPr>
              <w:tabs>
                <w:tab w:pos="4968" w:val="left"/>
              </w:tabs>
              <w:spacing w:before="60" w:after="0" w:line="276" w:lineRule="auto"/>
              <w:ind w:left="547"/>
            </w:pPr>
            <w:r>
              <w:rPr>
                <w:rFonts w:ascii="Calibri" w:hAnsi="Calibri"/>
                <w:b/>
                <w:color w:val="1E3A5F"/>
                <w:sz w:val="21"/>
              </w:rPr>
              <w:t xml:space="preserve">(C)  </w:t>
            </w:r>
            <w:r>
              <w:rPr>
                <w:rFonts w:ascii="Calibri" w:hAnsi="Calibri"/>
                <w:b w:val="0"/>
                <w:color w:val="0F172A"/>
                <w:sz w:val="21"/>
              </w:rPr>
              <w:t>108 µm</w:t>
            </w:r>
            <w:r>
              <w:tab/>
            </w:r>
            <w:r>
              <w:rPr>
                <w:rFonts w:ascii="Calibri" w:hAnsi="Calibri"/>
                <w:b/>
                <w:color w:val="1E3A5F"/>
                <w:sz w:val="21"/>
              </w:rPr>
              <w:t xml:space="preserve">(D)  </w:t>
            </w:r>
            <w:r>
              <w:rPr>
                <w:rFonts w:ascii="Calibri" w:hAnsi="Calibri"/>
                <w:b w:val="0"/>
                <w:color w:val="0F172A"/>
                <w:sz w:val="21"/>
              </w:rPr>
              <w:t>0.54 µm</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Q.86   </w:t>
            </w:r>
            <w:r>
              <w:rPr>
                <w:rFonts w:ascii="Calibri" w:hAnsi="Calibri"/>
                <w:b w:val="0"/>
                <w:color w:val="0F172A"/>
                <w:sz w:val="22"/>
              </w:rPr>
              <w:t>Determine the small-signal AC voltage gain of a BJT common-emitter (CE) amplifier with a fully bypassed emitter resistor if the transconductance is 100 mS and the collector resistor and the load resistor are 2 KΩ each. What is the output voltage if the input voltage is V</w:t>
            </w:r>
            <w:r>
              <w:rPr>
                <w:rFonts w:ascii="Calibri" w:hAnsi="Calibri"/>
                <w:b w:val="0"/>
                <w:color w:val="0F172A"/>
                <w:sz w:val="22"/>
                <w:vertAlign w:val="subscript"/>
              </w:rPr>
              <w:t>in</w:t>
            </w:r>
            <w:r>
              <w:rPr>
                <w:rFonts w:ascii="Calibri" w:hAnsi="Calibri"/>
                <w:b w:val="0"/>
                <w:color w:val="0F172A"/>
                <w:sz w:val="22"/>
              </w:rPr>
              <w:t xml:space="preserve"> = 10 sin(100πt) mV.</w:t>
            </w:r>
          </w:p>
        </w:tc>
      </w:tr>
      <w:tr>
        <w:trPr>
          <w:cantSplit/>
        </w:trPr>
        <w:tc>
          <w:tcPr>
            <w:tcW w:type="dxa" w:w="9792"/>
            <w:tcMar>
              <w:top w:w="80" w:type="dxa"/>
              <w:bottom w:w="80" w:type="dxa"/>
              <w:left w:w="150" w:type="dxa"/>
              <w:right w:w="150" w:type="dxa"/>
            </w:tcMar>
            <w:shd w:fill="F8FAFC"/>
          </w:tcPr>
          <w:p>
            <w:pPr>
              <w:spacing w:before="0" w:after="0" w:line="276" w:lineRule="auto"/>
              <w:ind w:left="547"/>
            </w:pPr>
            <w:r>
              <w:rPr>
                <w:rFonts w:ascii="Calibri" w:hAnsi="Calibri"/>
                <w:b/>
                <w:color w:val="1E3A5F"/>
                <w:sz w:val="21"/>
              </w:rPr>
              <w:t xml:space="preserve">(A)  </w:t>
            </w:r>
            <w:r>
              <w:rPr>
                <w:rFonts w:ascii="Calibri" w:hAnsi="Calibri"/>
                <w:b w:val="0"/>
                <w:color w:val="0F172A"/>
                <w:sz w:val="21"/>
              </w:rPr>
              <w:t>Voltage gain = −100, V</w:t>
            </w:r>
            <w:r>
              <w:rPr>
                <w:rFonts w:ascii="Calibri" w:hAnsi="Calibri"/>
                <w:b w:val="0"/>
                <w:color w:val="0F172A"/>
                <w:sz w:val="21"/>
                <w:vertAlign w:val="subscript"/>
              </w:rPr>
              <w:t>o</w:t>
            </w:r>
            <w:r>
              <w:rPr>
                <w:rFonts w:ascii="Calibri" w:hAnsi="Calibri"/>
                <w:b w:val="0"/>
                <w:color w:val="0F172A"/>
                <w:sz w:val="21"/>
              </w:rPr>
              <w:t xml:space="preserve"> = −10 sin(100πt).</w:t>
            </w:r>
          </w:p>
          <w:p>
            <w:pPr>
              <w:spacing w:before="60" w:after="0" w:line="276" w:lineRule="auto"/>
              <w:ind w:left="547"/>
            </w:pPr>
            <w:r>
              <w:rPr>
                <w:rFonts w:ascii="Calibri" w:hAnsi="Calibri"/>
                <w:b/>
                <w:color w:val="1E3A5F"/>
                <w:sz w:val="21"/>
              </w:rPr>
              <w:t xml:space="preserve">(B)  </w:t>
            </w:r>
            <w:r>
              <w:rPr>
                <w:rFonts w:ascii="Calibri" w:hAnsi="Calibri"/>
                <w:b w:val="0"/>
                <w:color w:val="0F172A"/>
                <w:sz w:val="21"/>
              </w:rPr>
              <w:t>Voltage gain = +10, V</w:t>
            </w:r>
            <w:r>
              <w:rPr>
                <w:rFonts w:ascii="Calibri" w:hAnsi="Calibri"/>
                <w:b w:val="0"/>
                <w:color w:val="0F172A"/>
                <w:sz w:val="21"/>
                <w:vertAlign w:val="subscript"/>
              </w:rPr>
              <w:t>o</w:t>
            </w:r>
            <w:r>
              <w:rPr>
                <w:rFonts w:ascii="Calibri" w:hAnsi="Calibri"/>
                <w:b w:val="0"/>
                <w:color w:val="0F172A"/>
                <w:sz w:val="21"/>
              </w:rPr>
              <w:t xml:space="preserve"> = sin(100πt).</w:t>
            </w:r>
          </w:p>
          <w:p>
            <w:pPr>
              <w:spacing w:before="60" w:after="0" w:line="276" w:lineRule="auto"/>
              <w:ind w:left="547"/>
            </w:pPr>
            <w:r>
              <w:rPr>
                <w:rFonts w:ascii="Calibri" w:hAnsi="Calibri"/>
                <w:b/>
                <w:color w:val="1E3A5F"/>
                <w:sz w:val="21"/>
              </w:rPr>
              <w:t xml:space="preserve">(C)  </w:t>
            </w:r>
            <w:r>
              <w:rPr>
                <w:rFonts w:ascii="Calibri" w:hAnsi="Calibri"/>
                <w:b w:val="0"/>
                <w:color w:val="0F172A"/>
                <w:sz w:val="21"/>
              </w:rPr>
              <w:t>Voltage gain = +10, V</w:t>
            </w:r>
            <w:r>
              <w:rPr>
                <w:rFonts w:ascii="Calibri" w:hAnsi="Calibri"/>
                <w:b w:val="0"/>
                <w:color w:val="0F172A"/>
                <w:sz w:val="21"/>
                <w:vertAlign w:val="subscript"/>
              </w:rPr>
              <w:t>o</w:t>
            </w:r>
            <w:r>
              <w:rPr>
                <w:rFonts w:ascii="Calibri" w:hAnsi="Calibri"/>
                <w:b w:val="0"/>
                <w:color w:val="0F172A"/>
                <w:sz w:val="21"/>
              </w:rPr>
              <w:t xml:space="preserve"> = 10 sin(100πt).</w:t>
            </w:r>
          </w:p>
          <w:p>
            <w:pPr>
              <w:spacing w:before="60" w:after="0" w:line="276" w:lineRule="auto"/>
              <w:ind w:left="547"/>
            </w:pPr>
            <w:r>
              <w:rPr>
                <w:rFonts w:ascii="Calibri" w:hAnsi="Calibri"/>
                <w:b/>
                <w:color w:val="1E3A5F"/>
                <w:sz w:val="21"/>
              </w:rPr>
              <w:t xml:space="preserve">(D)  </w:t>
            </w:r>
            <w:r>
              <w:rPr>
                <w:rFonts w:ascii="Calibri" w:hAnsi="Calibri"/>
                <w:b w:val="0"/>
                <w:color w:val="0F172A"/>
                <w:sz w:val="21"/>
              </w:rPr>
              <w:t>Voltage gain = −100, V</w:t>
            </w:r>
            <w:r>
              <w:rPr>
                <w:rFonts w:ascii="Calibri" w:hAnsi="Calibri"/>
                <w:b w:val="0"/>
                <w:color w:val="0F172A"/>
                <w:sz w:val="21"/>
                <w:vertAlign w:val="subscript"/>
              </w:rPr>
              <w:t>o</w:t>
            </w:r>
            <w:r>
              <w:rPr>
                <w:rFonts w:ascii="Calibri" w:hAnsi="Calibri"/>
                <w:b w:val="0"/>
                <w:color w:val="0F172A"/>
                <w:sz w:val="21"/>
              </w:rPr>
              <w:t xml:space="preserve"> = −sin(100πt).</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Q.87   </w:t>
            </w:r>
            <w:r>
              <w:rPr>
                <w:rFonts w:ascii="Calibri" w:hAnsi="Calibri"/>
                <w:b w:val="0"/>
                <w:color w:val="0F172A"/>
                <w:sz w:val="22"/>
              </w:rPr>
              <w:t>If analog filter is stable, then which of the following methods guarantees stability of an IIR filter?</w:t>
            </w:r>
          </w:p>
        </w:tc>
      </w:tr>
      <w:tr>
        <w:trPr>
          <w:cantSplit/>
        </w:trPr>
        <w:tc>
          <w:tcPr>
            <w:tcW w:type="dxa" w:w="9792"/>
            <w:tcMar>
              <w:top w:w="80" w:type="dxa"/>
              <w:bottom w:w="80" w:type="dxa"/>
              <w:left w:w="150" w:type="dxa"/>
              <w:right w:w="150" w:type="dxa"/>
            </w:tcMar>
            <w:shd w:fill="F8FAFC"/>
          </w:tcPr>
          <w:p>
            <w:pPr>
              <w:tabs>
                <w:tab w:pos="4968" w:val="left"/>
              </w:tabs>
              <w:spacing w:before="0" w:after="0" w:line="276" w:lineRule="auto"/>
              <w:ind w:left="547"/>
            </w:pPr>
            <w:r>
              <w:rPr>
                <w:rFonts w:ascii="Calibri" w:hAnsi="Calibri"/>
                <w:b/>
                <w:color w:val="1E3A5F"/>
                <w:sz w:val="21"/>
              </w:rPr>
              <w:t xml:space="preserve">(A)  </w:t>
            </w:r>
            <w:r>
              <w:rPr>
                <w:rFonts w:ascii="Calibri" w:hAnsi="Calibri"/>
                <w:b w:val="0"/>
                <w:color w:val="0F172A"/>
                <w:sz w:val="21"/>
              </w:rPr>
              <w:t>Impulse invariance method</w:t>
            </w:r>
            <w:r>
              <w:tab/>
            </w:r>
            <w:r>
              <w:rPr>
                <w:rFonts w:ascii="Calibri" w:hAnsi="Calibri"/>
                <w:b/>
                <w:color w:val="1E3A5F"/>
                <w:sz w:val="21"/>
              </w:rPr>
              <w:t xml:space="preserve">(B)  </w:t>
            </w:r>
            <w:r>
              <w:rPr>
                <w:rFonts w:ascii="Calibri" w:hAnsi="Calibri"/>
                <w:b w:val="0"/>
                <w:color w:val="0F172A"/>
                <w:sz w:val="21"/>
              </w:rPr>
              <w:t>Fourier series truncation</w:t>
            </w:r>
          </w:p>
          <w:p>
            <w:pPr>
              <w:tabs>
                <w:tab w:pos="4968" w:val="left"/>
              </w:tabs>
              <w:spacing w:before="60" w:after="0" w:line="276" w:lineRule="auto"/>
              <w:ind w:left="547"/>
            </w:pPr>
            <w:r>
              <w:rPr>
                <w:rFonts w:ascii="Calibri" w:hAnsi="Calibri"/>
                <w:b/>
                <w:color w:val="1E3A5F"/>
                <w:sz w:val="21"/>
              </w:rPr>
              <w:t xml:space="preserve">(C)  </w:t>
            </w:r>
            <w:r>
              <w:rPr>
                <w:rFonts w:ascii="Calibri" w:hAnsi="Calibri"/>
                <w:b w:val="0"/>
                <w:color w:val="0F172A"/>
                <w:sz w:val="21"/>
              </w:rPr>
              <w:t>Bilinear transform method</w:t>
            </w:r>
            <w:r>
              <w:tab/>
            </w:r>
            <w:r>
              <w:rPr>
                <w:rFonts w:ascii="Calibri" w:hAnsi="Calibri"/>
                <w:b/>
                <w:color w:val="1E3A5F"/>
                <w:sz w:val="21"/>
              </w:rPr>
              <w:t xml:space="preserve">(D)  </w:t>
            </w:r>
            <w:r>
              <w:rPr>
                <w:rFonts w:ascii="Calibri" w:hAnsi="Calibri"/>
                <w:b w:val="0"/>
                <w:color w:val="0F172A"/>
                <w:sz w:val="21"/>
              </w:rPr>
              <w:t>Frequency sampling method</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Q.88   </w:t>
            </w:r>
            <w:r>
              <w:rPr>
                <w:rFonts w:ascii="Calibri" w:hAnsi="Calibri"/>
                <w:b w:val="0"/>
                <w:color w:val="0F172A"/>
                <w:sz w:val="22"/>
              </w:rPr>
              <w:t>Choose the correct statement for a negative clamper circuit.</w:t>
            </w:r>
          </w:p>
          <w:p>
            <w:pPr>
              <w:keepNext/>
              <w:spacing w:before="60" w:after="40" w:line="276" w:lineRule="auto"/>
              <w:ind w:left="547"/>
            </w:pPr>
            <w:r>
              <w:rPr>
                <w:rFonts w:ascii="Calibri" w:hAnsi="Calibri"/>
                <w:b/>
                <w:color w:val="0F172A"/>
                <w:sz w:val="21"/>
              </w:rPr>
              <w:t xml:space="preserve">S1: </w:t>
            </w:r>
            <w:r>
              <w:rPr>
                <w:rFonts w:ascii="Calibri" w:hAnsi="Calibri"/>
                <w:b w:val="0"/>
                <w:color w:val="0F172A"/>
                <w:sz w:val="21"/>
              </w:rPr>
              <w:t>A clamper circuit is used to add an AC voltage to its input signal.</w:t>
            </w:r>
          </w:p>
          <w:p>
            <w:pPr>
              <w:keepNext/>
              <w:spacing w:before="60" w:after="40" w:line="276" w:lineRule="auto"/>
              <w:ind w:left="547"/>
            </w:pPr>
            <w:r>
              <w:rPr>
                <w:rFonts w:ascii="Calibri" w:hAnsi="Calibri"/>
                <w:b/>
                <w:color w:val="0F172A"/>
                <w:sz w:val="21"/>
              </w:rPr>
              <w:t xml:space="preserve">S2: </w:t>
            </w:r>
            <w:r>
              <w:rPr>
                <w:rFonts w:ascii="Calibri" w:hAnsi="Calibri"/>
                <w:b w:val="0"/>
                <w:color w:val="0F172A"/>
                <w:sz w:val="21"/>
              </w:rPr>
              <w:t>A negative DC can be added to the input signal in case of a negative clamper circuit.</w:t>
            </w:r>
          </w:p>
          <w:p>
            <w:pPr>
              <w:keepNext/>
              <w:spacing w:before="60" w:after="40" w:line="276" w:lineRule="auto"/>
              <w:ind w:left="547"/>
            </w:pPr>
            <w:r>
              <w:rPr>
                <w:rFonts w:ascii="Calibri" w:hAnsi="Calibri"/>
                <w:b/>
                <w:color w:val="0F172A"/>
                <w:sz w:val="21"/>
              </w:rPr>
              <w:t xml:space="preserve">S3: </w:t>
            </w:r>
            <w:r>
              <w:rPr>
                <w:rFonts w:ascii="Calibri" w:hAnsi="Calibri"/>
                <w:b w:val="0"/>
                <w:color w:val="0F172A"/>
                <w:sz w:val="21"/>
              </w:rPr>
              <w:t>This circuit uses only diode and resister.</w:t>
            </w:r>
          </w:p>
        </w:tc>
      </w:tr>
      <w:tr>
        <w:trPr>
          <w:cantSplit/>
        </w:trPr>
        <w:tc>
          <w:tcPr>
            <w:tcW w:type="dxa" w:w="9792"/>
            <w:tcMar>
              <w:top w:w="80" w:type="dxa"/>
              <w:bottom w:w="80" w:type="dxa"/>
              <w:left w:w="150" w:type="dxa"/>
              <w:right w:w="150" w:type="dxa"/>
            </w:tcMar>
            <w:shd w:fill="F8FAFC"/>
          </w:tcPr>
          <w:p>
            <w:pPr>
              <w:tabs>
                <w:tab w:pos="4968" w:val="left"/>
              </w:tabs>
              <w:spacing w:before="0" w:after="0" w:line="276" w:lineRule="auto"/>
              <w:ind w:left="547"/>
            </w:pPr>
            <w:r>
              <w:rPr>
                <w:rFonts w:ascii="Calibri" w:hAnsi="Calibri"/>
                <w:b/>
                <w:color w:val="1E3A5F"/>
                <w:sz w:val="21"/>
              </w:rPr>
              <w:t xml:space="preserve">(A)  </w:t>
            </w:r>
            <w:r>
              <w:rPr>
                <w:rFonts w:ascii="Calibri" w:hAnsi="Calibri"/>
                <w:b w:val="0"/>
                <w:color w:val="0F172A"/>
                <w:sz w:val="21"/>
              </w:rPr>
              <w:t>S1 and S3 only</w:t>
            </w:r>
            <w:r>
              <w:tab/>
            </w:r>
            <w:r>
              <w:rPr>
                <w:rFonts w:ascii="Calibri" w:hAnsi="Calibri"/>
                <w:b/>
                <w:color w:val="1E3A5F"/>
                <w:sz w:val="21"/>
              </w:rPr>
              <w:t xml:space="preserve">(B)  </w:t>
            </w:r>
            <w:r>
              <w:rPr>
                <w:rFonts w:ascii="Calibri" w:hAnsi="Calibri"/>
                <w:b w:val="0"/>
                <w:color w:val="0F172A"/>
                <w:sz w:val="21"/>
              </w:rPr>
              <w:t>S1 and S2 only</w:t>
            </w:r>
          </w:p>
          <w:p>
            <w:pPr>
              <w:tabs>
                <w:tab w:pos="4968" w:val="left"/>
              </w:tabs>
              <w:spacing w:before="60" w:after="0" w:line="276" w:lineRule="auto"/>
              <w:ind w:left="547"/>
            </w:pPr>
            <w:r>
              <w:rPr>
                <w:rFonts w:ascii="Calibri" w:hAnsi="Calibri"/>
                <w:b/>
                <w:color w:val="1E3A5F"/>
                <w:sz w:val="21"/>
              </w:rPr>
              <w:t xml:space="preserve">(C)  </w:t>
            </w:r>
            <w:r>
              <w:rPr>
                <w:rFonts w:ascii="Calibri" w:hAnsi="Calibri"/>
                <w:b w:val="0"/>
                <w:color w:val="0F172A"/>
                <w:sz w:val="21"/>
              </w:rPr>
              <w:t>S2 and S3 only</w:t>
            </w:r>
            <w:r>
              <w:tab/>
            </w:r>
            <w:r>
              <w:rPr>
                <w:rFonts w:ascii="Calibri" w:hAnsi="Calibri"/>
                <w:b/>
                <w:color w:val="1E3A5F"/>
                <w:sz w:val="21"/>
              </w:rPr>
              <w:t xml:space="preserve">(D)  </w:t>
            </w:r>
            <w:r>
              <w:rPr>
                <w:rFonts w:ascii="Calibri" w:hAnsi="Calibri"/>
                <w:b w:val="0"/>
                <w:color w:val="0F172A"/>
                <w:sz w:val="21"/>
              </w:rPr>
              <w:t>S1, S2 and S2</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Q.89   </w:t>
            </w:r>
            <w:r>
              <w:rPr>
                <w:rFonts w:ascii="Calibri" w:hAnsi="Calibri"/>
                <w:b w:val="0"/>
                <w:color w:val="0F172A"/>
                <w:sz w:val="22"/>
              </w:rPr>
              <w:t>A rectangular waveguide of internal width a = 3 cm carries the dominant TE</w:t>
            </w:r>
            <w:r>
              <w:rPr>
                <w:rFonts w:ascii="Calibri" w:hAnsi="Calibri"/>
                <w:b w:val="0"/>
                <w:color w:val="0F172A"/>
                <w:sz w:val="22"/>
                <w:vertAlign w:val="subscript"/>
              </w:rPr>
              <w:t>10</w:t>
            </w:r>
            <w:r>
              <w:rPr>
                <w:rFonts w:ascii="Calibri" w:hAnsi="Calibri"/>
                <w:b w:val="0"/>
                <w:color w:val="0F172A"/>
                <w:sz w:val="22"/>
              </w:rPr>
              <w:t xml:space="preserve"> mode of a signal at unknown frequency. The characteristic wave impedance in the guide is Z = 240π Ω. Take free-space impedance Z</w:t>
            </w:r>
            <w:r>
              <w:rPr>
                <w:rFonts w:ascii="Calibri" w:hAnsi="Calibri"/>
                <w:b w:val="0"/>
                <w:color w:val="0F172A"/>
                <w:sz w:val="22"/>
                <w:vertAlign w:val="subscript"/>
              </w:rPr>
              <w:t>0</w:t>
            </w:r>
            <w:r>
              <w:rPr>
                <w:rFonts w:ascii="Calibri" w:hAnsi="Calibri"/>
                <w:b w:val="0"/>
                <w:color w:val="0F172A"/>
                <w:sz w:val="22"/>
              </w:rPr>
              <w:t xml:space="preserve"> = 120π Ω and c = 3 × 10</w:t>
            </w:r>
            <w:r>
              <w:rPr>
                <w:rFonts w:ascii="Calibri" w:hAnsi="Calibri"/>
                <w:b w:val="0"/>
                <w:color w:val="0F172A"/>
                <w:sz w:val="22"/>
                <w:vertAlign w:val="superscript"/>
              </w:rPr>
              <w:t>8</w:t>
            </w:r>
            <w:r>
              <w:rPr>
                <w:rFonts w:ascii="Calibri" w:hAnsi="Calibri"/>
                <w:b w:val="0"/>
                <w:color w:val="0F172A"/>
                <w:sz w:val="22"/>
              </w:rPr>
              <w:t xml:space="preserve"> m/s. Find the operating frequency f.</w:t>
            </w:r>
          </w:p>
        </w:tc>
      </w:tr>
      <w:tr>
        <w:trPr>
          <w:cantSplit/>
        </w:trPr>
        <w:tc>
          <w:tcPr>
            <w:tcW w:type="dxa" w:w="9792"/>
            <w:tcMar>
              <w:top w:w="80" w:type="dxa"/>
              <w:bottom w:w="80" w:type="dxa"/>
              <w:left w:w="150" w:type="dxa"/>
              <w:right w:w="150" w:type="dxa"/>
            </w:tcMar>
            <w:shd w:fill="F8FAFC"/>
          </w:tcPr>
          <w:p>
            <w:pPr>
              <w:tabs>
                <w:tab w:pos="4968" w:val="left"/>
              </w:tabs>
              <w:spacing w:before="0" w:after="0" w:line="276" w:lineRule="auto"/>
              <w:ind w:left="547"/>
            </w:pPr>
            <w:r>
              <w:rPr>
                <w:rFonts w:ascii="Calibri" w:hAnsi="Calibri"/>
                <w:b/>
                <w:color w:val="1E3A5F"/>
                <w:sz w:val="21"/>
              </w:rPr>
              <w:t xml:space="preserve">(A)  </w:t>
            </w:r>
            <w:r>
              <w:rPr>
                <w:rFonts w:ascii="Calibri" w:hAnsi="Calibri"/>
                <w:b w:val="0"/>
                <w:color w:val="0F172A"/>
                <w:sz w:val="21"/>
              </w:rPr>
              <w:t>(5/√3) GHz</w:t>
            </w:r>
            <w:r>
              <w:tab/>
            </w:r>
            <w:r>
              <w:rPr>
                <w:rFonts w:ascii="Calibri" w:hAnsi="Calibri"/>
                <w:b/>
                <w:color w:val="1E3A5F"/>
                <w:sz w:val="21"/>
              </w:rPr>
              <w:t xml:space="preserve">(B)  </w:t>
            </w:r>
            <w:r>
              <w:rPr>
                <w:rFonts w:ascii="Calibri" w:hAnsi="Calibri"/>
                <w:b w:val="0"/>
                <w:color w:val="0F172A"/>
                <w:sz w:val="21"/>
              </w:rPr>
              <w:t>(10/√3) GHz</w:t>
            </w:r>
          </w:p>
          <w:p>
            <w:pPr>
              <w:tabs>
                <w:tab w:pos="4968" w:val="left"/>
              </w:tabs>
              <w:spacing w:before="60" w:after="0" w:line="276" w:lineRule="auto"/>
              <w:ind w:left="547"/>
            </w:pPr>
            <w:r>
              <w:rPr>
                <w:rFonts w:ascii="Calibri" w:hAnsi="Calibri"/>
                <w:b/>
                <w:color w:val="1E3A5F"/>
                <w:sz w:val="21"/>
              </w:rPr>
              <w:t xml:space="preserve">(C)  </w:t>
            </w:r>
            <w:r>
              <w:rPr>
                <w:rFonts w:ascii="Calibri" w:hAnsi="Calibri"/>
                <w:b w:val="0"/>
                <w:color w:val="0F172A"/>
                <w:sz w:val="21"/>
              </w:rPr>
              <w:t>(5√3/2) GHz</w:t>
            </w:r>
            <w:r>
              <w:tab/>
            </w:r>
            <w:r>
              <w:rPr>
                <w:rFonts w:ascii="Calibri" w:hAnsi="Calibri"/>
                <w:b/>
                <w:color w:val="1E3A5F"/>
                <w:sz w:val="21"/>
              </w:rPr>
              <w:t xml:space="preserve">(D)  </w:t>
            </w:r>
            <w:r>
              <w:rPr>
                <w:rFonts w:ascii="Calibri" w:hAnsi="Calibri"/>
                <w:b w:val="0"/>
                <w:color w:val="0F172A"/>
                <w:sz w:val="21"/>
              </w:rPr>
              <w:t>(10/3) GHz</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Q.90   </w:t>
            </w:r>
            <w:r>
              <w:rPr>
                <w:rFonts w:ascii="Calibri" w:hAnsi="Calibri"/>
                <w:b w:val="0"/>
                <w:color w:val="0F172A"/>
                <w:sz w:val="22"/>
              </w:rPr>
              <w:t>A series R–C circuit consists of a resistor R and a capacitor C connected in series. The input is a delayed unit impulse voltage</w:t>
            </w:r>
          </w:p>
          <w:p>
            <w:pPr>
              <w:keepNext/>
              <w:spacing w:before="60" w:after="40" w:line="276" w:lineRule="auto"/>
              <w:ind w:left="547"/>
            </w:pPr>
            <w:r>
              <w:rPr>
                <w:rFonts w:ascii="Calibri" w:hAnsi="Calibri"/>
                <w:b w:val="0"/>
                <w:color w:val="0F172A"/>
                <w:sz w:val="22"/>
              </w:rPr>
              <w:t>v</w:t>
            </w:r>
            <w:r>
              <w:rPr>
                <w:rFonts w:ascii="Calibri" w:hAnsi="Calibri"/>
                <w:b w:val="0"/>
                <w:color w:val="0F172A"/>
                <w:sz w:val="22"/>
                <w:vertAlign w:val="subscript"/>
              </w:rPr>
              <w:t>in</w:t>
            </w:r>
            <w:r>
              <w:rPr>
                <w:rFonts w:ascii="Calibri" w:hAnsi="Calibri"/>
                <w:b w:val="0"/>
                <w:color w:val="0F172A"/>
                <w:sz w:val="22"/>
              </w:rPr>
              <w:t>(t) = δ(t − T), T &gt; 0.</w:t>
            </w:r>
          </w:p>
          <w:p>
            <w:pPr>
              <w:keepNext/>
              <w:spacing w:before="60" w:after="40" w:line="276" w:lineRule="auto"/>
              <w:ind w:left="547"/>
            </w:pPr>
            <w:r>
              <w:rPr>
                <w:rFonts w:ascii="Calibri" w:hAnsi="Calibri"/>
                <w:b w:val="0"/>
                <w:color w:val="0F172A"/>
                <w:sz w:val="22"/>
              </w:rPr>
              <w:t>The output is the capacitor voltage v</w:t>
            </w:r>
            <w:r>
              <w:rPr>
                <w:rFonts w:ascii="Calibri" w:hAnsi="Calibri"/>
                <w:b w:val="0"/>
                <w:color w:val="0F172A"/>
                <w:sz w:val="22"/>
                <w:vertAlign w:val="subscript"/>
              </w:rPr>
              <w:t>C</w:t>
            </w:r>
            <w:r>
              <w:rPr>
                <w:rFonts w:ascii="Calibri" w:hAnsi="Calibri"/>
                <w:b w:val="0"/>
                <w:color w:val="0F172A"/>
                <w:sz w:val="22"/>
              </w:rPr>
              <w:t>(t). Which expression correctly represents v</w:t>
            </w:r>
            <w:r>
              <w:rPr>
                <w:rFonts w:ascii="Calibri" w:hAnsi="Calibri"/>
                <w:b w:val="0"/>
                <w:color w:val="0F172A"/>
                <w:sz w:val="22"/>
                <w:vertAlign w:val="subscript"/>
              </w:rPr>
              <w:t>C</w:t>
            </w:r>
            <w:r>
              <w:rPr>
                <w:rFonts w:ascii="Calibri" w:hAnsi="Calibri"/>
                <w:b w:val="0"/>
                <w:color w:val="0F172A"/>
                <w:sz w:val="22"/>
              </w:rPr>
              <w:t>(t)?</w:t>
            </w:r>
          </w:p>
        </w:tc>
      </w:tr>
      <w:tr>
        <w:trPr>
          <w:cantSplit/>
        </w:trPr>
        <w:tc>
          <w:tcPr>
            <w:tcW w:type="dxa" w:w="9792"/>
            <w:tcMar>
              <w:top w:w="80" w:type="dxa"/>
              <w:bottom w:w="80" w:type="dxa"/>
              <w:left w:w="150" w:type="dxa"/>
              <w:right w:w="150" w:type="dxa"/>
            </w:tcMar>
            <w:shd w:fill="F8FAFC"/>
          </w:tcPr>
          <w:p>
            <w:pPr>
              <w:spacing w:before="0" w:after="0" w:line="276" w:lineRule="auto"/>
              <w:ind w:left="547"/>
            </w:pPr>
            <w:r>
              <w:rPr>
                <w:rFonts w:ascii="Calibri" w:hAnsi="Calibri"/>
                <w:b/>
                <w:color w:val="1E3A5F"/>
                <w:sz w:val="21"/>
              </w:rPr>
              <w:t xml:space="preserve">(A)  </w:t>
            </w:r>
            <w:r>
              <w:rPr>
                <w:rFonts w:ascii="Calibri" w:hAnsi="Calibri"/>
                <w:b w:val="0"/>
                <w:color w:val="0F172A"/>
                <w:sz w:val="21"/>
              </w:rPr>
              <w:t>v</w:t>
            </w:r>
            <w:r>
              <w:rPr>
                <w:rFonts w:ascii="Calibri" w:hAnsi="Calibri"/>
                <w:b w:val="0"/>
                <w:color w:val="0F172A"/>
                <w:sz w:val="21"/>
                <w:vertAlign w:val="subscript"/>
              </w:rPr>
              <w:t>C</w:t>
            </w:r>
            <w:r>
              <w:rPr>
                <w:rFonts w:ascii="Calibri" w:hAnsi="Calibri"/>
                <w:b w:val="0"/>
                <w:color w:val="0F172A"/>
                <w:sz w:val="21"/>
              </w:rPr>
              <w:t>(t) = e</w:t>
            </w:r>
            <w:r>
              <w:rPr>
                <w:rFonts w:ascii="Calibri" w:hAnsi="Calibri"/>
                <w:b w:val="0"/>
                <w:color w:val="0F172A"/>
                <w:sz w:val="21"/>
                <w:vertAlign w:val="superscript"/>
              </w:rPr>
              <w:t>−t/RC</w:t>
            </w:r>
            <w:r>
              <w:rPr>
                <w:rFonts w:ascii="Calibri" w:hAnsi="Calibri"/>
                <w:b w:val="0"/>
                <w:color w:val="0F172A"/>
                <w:sz w:val="21"/>
              </w:rPr>
              <w:t xml:space="preserve"> u(t)</w:t>
            </w:r>
          </w:p>
          <w:p>
            <w:pPr>
              <w:spacing w:before="60" w:after="0" w:line="276" w:lineRule="auto"/>
              <w:ind w:left="547"/>
            </w:pPr>
            <w:r>
              <w:rPr>
                <w:rFonts w:ascii="Calibri" w:hAnsi="Calibri"/>
                <w:b/>
                <w:color w:val="1E3A5F"/>
                <w:sz w:val="21"/>
              </w:rPr>
              <w:t xml:space="preserve">(B)  </w:t>
            </w:r>
            <w:r>
              <w:rPr>
                <w:rFonts w:ascii="Calibri" w:hAnsi="Calibri"/>
                <w:b w:val="0"/>
                <w:color w:val="0F172A"/>
                <w:sz w:val="21"/>
              </w:rPr>
              <w:t>v</w:t>
            </w:r>
            <w:r>
              <w:rPr>
                <w:rFonts w:ascii="Calibri" w:hAnsi="Calibri"/>
                <w:b w:val="0"/>
                <w:color w:val="0F172A"/>
                <w:sz w:val="21"/>
                <w:vertAlign w:val="subscript"/>
              </w:rPr>
              <w:t>C</w:t>
            </w:r>
            <w:r>
              <w:rPr>
                <w:rFonts w:ascii="Calibri" w:hAnsi="Calibri"/>
                <w:b w:val="0"/>
                <w:color w:val="0F172A"/>
                <w:sz w:val="21"/>
              </w:rPr>
              <w:t>(t) = δ(t − T) − (1/RC) e</w:t>
            </w:r>
            <w:r>
              <w:rPr>
                <w:rFonts w:ascii="Calibri" w:hAnsi="Calibri"/>
                <w:b w:val="0"/>
                <w:color w:val="0F172A"/>
                <w:sz w:val="21"/>
                <w:vertAlign w:val="superscript"/>
              </w:rPr>
              <w:t>−(t−T)/RC</w:t>
            </w:r>
            <w:r>
              <w:rPr>
                <w:rFonts w:ascii="Calibri" w:hAnsi="Calibri"/>
                <w:b w:val="0"/>
                <w:color w:val="0F172A"/>
                <w:sz w:val="21"/>
              </w:rPr>
              <w:t xml:space="preserve"> u(t − T)</w:t>
            </w:r>
          </w:p>
          <w:p>
            <w:pPr>
              <w:spacing w:before="60" w:after="0" w:line="276" w:lineRule="auto"/>
              <w:ind w:left="547"/>
            </w:pPr>
            <w:r>
              <w:rPr>
                <w:rFonts w:ascii="Calibri" w:hAnsi="Calibri"/>
                <w:b/>
                <w:color w:val="1E3A5F"/>
                <w:sz w:val="21"/>
              </w:rPr>
              <w:t xml:space="preserve">(C)  </w:t>
            </w:r>
            <w:r>
              <w:rPr>
                <w:rFonts w:ascii="Calibri" w:hAnsi="Calibri"/>
                <w:b w:val="0"/>
                <w:color w:val="0F172A"/>
                <w:sz w:val="21"/>
              </w:rPr>
              <w:t>v</w:t>
            </w:r>
            <w:r>
              <w:rPr>
                <w:rFonts w:ascii="Calibri" w:hAnsi="Calibri"/>
                <w:b w:val="0"/>
                <w:color w:val="0F172A"/>
                <w:sz w:val="21"/>
                <w:vertAlign w:val="subscript"/>
              </w:rPr>
              <w:t>C</w:t>
            </w:r>
            <w:r>
              <w:rPr>
                <w:rFonts w:ascii="Calibri" w:hAnsi="Calibri"/>
                <w:b w:val="0"/>
                <w:color w:val="0F172A"/>
                <w:sz w:val="21"/>
              </w:rPr>
              <w:t>(t) = (1/RC) e</w:t>
            </w:r>
            <w:r>
              <w:rPr>
                <w:rFonts w:ascii="Calibri" w:hAnsi="Calibri"/>
                <w:b w:val="0"/>
                <w:color w:val="0F172A"/>
                <w:sz w:val="21"/>
                <w:vertAlign w:val="superscript"/>
              </w:rPr>
              <w:t>−(t−T)/RC</w:t>
            </w:r>
            <w:r>
              <w:rPr>
                <w:rFonts w:ascii="Calibri" w:hAnsi="Calibri"/>
                <w:b w:val="0"/>
                <w:color w:val="0F172A"/>
                <w:sz w:val="21"/>
              </w:rPr>
              <w:t xml:space="preserve"> u(t)</w:t>
            </w:r>
          </w:p>
          <w:p>
            <w:pPr>
              <w:spacing w:before="60" w:after="0" w:line="276" w:lineRule="auto"/>
              <w:ind w:left="547"/>
            </w:pPr>
            <w:r>
              <w:rPr>
                <w:rFonts w:ascii="Calibri" w:hAnsi="Calibri"/>
                <w:b/>
                <w:color w:val="1E3A5F"/>
                <w:sz w:val="21"/>
              </w:rPr>
              <w:t xml:space="preserve">(D)  </w:t>
            </w:r>
            <w:r>
              <w:rPr>
                <w:rFonts w:ascii="Calibri" w:hAnsi="Calibri"/>
                <w:b w:val="0"/>
                <w:color w:val="0F172A"/>
                <w:sz w:val="21"/>
              </w:rPr>
              <w:t>v</w:t>
            </w:r>
            <w:r>
              <w:rPr>
                <w:rFonts w:ascii="Calibri" w:hAnsi="Calibri"/>
                <w:b w:val="0"/>
                <w:color w:val="0F172A"/>
                <w:sz w:val="21"/>
                <w:vertAlign w:val="subscript"/>
              </w:rPr>
              <w:t>C</w:t>
            </w:r>
            <w:r>
              <w:rPr>
                <w:rFonts w:ascii="Calibri" w:hAnsi="Calibri"/>
                <w:b w:val="0"/>
                <w:color w:val="0F172A"/>
                <w:sz w:val="21"/>
              </w:rPr>
              <w:t>(t) = (1/RC) e</w:t>
            </w:r>
            <w:r>
              <w:rPr>
                <w:rFonts w:ascii="Calibri" w:hAnsi="Calibri"/>
                <w:b w:val="0"/>
                <w:color w:val="0F172A"/>
                <w:sz w:val="21"/>
                <w:vertAlign w:val="superscript"/>
              </w:rPr>
              <w:t>−(t−T)/RC</w:t>
            </w:r>
            <w:r>
              <w:rPr>
                <w:rFonts w:ascii="Calibri" w:hAnsi="Calibri"/>
                <w:b w:val="0"/>
                <w:color w:val="0F172A"/>
                <w:sz w:val="21"/>
              </w:rPr>
              <w:t xml:space="preserve"> u(t − T)</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Q.91   </w:t>
            </w:r>
            <w:r>
              <w:rPr>
                <w:rFonts w:ascii="Calibri" w:hAnsi="Calibri"/>
                <w:b w:val="0"/>
                <w:color w:val="0F172A"/>
                <w:sz w:val="22"/>
              </w:rPr>
              <w:t>If frequency modulated signal has message bandwidth of 05 KHz and maximum frequency deviation of 75KHz, the value of modulation index β and bandwidth of the tone FM signal are _____________, respectively</w:t>
            </w:r>
          </w:p>
        </w:tc>
      </w:tr>
      <w:tr>
        <w:trPr>
          <w:cantSplit/>
        </w:trPr>
        <w:tc>
          <w:tcPr>
            <w:tcW w:type="dxa" w:w="9792"/>
            <w:tcMar>
              <w:top w:w="80" w:type="dxa"/>
              <w:bottom w:w="80" w:type="dxa"/>
              <w:left w:w="150" w:type="dxa"/>
              <w:right w:w="150" w:type="dxa"/>
            </w:tcMar>
            <w:shd w:fill="F8FAFC"/>
          </w:tcPr>
          <w:p>
            <w:pPr>
              <w:tabs>
                <w:tab w:pos="4968" w:val="left"/>
              </w:tabs>
              <w:spacing w:before="0" w:after="0" w:line="276" w:lineRule="auto"/>
              <w:ind w:left="547"/>
            </w:pPr>
            <w:r>
              <w:rPr>
                <w:rFonts w:ascii="Calibri" w:hAnsi="Calibri"/>
                <w:b/>
                <w:color w:val="1E3A5F"/>
                <w:sz w:val="21"/>
              </w:rPr>
              <w:t xml:space="preserve">(A)  </w:t>
            </w:r>
            <w:r>
              <w:rPr>
                <w:rFonts w:ascii="Calibri" w:hAnsi="Calibri"/>
                <w:b w:val="0"/>
                <w:color w:val="0F172A"/>
                <w:sz w:val="21"/>
              </w:rPr>
              <w:t>15 and 160 KHz</w:t>
            </w:r>
            <w:r>
              <w:tab/>
            </w:r>
            <w:r>
              <w:rPr>
                <w:rFonts w:ascii="Calibri" w:hAnsi="Calibri"/>
                <w:b/>
                <w:color w:val="1E3A5F"/>
                <w:sz w:val="21"/>
              </w:rPr>
              <w:t xml:space="preserve">(B)  </w:t>
            </w:r>
            <w:r>
              <w:rPr>
                <w:rFonts w:ascii="Calibri" w:hAnsi="Calibri"/>
                <w:b w:val="0"/>
                <w:color w:val="0F172A"/>
                <w:sz w:val="21"/>
              </w:rPr>
              <w:t>7.75 and 160 KHz</w:t>
            </w:r>
          </w:p>
          <w:p>
            <w:pPr>
              <w:tabs>
                <w:tab w:pos="4968" w:val="left"/>
              </w:tabs>
              <w:spacing w:before="60" w:after="0" w:line="276" w:lineRule="auto"/>
              <w:ind w:left="547"/>
            </w:pPr>
            <w:r>
              <w:rPr>
                <w:rFonts w:ascii="Calibri" w:hAnsi="Calibri"/>
                <w:b/>
                <w:color w:val="1E3A5F"/>
                <w:sz w:val="21"/>
              </w:rPr>
              <w:t xml:space="preserve">(C)  </w:t>
            </w:r>
            <w:r>
              <w:rPr>
                <w:rFonts w:ascii="Calibri" w:hAnsi="Calibri"/>
                <w:b w:val="0"/>
                <w:color w:val="0F172A"/>
                <w:sz w:val="21"/>
              </w:rPr>
              <w:t>7.75 and 80 KHz</w:t>
            </w:r>
            <w:r>
              <w:tab/>
            </w:r>
            <w:r>
              <w:rPr>
                <w:rFonts w:ascii="Calibri" w:hAnsi="Calibri"/>
                <w:b/>
                <w:color w:val="1E3A5F"/>
                <w:sz w:val="21"/>
              </w:rPr>
              <w:t xml:space="preserve">(D)  </w:t>
            </w:r>
            <w:r>
              <w:rPr>
                <w:rFonts w:ascii="Calibri" w:hAnsi="Calibri"/>
                <w:b w:val="0"/>
                <w:color w:val="0F172A"/>
                <w:sz w:val="21"/>
              </w:rPr>
              <w:t>15 and 80 MHz</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Q.92   </w:t>
            </w:r>
            <w:r>
              <w:rPr>
                <w:rFonts w:ascii="Calibri" w:hAnsi="Calibri"/>
                <w:b w:val="0"/>
                <w:color w:val="0F172A"/>
                <w:sz w:val="22"/>
              </w:rPr>
              <w:t>An EM wave of frequency f propagates in a non-magnetic medium (μ</w:t>
            </w:r>
            <w:r>
              <w:rPr>
                <w:rFonts w:ascii="Calibri" w:hAnsi="Calibri"/>
                <w:b w:val="0"/>
                <w:color w:val="0F172A"/>
                <w:sz w:val="22"/>
                <w:vertAlign w:val="subscript"/>
              </w:rPr>
              <w:t>r</w:t>
            </w:r>
            <w:r>
              <w:rPr>
                <w:rFonts w:ascii="Calibri" w:hAnsi="Calibri"/>
                <w:b w:val="0"/>
                <w:color w:val="0F172A"/>
                <w:sz w:val="22"/>
              </w:rPr>
              <w:t xml:space="preserve"> = 1). The medium parameters are chosen such that σ = ωε (that is, σ/(ωε) = 1), where ω = 2πf and ε = ε</w:t>
            </w:r>
            <w:r>
              <w:rPr>
                <w:rFonts w:ascii="Calibri" w:hAnsi="Calibri"/>
                <w:b w:val="0"/>
                <w:color w:val="0F172A"/>
                <w:sz w:val="22"/>
                <w:vertAlign w:val="subscript"/>
              </w:rPr>
              <w:t>0</w:t>
            </w:r>
            <w:r>
              <w:rPr>
                <w:rFonts w:ascii="Calibri" w:hAnsi="Calibri"/>
                <w:b w:val="0"/>
                <w:color w:val="0F172A"/>
                <w:sz w:val="22"/>
              </w:rPr>
              <w:t xml:space="preserve"> ε</w:t>
            </w:r>
            <w:r>
              <w:rPr>
                <w:rFonts w:ascii="Calibri" w:hAnsi="Calibri"/>
                <w:b w:val="0"/>
                <w:color w:val="0F172A"/>
                <w:sz w:val="22"/>
                <w:vertAlign w:val="subscript"/>
              </w:rPr>
              <w:t>r</w:t>
            </w:r>
            <w:r>
              <w:rPr>
                <w:rFonts w:ascii="Calibri" w:hAnsi="Calibri"/>
                <w:b w:val="0"/>
                <w:color w:val="0F172A"/>
                <w:sz w:val="22"/>
              </w:rPr>
              <w:t>. What is the phase difference between the electric field E and the magnetic field H? (Assume the usual phasor convention.)</w:t>
            </w:r>
          </w:p>
        </w:tc>
      </w:tr>
      <w:tr>
        <w:trPr>
          <w:cantSplit/>
        </w:trPr>
        <w:tc>
          <w:tcPr>
            <w:tcW w:type="dxa" w:w="9792"/>
            <w:tcMar>
              <w:top w:w="80" w:type="dxa"/>
              <w:bottom w:w="80" w:type="dxa"/>
              <w:left w:w="150" w:type="dxa"/>
              <w:right w:w="150" w:type="dxa"/>
            </w:tcMar>
            <w:shd w:fill="F8FAFC"/>
          </w:tcPr>
          <w:p>
            <w:pPr>
              <w:tabs>
                <w:tab w:pos="4968" w:val="left"/>
              </w:tabs>
              <w:spacing w:before="0" w:after="0" w:line="276" w:lineRule="auto"/>
              <w:ind w:left="547"/>
            </w:pPr>
            <w:r>
              <w:rPr>
                <w:rFonts w:ascii="Calibri" w:hAnsi="Calibri"/>
                <w:b/>
                <w:color w:val="1E3A5F"/>
                <w:sz w:val="21"/>
              </w:rPr>
              <w:t xml:space="preserve">(A)  </w:t>
            </w:r>
            <w:r>
              <w:rPr>
                <w:rFonts w:ascii="Calibri" w:hAnsi="Calibri"/>
                <w:b w:val="0"/>
                <w:color w:val="0F172A"/>
                <w:sz w:val="21"/>
              </w:rPr>
              <w:t>22.5°</w:t>
            </w:r>
            <w:r>
              <w:tab/>
            </w:r>
            <w:r>
              <w:rPr>
                <w:rFonts w:ascii="Calibri" w:hAnsi="Calibri"/>
                <w:b/>
                <w:color w:val="1E3A5F"/>
                <w:sz w:val="21"/>
              </w:rPr>
              <w:t xml:space="preserve">(B)  </w:t>
            </w:r>
            <w:r>
              <w:rPr>
                <w:rFonts w:ascii="Calibri" w:hAnsi="Calibri"/>
                <w:b w:val="0"/>
                <w:color w:val="0F172A"/>
                <w:sz w:val="21"/>
              </w:rPr>
              <w:t>45°</w:t>
            </w:r>
          </w:p>
          <w:p>
            <w:pPr>
              <w:tabs>
                <w:tab w:pos="4968" w:val="left"/>
              </w:tabs>
              <w:spacing w:before="60" w:after="0" w:line="276" w:lineRule="auto"/>
              <w:ind w:left="547"/>
            </w:pPr>
            <w:r>
              <w:rPr>
                <w:rFonts w:ascii="Calibri" w:hAnsi="Calibri"/>
                <w:b/>
                <w:color w:val="1E3A5F"/>
                <w:sz w:val="21"/>
              </w:rPr>
              <w:t xml:space="preserve">(C)  </w:t>
            </w:r>
            <w:r>
              <w:rPr>
                <w:rFonts w:ascii="Calibri" w:hAnsi="Calibri"/>
                <w:b w:val="0"/>
                <w:color w:val="0F172A"/>
                <w:sz w:val="21"/>
              </w:rPr>
              <w:t>90°</w:t>
            </w:r>
            <w:r>
              <w:tab/>
            </w:r>
            <w:r>
              <w:rPr>
                <w:rFonts w:ascii="Calibri" w:hAnsi="Calibri"/>
                <w:b/>
                <w:color w:val="1E3A5F"/>
                <w:sz w:val="21"/>
              </w:rPr>
              <w:t xml:space="preserve">(D)  </w:t>
            </w:r>
            <w:r>
              <w:rPr>
                <w:rFonts w:ascii="Calibri" w:hAnsi="Calibri"/>
                <w:b w:val="0"/>
                <w:color w:val="0F172A"/>
                <w:sz w:val="21"/>
              </w:rPr>
              <w:t>0°</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Q.93   </w:t>
            </w:r>
            <w:r>
              <w:rPr>
                <w:rFonts w:ascii="Calibri" w:hAnsi="Calibri"/>
                <w:b w:val="0"/>
                <w:color w:val="0F172A"/>
                <w:sz w:val="22"/>
              </w:rPr>
              <w:t>Study the given circuit carefully and answer the question that follows.</w:t>
            </w:r>
          </w:p>
          <w:p>
            <w:pPr>
              <w:keepNext/>
              <w:spacing w:before="120" w:after="80"/>
              <w:jc w:val="center"/>
            </w:pPr>
            <w:r>
              <w:drawing>
                <wp:inline xmlns:a="http://schemas.openxmlformats.org/drawingml/2006/main" xmlns:pic="http://schemas.openxmlformats.org/drawingml/2006/picture">
                  <wp:extent cx="2743200" cy="1139076"/>
                  <wp:docPr id="6" name="Picture 6"/>
                  <wp:cNvGraphicFramePr>
                    <a:graphicFrameLocks noChangeAspect="1"/>
                  </wp:cNvGraphicFramePr>
                  <a:graphic>
                    <a:graphicData uri="http://schemas.openxmlformats.org/drawingml/2006/picture">
                      <pic:pic>
                        <pic:nvPicPr>
                          <pic:cNvPr id="0" name="elec_q93_circuit.png"/>
                          <pic:cNvPicPr/>
                        </pic:nvPicPr>
                        <pic:blipFill>
                          <a:blip r:embed="rId15"/>
                          <a:stretch>
                            <a:fillRect/>
                          </a:stretch>
                        </pic:blipFill>
                        <pic:spPr>
                          <a:xfrm>
                            <a:off x="0" y="0"/>
                            <a:ext cx="2743200" cy="1139076"/>
                          </a:xfrm>
                          <a:prstGeom prst="rect"/>
                        </pic:spPr>
                      </pic:pic>
                    </a:graphicData>
                  </a:graphic>
                </wp:inline>
              </w:drawing>
            </w:r>
          </w:p>
          <w:p>
            <w:pPr>
              <w:keepNext/>
              <w:spacing w:before="60" w:after="40" w:line="276" w:lineRule="auto"/>
              <w:ind w:left="547"/>
            </w:pPr>
            <w:r>
              <w:rPr>
                <w:rFonts w:ascii="Calibri" w:hAnsi="Calibri"/>
                <w:b w:val="0"/>
                <w:color w:val="0F172A"/>
                <w:sz w:val="22"/>
              </w:rPr>
              <w:t>Which of the given statements are correct for the above circuit?</w:t>
            </w:r>
          </w:p>
          <w:p>
            <w:pPr>
              <w:keepNext/>
              <w:spacing w:before="60" w:after="40" w:line="276" w:lineRule="auto"/>
              <w:ind w:left="547"/>
            </w:pPr>
            <w:r>
              <w:rPr>
                <w:rFonts w:ascii="Calibri" w:hAnsi="Calibri"/>
                <w:b/>
                <w:color w:val="0F172A"/>
                <w:sz w:val="21"/>
              </w:rPr>
              <w:t xml:space="preserve">S1: </w:t>
            </w:r>
            <w:r>
              <w:rPr>
                <w:rFonts w:ascii="Calibri" w:hAnsi="Calibri"/>
                <w:b w:val="0"/>
                <w:color w:val="0F172A"/>
                <w:sz w:val="21"/>
              </w:rPr>
              <w:t>It is a series positive clipper circuit.</w:t>
            </w:r>
          </w:p>
          <w:p>
            <w:pPr>
              <w:keepNext/>
              <w:spacing w:before="60" w:after="40" w:line="276" w:lineRule="auto"/>
              <w:ind w:left="547"/>
            </w:pPr>
            <w:r>
              <w:rPr>
                <w:rFonts w:ascii="Calibri" w:hAnsi="Calibri"/>
                <w:b/>
                <w:color w:val="0F172A"/>
                <w:sz w:val="21"/>
              </w:rPr>
              <w:t xml:space="preserve">S2: </w:t>
            </w:r>
            <w:r>
              <w:rPr>
                <w:rFonts w:ascii="Calibri" w:hAnsi="Calibri"/>
                <w:b w:val="0"/>
                <w:color w:val="0F172A"/>
                <w:sz w:val="21"/>
              </w:rPr>
              <w:t>For the positive input voltage, output is clipped off.</w:t>
            </w:r>
          </w:p>
          <w:p>
            <w:pPr>
              <w:keepNext/>
              <w:spacing w:before="60" w:after="40" w:line="276" w:lineRule="auto"/>
              <w:ind w:left="547"/>
            </w:pPr>
            <w:r>
              <w:rPr>
                <w:rFonts w:ascii="Calibri" w:hAnsi="Calibri"/>
                <w:b/>
                <w:color w:val="0F172A"/>
                <w:sz w:val="21"/>
              </w:rPr>
              <w:t xml:space="preserve">S3: </w:t>
            </w:r>
            <w:r>
              <w:rPr>
                <w:rFonts w:ascii="Calibri" w:hAnsi="Calibri"/>
                <w:b w:val="0"/>
                <w:color w:val="0F172A"/>
                <w:sz w:val="21"/>
              </w:rPr>
              <w:t>Output will be negative when the diode is forward biased.</w:t>
            </w:r>
          </w:p>
        </w:tc>
      </w:tr>
      <w:tr>
        <w:trPr>
          <w:cantSplit/>
        </w:trPr>
        <w:tc>
          <w:tcPr>
            <w:tcW w:type="dxa" w:w="9792"/>
            <w:tcMar>
              <w:top w:w="80" w:type="dxa"/>
              <w:bottom w:w="80" w:type="dxa"/>
              <w:left w:w="150" w:type="dxa"/>
              <w:right w:w="150" w:type="dxa"/>
            </w:tcMar>
            <w:shd w:fill="F8FAFC"/>
          </w:tcPr>
          <w:p>
            <w:pPr>
              <w:tabs>
                <w:tab w:pos="4968" w:val="left"/>
              </w:tabs>
              <w:spacing w:before="0" w:after="0" w:line="276" w:lineRule="auto"/>
              <w:ind w:left="547"/>
            </w:pPr>
            <w:r>
              <w:rPr>
                <w:rFonts w:ascii="Calibri" w:hAnsi="Calibri"/>
                <w:b/>
                <w:color w:val="1E3A5F"/>
                <w:sz w:val="21"/>
              </w:rPr>
              <w:t xml:space="preserve">(A)  </w:t>
            </w:r>
            <w:r>
              <w:rPr>
                <w:rFonts w:ascii="Calibri" w:hAnsi="Calibri"/>
                <w:b w:val="0"/>
                <w:color w:val="0F172A"/>
                <w:sz w:val="21"/>
              </w:rPr>
              <w:t>S2 and S3 only</w:t>
            </w:r>
            <w:r>
              <w:tab/>
            </w:r>
            <w:r>
              <w:rPr>
                <w:rFonts w:ascii="Calibri" w:hAnsi="Calibri"/>
                <w:b/>
                <w:color w:val="1E3A5F"/>
                <w:sz w:val="21"/>
              </w:rPr>
              <w:t xml:space="preserve">(B)  </w:t>
            </w:r>
            <w:r>
              <w:rPr>
                <w:rFonts w:ascii="Calibri" w:hAnsi="Calibri"/>
                <w:b w:val="0"/>
                <w:color w:val="0F172A"/>
                <w:sz w:val="21"/>
              </w:rPr>
              <w:t>S1 and S3 only</w:t>
            </w:r>
          </w:p>
          <w:p>
            <w:pPr>
              <w:tabs>
                <w:tab w:pos="4968" w:val="left"/>
              </w:tabs>
              <w:spacing w:before="60" w:after="0" w:line="276" w:lineRule="auto"/>
              <w:ind w:left="547"/>
            </w:pPr>
            <w:r>
              <w:rPr>
                <w:rFonts w:ascii="Calibri" w:hAnsi="Calibri"/>
                <w:b/>
                <w:color w:val="1E3A5F"/>
                <w:sz w:val="21"/>
              </w:rPr>
              <w:t xml:space="preserve">(C)  </w:t>
            </w:r>
            <w:r>
              <w:rPr>
                <w:rFonts w:ascii="Calibri" w:hAnsi="Calibri"/>
                <w:b w:val="0"/>
                <w:color w:val="0F172A"/>
                <w:sz w:val="21"/>
              </w:rPr>
              <w:t>S1, S2 and S3</w:t>
            </w:r>
            <w:r>
              <w:tab/>
            </w:r>
            <w:r>
              <w:rPr>
                <w:rFonts w:ascii="Calibri" w:hAnsi="Calibri"/>
                <w:b/>
                <w:color w:val="1E3A5F"/>
                <w:sz w:val="21"/>
              </w:rPr>
              <w:t xml:space="preserve">(D)  </w:t>
            </w:r>
            <w:r>
              <w:rPr>
                <w:rFonts w:ascii="Calibri" w:hAnsi="Calibri"/>
                <w:b w:val="0"/>
                <w:color w:val="0F172A"/>
                <w:sz w:val="21"/>
              </w:rPr>
              <w:t>S1 and S2 only</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Q.94   </w:t>
            </w:r>
            <w:r>
              <w:rPr>
                <w:rFonts w:ascii="Calibri" w:hAnsi="Calibri"/>
                <w:b w:val="0"/>
                <w:color w:val="0F172A"/>
                <w:sz w:val="22"/>
              </w:rPr>
              <w:t>The transfer function of the discrete-time system H(z) has poles at z = 0.5 and z = 1.5. Which ROC corresponds to the stable and non-causal system?</w:t>
            </w:r>
          </w:p>
        </w:tc>
      </w:tr>
      <w:tr>
        <w:trPr>
          <w:cantSplit/>
        </w:trPr>
        <w:tc>
          <w:tcPr>
            <w:tcW w:type="dxa" w:w="9792"/>
            <w:tcMar>
              <w:top w:w="80" w:type="dxa"/>
              <w:bottom w:w="80" w:type="dxa"/>
              <w:left w:w="150" w:type="dxa"/>
              <w:right w:w="150" w:type="dxa"/>
            </w:tcMar>
            <w:shd w:fill="F8FAFC"/>
          </w:tcPr>
          <w:p>
            <w:pPr>
              <w:tabs>
                <w:tab w:pos="4968" w:val="left"/>
              </w:tabs>
              <w:spacing w:before="0" w:after="0" w:line="276" w:lineRule="auto"/>
              <w:ind w:left="547"/>
            </w:pPr>
            <w:r>
              <w:rPr>
                <w:rFonts w:ascii="Calibri" w:hAnsi="Calibri"/>
                <w:b/>
                <w:color w:val="1E3A5F"/>
                <w:sz w:val="21"/>
              </w:rPr>
              <w:t xml:space="preserve">(A)  </w:t>
            </w:r>
            <w:r>
              <w:rPr>
                <w:rFonts w:ascii="Calibri" w:hAnsi="Calibri"/>
                <w:b w:val="0"/>
                <w:color w:val="0F172A"/>
                <w:sz w:val="21"/>
              </w:rPr>
              <w:t>|z| = 1</w:t>
            </w:r>
            <w:r>
              <w:tab/>
            </w:r>
            <w:r>
              <w:rPr>
                <w:rFonts w:ascii="Calibri" w:hAnsi="Calibri"/>
                <w:b/>
                <w:color w:val="1E3A5F"/>
                <w:sz w:val="21"/>
              </w:rPr>
              <w:t xml:space="preserve">(B)  </w:t>
            </w:r>
            <w:r>
              <w:rPr>
                <w:rFonts w:ascii="Calibri" w:hAnsi="Calibri"/>
                <w:b w:val="0"/>
                <w:color w:val="0F172A"/>
                <w:sz w:val="21"/>
              </w:rPr>
              <w:t>|z| &gt; 1.5</w:t>
            </w:r>
          </w:p>
          <w:p>
            <w:pPr>
              <w:tabs>
                <w:tab w:pos="4968" w:val="left"/>
              </w:tabs>
              <w:spacing w:before="60" w:after="0" w:line="276" w:lineRule="auto"/>
              <w:ind w:left="547"/>
            </w:pPr>
            <w:r>
              <w:rPr>
                <w:rFonts w:ascii="Calibri" w:hAnsi="Calibri"/>
                <w:b/>
                <w:color w:val="1E3A5F"/>
                <w:sz w:val="21"/>
              </w:rPr>
              <w:t xml:space="preserve">(C)  </w:t>
            </w:r>
            <w:r>
              <w:rPr>
                <w:rFonts w:ascii="Calibri" w:hAnsi="Calibri"/>
                <w:b w:val="0"/>
                <w:color w:val="0F172A"/>
                <w:sz w:val="21"/>
              </w:rPr>
              <w:t>0.5 &lt; |z| &lt; 1.5</w:t>
            </w:r>
            <w:r>
              <w:tab/>
            </w:r>
            <w:r>
              <w:rPr>
                <w:rFonts w:ascii="Calibri" w:hAnsi="Calibri"/>
                <w:b/>
                <w:color w:val="1E3A5F"/>
                <w:sz w:val="21"/>
              </w:rPr>
              <w:t xml:space="preserve">(D)  </w:t>
            </w:r>
            <w:r>
              <w:rPr>
                <w:rFonts w:ascii="Calibri" w:hAnsi="Calibri"/>
                <w:b w:val="0"/>
                <w:color w:val="0F172A"/>
                <w:sz w:val="21"/>
              </w:rPr>
              <w:t>|z| &lt; 0.5</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Q.95   </w:t>
            </w:r>
            <w:r>
              <w:rPr>
                <w:rFonts w:ascii="Calibri" w:hAnsi="Calibri"/>
                <w:b w:val="0"/>
                <w:color w:val="0F172A"/>
                <w:sz w:val="22"/>
              </w:rPr>
              <w:t>Five equal resistors, each of resistance R, are connected to form a square, with one diagonal placed between opposite corners. Find the equivalent resistance between two adjacent nodes of the square.</w:t>
            </w:r>
          </w:p>
        </w:tc>
      </w:tr>
      <w:tr>
        <w:trPr>
          <w:cantSplit/>
        </w:trPr>
        <w:tc>
          <w:tcPr>
            <w:tcW w:type="dxa" w:w="9792"/>
            <w:tcMar>
              <w:top w:w="80" w:type="dxa"/>
              <w:bottom w:w="80" w:type="dxa"/>
              <w:left w:w="150" w:type="dxa"/>
              <w:right w:w="150" w:type="dxa"/>
            </w:tcMar>
            <w:shd w:fill="F8FAFC"/>
          </w:tcPr>
          <w:p>
            <w:pPr>
              <w:tabs>
                <w:tab w:pos="4968" w:val="left"/>
              </w:tabs>
              <w:spacing w:before="0" w:after="0" w:line="276" w:lineRule="auto"/>
              <w:ind w:left="547"/>
            </w:pPr>
            <w:r>
              <w:rPr>
                <w:rFonts w:ascii="Calibri" w:hAnsi="Calibri"/>
                <w:b/>
                <w:color w:val="1E3A5F"/>
                <w:sz w:val="21"/>
              </w:rPr>
              <w:t xml:space="preserve">(A)  </w:t>
            </w:r>
            <w:r>
              <w:rPr>
                <w:rFonts w:ascii="Calibri" w:hAnsi="Calibri"/>
                <w:b w:val="0"/>
                <w:color w:val="0F172A"/>
                <w:sz w:val="21"/>
              </w:rPr>
              <w:t>R/2</w:t>
            </w:r>
            <w:r>
              <w:tab/>
            </w:r>
            <w:r>
              <w:rPr>
                <w:rFonts w:ascii="Calibri" w:hAnsi="Calibri"/>
                <w:b/>
                <w:color w:val="1E3A5F"/>
                <w:sz w:val="21"/>
              </w:rPr>
              <w:t xml:space="preserve">(B)  </w:t>
            </w:r>
            <w:r>
              <w:rPr>
                <w:rFonts w:ascii="Calibri" w:hAnsi="Calibri"/>
                <w:b w:val="0"/>
                <w:color w:val="0F172A"/>
                <w:sz w:val="21"/>
              </w:rPr>
              <w:t>4R/5</w:t>
            </w:r>
          </w:p>
          <w:p>
            <w:pPr>
              <w:tabs>
                <w:tab w:pos="4968" w:val="left"/>
              </w:tabs>
              <w:spacing w:before="60" w:after="0" w:line="276" w:lineRule="auto"/>
              <w:ind w:left="547"/>
            </w:pPr>
            <w:r>
              <w:rPr>
                <w:rFonts w:ascii="Calibri" w:hAnsi="Calibri"/>
                <w:b/>
                <w:color w:val="1E3A5F"/>
                <w:sz w:val="21"/>
              </w:rPr>
              <w:t xml:space="preserve">(C)  </w:t>
            </w:r>
            <w:r>
              <w:rPr>
                <w:rFonts w:ascii="Calibri" w:hAnsi="Calibri"/>
                <w:b w:val="0"/>
                <w:color w:val="0F172A"/>
                <w:sz w:val="21"/>
              </w:rPr>
              <w:t>3R/4</w:t>
            </w:r>
            <w:r>
              <w:tab/>
            </w:r>
            <w:r>
              <w:rPr>
                <w:rFonts w:ascii="Calibri" w:hAnsi="Calibri"/>
                <w:b/>
                <w:color w:val="1E3A5F"/>
                <w:sz w:val="21"/>
              </w:rPr>
              <w:t xml:space="preserve">(D)  </w:t>
            </w:r>
            <w:r>
              <w:rPr>
                <w:rFonts w:ascii="Calibri" w:hAnsi="Calibri"/>
                <w:b w:val="0"/>
                <w:color w:val="0F172A"/>
                <w:sz w:val="21"/>
              </w:rPr>
              <w:t>5R/8</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Q.96   </w:t>
            </w:r>
            <w:r>
              <w:rPr>
                <w:rFonts w:ascii="Calibri" w:hAnsi="Calibri"/>
                <w:b w:val="0"/>
                <w:color w:val="0F172A"/>
                <w:sz w:val="22"/>
              </w:rPr>
              <w:t>The minimum number of check bits in a single error correcting hamming code if the number of message bits in a block is 27 is __________.</w:t>
            </w:r>
          </w:p>
        </w:tc>
      </w:tr>
      <w:tr>
        <w:trPr>
          <w:cantSplit/>
        </w:trPr>
        <w:tc>
          <w:tcPr>
            <w:tcW w:type="dxa" w:w="9792"/>
            <w:tcMar>
              <w:top w:w="80" w:type="dxa"/>
              <w:bottom w:w="80" w:type="dxa"/>
              <w:left w:w="150" w:type="dxa"/>
              <w:right w:w="150" w:type="dxa"/>
            </w:tcMar>
            <w:shd w:fill="F8FAFC"/>
          </w:tcPr>
          <w:p>
            <w:pPr>
              <w:tabs>
                <w:tab w:pos="4968" w:val="left"/>
              </w:tabs>
              <w:spacing w:before="0" w:after="0" w:line="276" w:lineRule="auto"/>
              <w:ind w:left="547"/>
            </w:pPr>
            <w:r>
              <w:rPr>
                <w:rFonts w:ascii="Calibri" w:hAnsi="Calibri"/>
                <w:b/>
                <w:color w:val="1E3A5F"/>
                <w:sz w:val="21"/>
              </w:rPr>
              <w:t xml:space="preserve">(A)  </w:t>
            </w:r>
            <w:r>
              <w:rPr>
                <w:rFonts w:ascii="Calibri" w:hAnsi="Calibri"/>
                <w:b w:val="0"/>
                <w:color w:val="0F172A"/>
                <w:sz w:val="21"/>
              </w:rPr>
              <w:t>6</w:t>
            </w:r>
            <w:r>
              <w:tab/>
            </w:r>
            <w:r>
              <w:rPr>
                <w:rFonts w:ascii="Calibri" w:hAnsi="Calibri"/>
                <w:b/>
                <w:color w:val="1E3A5F"/>
                <w:sz w:val="21"/>
              </w:rPr>
              <w:t xml:space="preserve">(B)  </w:t>
            </w:r>
            <w:r>
              <w:rPr>
                <w:rFonts w:ascii="Calibri" w:hAnsi="Calibri"/>
                <w:b w:val="0"/>
                <w:color w:val="0F172A"/>
                <w:sz w:val="21"/>
              </w:rPr>
              <w:t>5</w:t>
            </w:r>
          </w:p>
          <w:p>
            <w:pPr>
              <w:tabs>
                <w:tab w:pos="4968" w:val="left"/>
              </w:tabs>
              <w:spacing w:before="60" w:after="0" w:line="276" w:lineRule="auto"/>
              <w:ind w:left="547"/>
            </w:pPr>
            <w:r>
              <w:rPr>
                <w:rFonts w:ascii="Calibri" w:hAnsi="Calibri"/>
                <w:b/>
                <w:color w:val="1E3A5F"/>
                <w:sz w:val="21"/>
              </w:rPr>
              <w:t xml:space="preserve">(C)  </w:t>
            </w:r>
            <w:r>
              <w:rPr>
                <w:rFonts w:ascii="Calibri" w:hAnsi="Calibri"/>
                <w:b w:val="0"/>
                <w:color w:val="0F172A"/>
                <w:sz w:val="21"/>
              </w:rPr>
              <w:t>8</w:t>
            </w:r>
            <w:r>
              <w:tab/>
            </w:r>
            <w:r>
              <w:rPr>
                <w:rFonts w:ascii="Calibri" w:hAnsi="Calibri"/>
                <w:b/>
                <w:color w:val="1E3A5F"/>
                <w:sz w:val="21"/>
              </w:rPr>
              <w:t xml:space="preserve">(D)  </w:t>
            </w:r>
            <w:r>
              <w:rPr>
                <w:rFonts w:ascii="Calibri" w:hAnsi="Calibri"/>
                <w:b w:val="0"/>
                <w:color w:val="0F172A"/>
                <w:sz w:val="21"/>
              </w:rPr>
              <w:t>4</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Q.97   </w:t>
            </w:r>
            <w:r>
              <w:rPr>
                <w:rFonts w:ascii="Calibri" w:hAnsi="Calibri"/>
                <w:b w:val="0"/>
                <w:color w:val="0F172A"/>
                <w:sz w:val="22"/>
              </w:rPr>
              <w:t>A rectangular pulse x(t) of width T has Fourier transform X(f) = T sinc(f.T). The main-lobe bandwidth (null-to-null) is:</w:t>
            </w:r>
          </w:p>
        </w:tc>
      </w:tr>
      <w:tr>
        <w:trPr>
          <w:cantSplit/>
        </w:trPr>
        <w:tc>
          <w:tcPr>
            <w:tcW w:type="dxa" w:w="9792"/>
            <w:tcMar>
              <w:top w:w="80" w:type="dxa"/>
              <w:bottom w:w="80" w:type="dxa"/>
              <w:left w:w="150" w:type="dxa"/>
              <w:right w:w="150" w:type="dxa"/>
            </w:tcMar>
            <w:shd w:fill="F8FAFC"/>
          </w:tcPr>
          <w:p>
            <w:pPr>
              <w:tabs>
                <w:tab w:pos="4968" w:val="left"/>
              </w:tabs>
              <w:spacing w:before="0" w:after="0" w:line="276" w:lineRule="auto"/>
              <w:ind w:left="547"/>
            </w:pPr>
            <w:r>
              <w:rPr>
                <w:rFonts w:ascii="Calibri" w:hAnsi="Calibri"/>
                <w:b/>
                <w:color w:val="1E3A5F"/>
                <w:sz w:val="21"/>
              </w:rPr>
              <w:t xml:space="preserve">(A)  </w:t>
            </w:r>
            <w:r>
              <w:rPr>
                <w:rFonts w:ascii="Calibri" w:hAnsi="Calibri"/>
                <w:b w:val="0"/>
                <w:color w:val="0F172A"/>
                <w:sz w:val="21"/>
              </w:rPr>
              <w:t>2 / T</w:t>
            </w:r>
            <w:r>
              <w:tab/>
            </w:r>
            <w:r>
              <w:rPr>
                <w:rFonts w:ascii="Calibri" w:hAnsi="Calibri"/>
                <w:b/>
                <w:color w:val="1E3A5F"/>
                <w:sz w:val="21"/>
              </w:rPr>
              <w:t xml:space="preserve">(B)  </w:t>
            </w:r>
            <w:r>
              <w:rPr>
                <w:rFonts w:ascii="Calibri" w:hAnsi="Calibri"/>
                <w:b w:val="0"/>
                <w:color w:val="0F172A"/>
                <w:sz w:val="21"/>
              </w:rPr>
              <w:t>T</w:t>
            </w:r>
          </w:p>
          <w:p>
            <w:pPr>
              <w:tabs>
                <w:tab w:pos="4968" w:val="left"/>
              </w:tabs>
              <w:spacing w:before="60" w:after="0" w:line="276" w:lineRule="auto"/>
              <w:ind w:left="547"/>
            </w:pPr>
            <w:r>
              <w:rPr>
                <w:rFonts w:ascii="Calibri" w:hAnsi="Calibri"/>
                <w:b/>
                <w:color w:val="1E3A5F"/>
                <w:sz w:val="21"/>
              </w:rPr>
              <w:t xml:space="preserve">(C)  </w:t>
            </w:r>
            <w:r>
              <w:rPr>
                <w:rFonts w:ascii="Calibri" w:hAnsi="Calibri"/>
                <w:b w:val="0"/>
                <w:color w:val="0F172A"/>
                <w:sz w:val="21"/>
              </w:rPr>
              <w:t>1 / T</w:t>
            </w:r>
            <w:r>
              <w:tab/>
            </w:r>
            <w:r>
              <w:rPr>
                <w:rFonts w:ascii="Calibri" w:hAnsi="Calibri"/>
                <w:b/>
                <w:color w:val="1E3A5F"/>
                <w:sz w:val="21"/>
              </w:rPr>
              <w:t xml:space="preserve">(D)  </w:t>
            </w:r>
            <w:r>
              <w:rPr>
                <w:rFonts w:ascii="Calibri" w:hAnsi="Calibri"/>
                <w:b w:val="0"/>
                <w:color w:val="0F172A"/>
                <w:sz w:val="21"/>
              </w:rPr>
              <w:t>1 / (2T)</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Q.98   </w:t>
            </w:r>
            <w:r>
              <w:rPr>
                <w:rFonts w:ascii="Calibri" w:hAnsi="Calibri"/>
                <w:b w:val="0"/>
                <w:color w:val="0F172A"/>
                <w:sz w:val="22"/>
              </w:rPr>
              <w:t>A pair of magnetically coupled coils is wound on a nonmagnetic form. The self-inductance of coil 1 is L</w:t>
            </w:r>
            <w:r>
              <w:rPr>
                <w:rFonts w:ascii="Calibri" w:hAnsi="Calibri"/>
                <w:b w:val="0"/>
                <w:color w:val="0F172A"/>
                <w:sz w:val="22"/>
                <w:vertAlign w:val="subscript"/>
              </w:rPr>
              <w:t>1</w:t>
            </w:r>
            <w:r>
              <w:rPr>
                <w:rFonts w:ascii="Calibri" w:hAnsi="Calibri"/>
                <w:b w:val="0"/>
                <w:color w:val="0F172A"/>
                <w:sz w:val="22"/>
              </w:rPr>
              <w:t xml:space="preserve"> = 162 mH, the mutual inductance is M = 81 mH, and the coefficient of coupling is k = 0.75. The physical arrangement is such that the partial self-permeances are equal. Find L</w:t>
            </w:r>
            <w:r>
              <w:rPr>
                <w:rFonts w:ascii="Calibri" w:hAnsi="Calibri"/>
                <w:b w:val="0"/>
                <w:color w:val="0F172A"/>
                <w:sz w:val="22"/>
                <w:vertAlign w:val="subscript"/>
              </w:rPr>
              <w:t>2</w:t>
            </w:r>
            <w:r>
              <w:rPr>
                <w:rFonts w:ascii="Calibri" w:hAnsi="Calibri"/>
                <w:b w:val="0"/>
                <w:color w:val="0F172A"/>
                <w:sz w:val="22"/>
              </w:rPr>
              <w:t xml:space="preserve"> and the turns ratio N</w:t>
            </w:r>
            <w:r>
              <w:rPr>
                <w:rFonts w:ascii="Calibri" w:hAnsi="Calibri"/>
                <w:b w:val="0"/>
                <w:color w:val="0F172A"/>
                <w:sz w:val="22"/>
                <w:vertAlign w:val="subscript"/>
              </w:rPr>
              <w:t>1</w:t>
            </w:r>
            <w:r>
              <w:rPr>
                <w:rFonts w:ascii="Calibri" w:hAnsi="Calibri"/>
                <w:b w:val="0"/>
                <w:color w:val="0F172A"/>
                <w:sz w:val="22"/>
              </w:rPr>
              <w:t>/N</w:t>
            </w:r>
            <w:r>
              <w:rPr>
                <w:rFonts w:ascii="Calibri" w:hAnsi="Calibri"/>
                <w:b w:val="0"/>
                <w:color w:val="0F172A"/>
                <w:sz w:val="22"/>
                <w:vertAlign w:val="subscript"/>
              </w:rPr>
              <w:t>2</w:t>
            </w:r>
            <w:r>
              <w:rPr>
                <w:rFonts w:ascii="Calibri" w:hAnsi="Calibri"/>
                <w:b w:val="0"/>
                <w:color w:val="0F172A"/>
                <w:sz w:val="22"/>
              </w:rPr>
              <w:t>.</w:t>
            </w:r>
          </w:p>
        </w:tc>
      </w:tr>
      <w:tr>
        <w:trPr>
          <w:cantSplit/>
        </w:trPr>
        <w:tc>
          <w:tcPr>
            <w:tcW w:type="dxa" w:w="9792"/>
            <w:tcMar>
              <w:top w:w="80" w:type="dxa"/>
              <w:bottom w:w="80" w:type="dxa"/>
              <w:left w:w="150" w:type="dxa"/>
              <w:right w:w="150" w:type="dxa"/>
            </w:tcMar>
            <w:shd w:fill="F8FAFC"/>
          </w:tcPr>
          <w:p>
            <w:pPr>
              <w:tabs>
                <w:tab w:pos="4968" w:val="left"/>
              </w:tabs>
              <w:spacing w:before="0" w:after="0" w:line="276" w:lineRule="auto"/>
              <w:ind w:left="547"/>
            </w:pPr>
            <w:r>
              <w:rPr>
                <w:rFonts w:ascii="Calibri" w:hAnsi="Calibri"/>
                <w:b/>
                <w:color w:val="1E3A5F"/>
                <w:sz w:val="21"/>
              </w:rPr>
              <w:t xml:space="preserve">(A)  </w:t>
            </w:r>
            <w:r>
              <w:rPr>
                <w:rFonts w:ascii="Calibri" w:hAnsi="Calibri"/>
                <w:b w:val="0"/>
                <w:color w:val="0F172A"/>
                <w:sz w:val="21"/>
              </w:rPr>
              <w:t>L</w:t>
            </w:r>
            <w:r>
              <w:rPr>
                <w:rFonts w:ascii="Calibri" w:hAnsi="Calibri"/>
                <w:b w:val="0"/>
                <w:color w:val="0F172A"/>
                <w:sz w:val="21"/>
                <w:vertAlign w:val="subscript"/>
              </w:rPr>
              <w:t>2</w:t>
            </w:r>
            <w:r>
              <w:rPr>
                <w:rFonts w:ascii="Calibri" w:hAnsi="Calibri"/>
                <w:b w:val="0"/>
                <w:color w:val="0F172A"/>
                <w:sz w:val="21"/>
              </w:rPr>
              <w:t xml:space="preserve"> = 288 mH, N</w:t>
            </w:r>
            <w:r>
              <w:rPr>
                <w:rFonts w:ascii="Calibri" w:hAnsi="Calibri"/>
                <w:b w:val="0"/>
                <w:color w:val="0F172A"/>
                <w:sz w:val="21"/>
                <w:vertAlign w:val="subscript"/>
              </w:rPr>
              <w:t>1</w:t>
            </w:r>
            <w:r>
              <w:rPr>
                <w:rFonts w:ascii="Calibri" w:hAnsi="Calibri"/>
                <w:b w:val="0"/>
                <w:color w:val="0F172A"/>
                <w:sz w:val="21"/>
              </w:rPr>
              <w:t>/N</w:t>
            </w:r>
            <w:r>
              <w:rPr>
                <w:rFonts w:ascii="Calibri" w:hAnsi="Calibri"/>
                <w:b w:val="0"/>
                <w:color w:val="0F172A"/>
                <w:sz w:val="21"/>
                <w:vertAlign w:val="subscript"/>
              </w:rPr>
              <w:t>2</w:t>
            </w:r>
            <w:r>
              <w:rPr>
                <w:rFonts w:ascii="Calibri" w:hAnsi="Calibri"/>
                <w:b w:val="0"/>
                <w:color w:val="0F172A"/>
                <w:sz w:val="21"/>
              </w:rPr>
              <w:t xml:space="preserve"> = 1/2</w:t>
            </w:r>
            <w:r>
              <w:tab/>
            </w:r>
            <w:r>
              <w:rPr>
                <w:rFonts w:ascii="Calibri" w:hAnsi="Calibri"/>
                <w:b/>
                <w:color w:val="1E3A5F"/>
                <w:sz w:val="21"/>
              </w:rPr>
              <w:t xml:space="preserve">(B)  </w:t>
            </w:r>
            <w:r>
              <w:rPr>
                <w:rFonts w:ascii="Calibri" w:hAnsi="Calibri"/>
                <w:b w:val="0"/>
                <w:color w:val="0F172A"/>
                <w:sz w:val="21"/>
              </w:rPr>
              <w:t>L</w:t>
            </w:r>
            <w:r>
              <w:rPr>
                <w:rFonts w:ascii="Calibri" w:hAnsi="Calibri"/>
                <w:b w:val="0"/>
                <w:color w:val="0F172A"/>
                <w:sz w:val="21"/>
                <w:vertAlign w:val="subscript"/>
              </w:rPr>
              <w:t>2</w:t>
            </w:r>
            <w:r>
              <w:rPr>
                <w:rFonts w:ascii="Calibri" w:hAnsi="Calibri"/>
                <w:b w:val="0"/>
                <w:color w:val="0F172A"/>
                <w:sz w:val="21"/>
              </w:rPr>
              <w:t xml:space="preserve"> = 18 mH, N</w:t>
            </w:r>
            <w:r>
              <w:rPr>
                <w:rFonts w:ascii="Calibri" w:hAnsi="Calibri"/>
                <w:b w:val="0"/>
                <w:color w:val="0F172A"/>
                <w:sz w:val="21"/>
                <w:vertAlign w:val="subscript"/>
              </w:rPr>
              <w:t>1</w:t>
            </w:r>
            <w:r>
              <w:rPr>
                <w:rFonts w:ascii="Calibri" w:hAnsi="Calibri"/>
                <w:b w:val="0"/>
                <w:color w:val="0F172A"/>
                <w:sz w:val="21"/>
              </w:rPr>
              <w:t>/N</w:t>
            </w:r>
            <w:r>
              <w:rPr>
                <w:rFonts w:ascii="Calibri" w:hAnsi="Calibri"/>
                <w:b w:val="0"/>
                <w:color w:val="0F172A"/>
                <w:sz w:val="21"/>
                <w:vertAlign w:val="subscript"/>
              </w:rPr>
              <w:t>2</w:t>
            </w:r>
            <w:r>
              <w:rPr>
                <w:rFonts w:ascii="Calibri" w:hAnsi="Calibri"/>
                <w:b w:val="0"/>
                <w:color w:val="0F172A"/>
                <w:sz w:val="21"/>
              </w:rPr>
              <w:t xml:space="preserve"> = 3/2</w:t>
            </w:r>
          </w:p>
          <w:p>
            <w:pPr>
              <w:tabs>
                <w:tab w:pos="4968" w:val="left"/>
              </w:tabs>
              <w:spacing w:before="60" w:after="0" w:line="276" w:lineRule="auto"/>
              <w:ind w:left="547"/>
            </w:pPr>
            <w:r>
              <w:rPr>
                <w:rFonts w:ascii="Calibri" w:hAnsi="Calibri"/>
                <w:b/>
                <w:color w:val="1E3A5F"/>
                <w:sz w:val="21"/>
              </w:rPr>
              <w:t xml:space="preserve">(C)  </w:t>
            </w:r>
            <w:r>
              <w:rPr>
                <w:rFonts w:ascii="Calibri" w:hAnsi="Calibri"/>
                <w:b w:val="0"/>
                <w:color w:val="0F172A"/>
                <w:sz w:val="21"/>
              </w:rPr>
              <w:t>L</w:t>
            </w:r>
            <w:r>
              <w:rPr>
                <w:rFonts w:ascii="Calibri" w:hAnsi="Calibri"/>
                <w:b w:val="0"/>
                <w:color w:val="0F172A"/>
                <w:sz w:val="21"/>
                <w:vertAlign w:val="subscript"/>
              </w:rPr>
              <w:t>2</w:t>
            </w:r>
            <w:r>
              <w:rPr>
                <w:rFonts w:ascii="Calibri" w:hAnsi="Calibri"/>
                <w:b w:val="0"/>
                <w:color w:val="0F172A"/>
                <w:sz w:val="21"/>
              </w:rPr>
              <w:t xml:space="preserve"> = 72 mH, N</w:t>
            </w:r>
            <w:r>
              <w:rPr>
                <w:rFonts w:ascii="Calibri" w:hAnsi="Calibri"/>
                <w:b w:val="0"/>
                <w:color w:val="0F172A"/>
                <w:sz w:val="21"/>
                <w:vertAlign w:val="subscript"/>
              </w:rPr>
              <w:t>1</w:t>
            </w:r>
            <w:r>
              <w:rPr>
                <w:rFonts w:ascii="Calibri" w:hAnsi="Calibri"/>
                <w:b w:val="0"/>
                <w:color w:val="0F172A"/>
                <w:sz w:val="21"/>
              </w:rPr>
              <w:t>/N</w:t>
            </w:r>
            <w:r>
              <w:rPr>
                <w:rFonts w:ascii="Calibri" w:hAnsi="Calibri"/>
                <w:b w:val="0"/>
                <w:color w:val="0F172A"/>
                <w:sz w:val="21"/>
                <w:vertAlign w:val="subscript"/>
              </w:rPr>
              <w:t>2</w:t>
            </w:r>
            <w:r>
              <w:rPr>
                <w:rFonts w:ascii="Calibri" w:hAnsi="Calibri"/>
                <w:b w:val="0"/>
                <w:color w:val="0F172A"/>
                <w:sz w:val="21"/>
              </w:rPr>
              <w:t xml:space="preserve"> = 3/2</w:t>
            </w:r>
            <w:r>
              <w:tab/>
            </w:r>
            <w:r>
              <w:rPr>
                <w:rFonts w:ascii="Calibri" w:hAnsi="Calibri"/>
                <w:b/>
                <w:color w:val="1E3A5F"/>
                <w:sz w:val="21"/>
              </w:rPr>
              <w:t xml:space="preserve">(D)  </w:t>
            </w:r>
            <w:r>
              <w:rPr>
                <w:rFonts w:ascii="Calibri" w:hAnsi="Calibri"/>
                <w:b w:val="0"/>
                <w:color w:val="0F172A"/>
                <w:sz w:val="21"/>
              </w:rPr>
              <w:t>L</w:t>
            </w:r>
            <w:r>
              <w:rPr>
                <w:rFonts w:ascii="Calibri" w:hAnsi="Calibri"/>
                <w:b w:val="0"/>
                <w:color w:val="0F172A"/>
                <w:sz w:val="21"/>
                <w:vertAlign w:val="subscript"/>
              </w:rPr>
              <w:t>2</w:t>
            </w:r>
            <w:r>
              <w:rPr>
                <w:rFonts w:ascii="Calibri" w:hAnsi="Calibri"/>
                <w:b w:val="0"/>
                <w:color w:val="0F172A"/>
                <w:sz w:val="21"/>
              </w:rPr>
              <w:t xml:space="preserve"> = 72 mH, N</w:t>
            </w:r>
            <w:r>
              <w:rPr>
                <w:rFonts w:ascii="Calibri" w:hAnsi="Calibri"/>
                <w:b w:val="0"/>
                <w:color w:val="0F172A"/>
                <w:sz w:val="21"/>
                <w:vertAlign w:val="subscript"/>
              </w:rPr>
              <w:t>1</w:t>
            </w:r>
            <w:r>
              <w:rPr>
                <w:rFonts w:ascii="Calibri" w:hAnsi="Calibri"/>
                <w:b w:val="0"/>
                <w:color w:val="0F172A"/>
                <w:sz w:val="21"/>
              </w:rPr>
              <w:t>/N</w:t>
            </w:r>
            <w:r>
              <w:rPr>
                <w:rFonts w:ascii="Calibri" w:hAnsi="Calibri"/>
                <w:b w:val="0"/>
                <w:color w:val="0F172A"/>
                <w:sz w:val="21"/>
                <w:vertAlign w:val="subscript"/>
              </w:rPr>
              <w:t>2</w:t>
            </w:r>
            <w:r>
              <w:rPr>
                <w:rFonts w:ascii="Calibri" w:hAnsi="Calibri"/>
                <w:b w:val="0"/>
                <w:color w:val="0F172A"/>
                <w:sz w:val="21"/>
              </w:rPr>
              <w:t xml:space="preserve"> = 2/3</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Q.99   </w:t>
            </w:r>
            <w:r>
              <w:rPr>
                <w:rFonts w:ascii="Calibri" w:hAnsi="Calibri"/>
                <w:b w:val="0"/>
                <w:color w:val="0F172A"/>
                <w:sz w:val="22"/>
              </w:rPr>
              <w:t>Design a pure parallel RLC resonant circuit having the following parameters:</w:t>
            </w:r>
          </w:p>
          <w:p>
            <w:pPr>
              <w:keepNext/>
              <w:spacing w:before="60" w:after="40" w:line="276" w:lineRule="auto"/>
              <w:ind w:left="547"/>
            </w:pPr>
            <w:r>
              <w:rPr>
                <w:rFonts w:ascii="Calibri" w:hAnsi="Calibri"/>
                <w:b w:val="0"/>
                <w:color w:val="0F172A"/>
                <w:sz w:val="22"/>
              </w:rPr>
              <w:t>• k = 2000 Ω (equivalent parallel resistance)</w:t>
            </w:r>
          </w:p>
          <w:p>
            <w:pPr>
              <w:keepNext/>
              <w:spacing w:before="60" w:after="40" w:line="276" w:lineRule="auto"/>
              <w:ind w:left="547"/>
            </w:pPr>
            <w:r>
              <w:rPr>
                <w:rFonts w:ascii="Calibri" w:hAnsi="Calibri"/>
                <w:b w:val="0"/>
                <w:color w:val="0F172A"/>
                <w:sz w:val="22"/>
              </w:rPr>
              <w:t>• Q = 10 (quality factor)</w:t>
            </w:r>
          </w:p>
          <w:p>
            <w:pPr>
              <w:keepNext/>
              <w:spacing w:before="60" w:after="40" w:line="276" w:lineRule="auto"/>
              <w:ind w:left="547"/>
            </w:pPr>
            <w:r>
              <w:rPr>
                <w:rFonts w:ascii="Calibri" w:hAnsi="Calibri"/>
                <w:b w:val="0"/>
                <w:color w:val="0F172A"/>
                <w:sz w:val="22"/>
              </w:rPr>
              <w:t>• ω</w:t>
            </w:r>
            <w:r>
              <w:rPr>
                <w:rFonts w:ascii="Calibri" w:hAnsi="Calibri"/>
                <w:b w:val="0"/>
                <w:color w:val="0F172A"/>
                <w:sz w:val="22"/>
                <w:vertAlign w:val="subscript"/>
              </w:rPr>
              <w:t>0</w:t>
            </w:r>
            <w:r>
              <w:rPr>
                <w:rFonts w:ascii="Calibri" w:hAnsi="Calibri"/>
                <w:b w:val="0"/>
                <w:color w:val="0F172A"/>
                <w:sz w:val="22"/>
              </w:rPr>
              <w:t xml:space="preserve"> = 5000 rad/s (resonant angular frequency)</w:t>
            </w:r>
          </w:p>
          <w:p>
            <w:pPr>
              <w:keepNext/>
              <w:spacing w:before="60" w:after="40" w:line="276" w:lineRule="auto"/>
              <w:ind w:left="547"/>
            </w:pPr>
            <w:r>
              <w:rPr>
                <w:rFonts w:ascii="Calibri" w:hAnsi="Calibri"/>
                <w:b w:val="0"/>
                <w:color w:val="0F172A"/>
                <w:sz w:val="22"/>
              </w:rPr>
              <w:t>Determine the values of the inductance L and capacitance C of the circuit.</w:t>
            </w:r>
          </w:p>
        </w:tc>
      </w:tr>
      <w:tr>
        <w:trPr>
          <w:cantSplit/>
        </w:trPr>
        <w:tc>
          <w:tcPr>
            <w:tcW w:type="dxa" w:w="9792"/>
            <w:tcMar>
              <w:top w:w="80" w:type="dxa"/>
              <w:bottom w:w="80" w:type="dxa"/>
              <w:left w:w="150" w:type="dxa"/>
              <w:right w:w="150" w:type="dxa"/>
            </w:tcMar>
            <w:shd w:fill="F8FAFC"/>
          </w:tcPr>
          <w:p>
            <w:pPr>
              <w:tabs>
                <w:tab w:pos="4968" w:val="left"/>
              </w:tabs>
              <w:spacing w:before="0" w:after="0" w:line="276" w:lineRule="auto"/>
              <w:ind w:left="547"/>
            </w:pPr>
            <w:r>
              <w:rPr>
                <w:rFonts w:ascii="Calibri" w:hAnsi="Calibri"/>
                <w:b/>
                <w:color w:val="1E3A5F"/>
                <w:sz w:val="21"/>
              </w:rPr>
              <w:t xml:space="preserve">(A)  </w:t>
            </w:r>
            <w:r>
              <w:rPr>
                <w:rFonts w:ascii="Calibri" w:hAnsi="Calibri"/>
                <w:b w:val="0"/>
                <w:color w:val="0F172A"/>
                <w:sz w:val="21"/>
              </w:rPr>
              <w:t>L = 20 mH, C = 1 μF</w:t>
            </w:r>
            <w:r>
              <w:tab/>
            </w:r>
            <w:r>
              <w:rPr>
                <w:rFonts w:ascii="Calibri" w:hAnsi="Calibri"/>
                <w:b/>
                <w:color w:val="1E3A5F"/>
                <w:sz w:val="21"/>
              </w:rPr>
              <w:t xml:space="preserve">(B)  </w:t>
            </w:r>
            <w:r>
              <w:rPr>
                <w:rFonts w:ascii="Calibri" w:hAnsi="Calibri"/>
                <w:b w:val="0"/>
                <w:color w:val="0F172A"/>
                <w:sz w:val="21"/>
              </w:rPr>
              <w:t>L = 80 mH, C = 0.5 μF</w:t>
            </w:r>
          </w:p>
          <w:p>
            <w:pPr>
              <w:tabs>
                <w:tab w:pos="4968" w:val="left"/>
              </w:tabs>
              <w:spacing w:before="60" w:after="0" w:line="276" w:lineRule="auto"/>
              <w:ind w:left="547"/>
            </w:pPr>
            <w:r>
              <w:rPr>
                <w:rFonts w:ascii="Calibri" w:hAnsi="Calibri"/>
                <w:b/>
                <w:color w:val="1E3A5F"/>
                <w:sz w:val="21"/>
              </w:rPr>
              <w:t xml:space="preserve">(C)  </w:t>
            </w:r>
            <w:r>
              <w:rPr>
                <w:rFonts w:ascii="Calibri" w:hAnsi="Calibri"/>
                <w:b w:val="0"/>
                <w:color w:val="0F172A"/>
                <w:sz w:val="21"/>
              </w:rPr>
              <w:t>L = 40 mH, C = 1 μF</w:t>
            </w:r>
            <w:r>
              <w:tab/>
            </w:r>
            <w:r>
              <w:rPr>
                <w:rFonts w:ascii="Calibri" w:hAnsi="Calibri"/>
                <w:b/>
                <w:color w:val="1E3A5F"/>
                <w:sz w:val="21"/>
              </w:rPr>
              <w:t xml:space="preserve">(D)  </w:t>
            </w:r>
            <w:r>
              <w:rPr>
                <w:rFonts w:ascii="Calibri" w:hAnsi="Calibri"/>
                <w:b w:val="0"/>
                <w:color w:val="0F172A"/>
                <w:sz w:val="21"/>
              </w:rPr>
              <w:t>L = 10 mH, C = 4 μF</w:t>
            </w:r>
          </w:p>
        </w:tc>
      </w:tr>
    </w:tbl>
    <w:p>
      <w:pPr>
        <w:spacing w:before="0" w:after="120" w:line="240" w:lineRule="auto"/>
      </w:pPr>
      <w:r>
        <w:rPr>
          <w:sz w:val="4"/>
        </w:rPr>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E2E8F0"/>
          <w:insideV w:val="none" w:sz="0" w:space="0" w:color="auto"/>
        </w:tblBorders>
      </w:tblPr>
      <w:tblGrid>
        <w:gridCol w:w="9792"/>
      </w:tblGrid>
      <w:tr>
        <w:trPr>
          <w:cantSplit/>
        </w:trPr>
        <w:tc>
          <w:tcPr>
            <w:tcW w:type="dxa" w:w="9792"/>
            <w:tcMar>
              <w:top w:w="100" w:type="dxa"/>
              <w:bottom w:w="90" w:type="dxa"/>
              <w:left w:w="150" w:type="dxa"/>
              <w:right w:w="150" w:type="dxa"/>
            </w:tcMar>
          </w:tcPr>
          <w:p>
            <w:pPr>
              <w:keepNext/>
              <w:spacing w:before="0" w:after="40" w:line="276" w:lineRule="auto"/>
            </w:pPr>
            <w:r>
              <w:rPr>
                <w:rFonts w:ascii="Calibri" w:hAnsi="Calibri"/>
                <w:b/>
                <w:color w:val="1E3A5F"/>
                <w:sz w:val="22"/>
              </w:rPr>
              <w:t xml:space="preserve">Q.100   </w:t>
            </w:r>
            <w:r>
              <w:rPr>
                <w:rFonts w:ascii="Calibri" w:hAnsi="Calibri"/>
                <w:b w:val="0"/>
                <w:color w:val="0F172A"/>
                <w:sz w:val="22"/>
              </w:rPr>
              <w:t>Which of the following 8085 instructions uses indirect addressing mode?</w:t>
            </w:r>
          </w:p>
        </w:tc>
      </w:tr>
      <w:tr>
        <w:trPr>
          <w:cantSplit/>
        </w:trPr>
        <w:tc>
          <w:tcPr>
            <w:tcW w:type="dxa" w:w="9792"/>
            <w:tcMar>
              <w:top w:w="80" w:type="dxa"/>
              <w:bottom w:w="80" w:type="dxa"/>
              <w:left w:w="150" w:type="dxa"/>
              <w:right w:w="150" w:type="dxa"/>
            </w:tcMar>
            <w:shd w:fill="F8FAFC"/>
          </w:tcPr>
          <w:p>
            <w:pPr>
              <w:tabs>
                <w:tab w:pos="4968" w:val="left"/>
              </w:tabs>
              <w:spacing w:before="0" w:after="0" w:line="276" w:lineRule="auto"/>
              <w:ind w:left="547"/>
            </w:pPr>
            <w:r>
              <w:rPr>
                <w:rFonts w:ascii="Calibri" w:hAnsi="Calibri"/>
                <w:b/>
                <w:color w:val="1E3A5F"/>
                <w:sz w:val="21"/>
              </w:rPr>
              <w:t xml:space="preserve">(A)  </w:t>
            </w:r>
            <w:r>
              <w:rPr>
                <w:rFonts w:ascii="Calibri" w:hAnsi="Calibri"/>
                <w:b w:val="0"/>
                <w:color w:val="0F172A"/>
                <w:sz w:val="21"/>
              </w:rPr>
              <w:t>LXI H, 2310H</w:t>
            </w:r>
            <w:r>
              <w:tab/>
            </w:r>
            <w:r>
              <w:rPr>
                <w:rFonts w:ascii="Calibri" w:hAnsi="Calibri"/>
                <w:b/>
                <w:color w:val="1E3A5F"/>
                <w:sz w:val="21"/>
              </w:rPr>
              <w:t xml:space="preserve">(B)  </w:t>
            </w:r>
            <w:r>
              <w:rPr>
                <w:rFonts w:ascii="Calibri" w:hAnsi="Calibri"/>
                <w:b w:val="0"/>
                <w:color w:val="0F172A"/>
                <w:sz w:val="21"/>
              </w:rPr>
              <w:t>MVI A, 32H</w:t>
            </w:r>
          </w:p>
          <w:p>
            <w:pPr>
              <w:tabs>
                <w:tab w:pos="4968" w:val="left"/>
              </w:tabs>
              <w:spacing w:before="60" w:after="0" w:line="276" w:lineRule="auto"/>
              <w:ind w:left="547"/>
            </w:pPr>
            <w:r>
              <w:rPr>
                <w:rFonts w:ascii="Calibri" w:hAnsi="Calibri"/>
                <w:b/>
                <w:color w:val="1E3A5F"/>
                <w:sz w:val="21"/>
              </w:rPr>
              <w:t xml:space="preserve">(C)  </w:t>
            </w:r>
            <w:r>
              <w:rPr>
                <w:rFonts w:ascii="Calibri" w:hAnsi="Calibri"/>
                <w:b w:val="0"/>
                <w:color w:val="0F172A"/>
                <w:sz w:val="21"/>
              </w:rPr>
              <w:t>ADD B</w:t>
            </w:r>
            <w:r>
              <w:tab/>
            </w:r>
            <w:r>
              <w:rPr>
                <w:rFonts w:ascii="Calibri" w:hAnsi="Calibri"/>
                <w:b/>
                <w:color w:val="1E3A5F"/>
                <w:sz w:val="21"/>
              </w:rPr>
              <w:t xml:space="preserve">(D)  </w:t>
            </w:r>
            <w:r>
              <w:rPr>
                <w:rFonts w:ascii="Calibri" w:hAnsi="Calibri"/>
                <w:b w:val="0"/>
                <w:color w:val="0F172A"/>
                <w:sz w:val="21"/>
              </w:rPr>
              <w:t>MOV A, M</w:t>
            </w:r>
          </w:p>
        </w:tc>
      </w:tr>
    </w:tbl>
    <w:p>
      <w:pPr>
        <w:spacing w:before="0" w:after="120" w:line="240" w:lineRule="auto"/>
      </w:pPr>
      <w:r>
        <w:rPr>
          <w:sz w:val="4"/>
        </w:rPr>
      </w:r>
    </w:p>
    <w:sectPr w:rsidR="00FC693F" w:rsidRPr="0006063C" w:rsidSect="00034616">
      <w:footerReference w:type="default" r:id="rId9"/>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4748B"/>
        <w:sz w:val="19"/>
      </w:rPr>
      <w:t xml:space="preserve">BEL Probationary Engineer (Electronics) – Dec 2025 Question Paper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F17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